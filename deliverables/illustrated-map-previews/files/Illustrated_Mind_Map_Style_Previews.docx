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326880" cy="6220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Science_Week_01_Illustr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622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AI-generated instructional illustration with annotation review. Teacher-review draft. These two previews do not replace all maps in the existing teaching packs.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326880" cy="6220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_Science_Week_12_Illustr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622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AI-generated instructional illustration with annotation review. Teacher-review draft. These two previews do not replace all maps in the existing teaching packs.</w:t>
      </w:r>
    </w:p>
    <w:sectPr w:rsidR="00FC693F" w:rsidRPr="0006063C" w:rsidSect="00034616">
      <w:headerReference w:type="default" r:id="rId9"/>
      <w:pgSz w:w="16834" w:h="11909" w:orient="landscape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ILLUSTRATED STYLE PREVIEWS — TWO EXAMPLES ONLY — NOT A COMPLETE PACK REVISION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