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Basic 4 Science — Term 1</w:t>
      </w:r>
    </w:p>
    <w:p>
      <w:pPr>
        <w:pStyle w:val="Subtitle"/>
      </w:pPr>
      <w:r>
        <w:t>Weeks 1–12 • Weekly lesson notes, study notes, visual mind-maps and practice</w:t>
      </w:r>
    </w:p>
    <w:p>
      <w:r>
        <w:t>Name: __________________________________  Class: __________</w:t>
        <w:br/>
        <w:t>Date: __________________  Teacher: ________________________</w:t>
      </w:r>
    </w:p>
    <w:p>
      <w:r>
        <w:t>BATCH 2 — COMPLETE WEEKLY SEQUENCE FOR THIS GRADE, TEACHER-REVIEW DRAFT. Week 1 is included from Batch 1 so this Science book is self-contained. This is not a claim of official curriculum approval or independent teacher certification.</w:t>
      </w:r>
    </w:p>
    <w:p>
      <w:r>
        <w:t>Each teaching week contains one consolidated lesson unit, suggested teaching sessions, study notes, one visual mind-map, 20 four-option MCQs and 10 three-part structured questions. These are weekly units, not separate full daily lesson plans. Keep the separate teacher answer book away from pupil copies.</w:t>
      </w:r>
    </w:p>
    <w:p>
      <w:r>
        <w:t>Source sequence: first-term-library/BASIC 4 SCHEME OF LEARNING.pdf, Science table page 24. Weeks 13–15 are reserved in this scheme for revision/examinations/vacation, so no new weekly content is added there. Mid-term assumes Weeks 1–6; end-of-term assumes Weeks 1–12. Confirm the school’s calendar.</w:t>
      </w:r>
    </w:p>
    <w:p>
      <w:r>
        <w:t>Important: the B4 source contains several indicator mismatches. The crosswalk states the interpretation instead of silently claiming exact alignment. In particular, B4 Week 5 is an introductory materials-properties lesson inferred from its Materials block, not a verified B4 indicator. Obtain teacher confirmation before use. Supporting vocabulary sometimes extends beyond the wording of the indicator.</w:t>
      </w:r>
    </w:p>
    <w:p>
      <w:pPr>
        <w:pStyle w:val="Heading1"/>
      </w:pPr>
      <w:r>
        <w:t>Weekly sequence and source crosswalk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3346"/>
          </w:tcPr>
          <w:p>
            <w:r>
              <w:t>Week / topic</w:t>
            </w:r>
          </w:p>
        </w:tc>
        <w:tc>
          <w:tcPr>
            <w:tcW w:type="dxa" w:w="3346"/>
          </w:tcPr>
          <w:p>
            <w:r>
              <w:t>Source reference → used reference</w:t>
            </w:r>
          </w:p>
        </w:tc>
        <w:tc>
          <w:tcPr>
            <w:tcW w:type="dxa" w:w="3346"/>
          </w:tcPr>
          <w:p>
            <w:r>
              <w:t>Editorial decision</w:t>
            </w:r>
          </w:p>
        </w:tc>
      </w:tr>
      <w:tr>
        <w:tc>
          <w:tcPr>
            <w:tcW w:type="dxa" w:w="3346"/>
          </w:tcPr>
          <w:p>
            <w:r>
              <w:t>1. Classifying insects, birds, mammals and reptiles</w:t>
            </w:r>
          </w:p>
        </w:tc>
        <w:tc>
          <w:tcPr>
            <w:tcW w:type="dxa" w:w="3346"/>
          </w:tcPr>
          <w:p>
            <w:r>
              <w:t>B4.1.1.1.1 → B4.1.1.1.1</w:t>
            </w:r>
          </w:p>
        </w:tc>
        <w:tc>
          <w:tcPr>
            <w:tcW w:type="dxa" w:w="3346"/>
          </w:tcPr>
          <w:p>
            <w:r>
              <w:t>Matches the supplied Week 1 indicator.</w:t>
            </w:r>
          </w:p>
        </w:tc>
      </w:tr>
      <w:tr>
        <w:tc>
          <w:tcPr>
            <w:tcW w:type="dxa" w:w="3346"/>
          </w:tcPr>
          <w:p>
            <w:r>
              <w:t>2. Animal life processes: movement, nutrition and reproduction</w:t>
            </w:r>
          </w:p>
        </w:tc>
        <w:tc>
          <w:tcPr>
            <w:tcW w:type="dxa" w:w="3346"/>
          </w:tcPr>
          <w:p>
            <w:r>
              <w:t>B4.1.1.1.2 → B4.1.1.1.2</w:t>
            </w:r>
          </w:p>
        </w:tc>
        <w:tc>
          <w:tcPr>
            <w:tcW w:type="dxa" w:w="3346"/>
          </w:tcPr>
          <w:p>
            <w:r>
              <w:t>Direct indicator match; feeding categories provide supporting vocabulary.</w:t>
            </w:r>
          </w:p>
        </w:tc>
      </w:tr>
      <w:tr>
        <w:tc>
          <w:tcPr>
            <w:tcW w:type="dxa" w:w="3346"/>
          </w:tcPr>
          <w:p>
            <w:r>
              <w:t>3. Plant forms: trees, shrubs, climbers and creepers</w:t>
            </w:r>
          </w:p>
        </w:tc>
        <w:tc>
          <w:tcPr>
            <w:tcW w:type="dxa" w:w="3346"/>
          </w:tcPr>
          <w:p>
            <w:r>
              <w:t>B4.1.1.1.3 → B4.1.1.2.2</w:t>
            </w:r>
          </w:p>
        </w:tc>
        <w:tc>
          <w:tcPr>
            <w:tcW w:type="dxa" w:w="3346"/>
          </w:tcPr>
          <w:p>
            <w:r>
              <w:t>Source suffix is absent in local curriculum; plant-form description is taken from B4.1.1.2.2 within the scheduled living-things block.</w:t>
            </w:r>
          </w:p>
        </w:tc>
      </w:tr>
      <w:tr>
        <w:tc>
          <w:tcPr>
            <w:tcW w:type="dxa" w:w="3346"/>
          </w:tcPr>
          <w:p>
            <w:r>
              <w:t>4. Comparing the physical features of animal groups</w:t>
            </w:r>
          </w:p>
        </w:tc>
        <w:tc>
          <w:tcPr>
            <w:tcW w:type="dxa" w:w="3346"/>
          </w:tcPr>
          <w:p>
            <w:r>
              <w:t>B4.1.1.1.4 → B4.1.1.2.3</w:t>
            </w:r>
          </w:p>
        </w:tc>
        <w:tc>
          <w:tcPr>
            <w:tcW w:type="dxa" w:w="3346"/>
          </w:tcPr>
          <w:p>
            <w:r>
              <w:t>Source suffix is absent locally; use the animal-feature description under B4.1.1.2.3. Includes amphibians as named in that description.</w:t>
            </w:r>
          </w:p>
        </w:tc>
      </w:tr>
      <w:tr>
        <w:tc>
          <w:tcPr>
            <w:tcW w:type="dxa" w:w="3346"/>
          </w:tcPr>
          <w:p>
            <w:r>
              <w:t>5. Materials and observable properties</w:t>
            </w:r>
          </w:p>
        </w:tc>
        <w:tc>
          <w:tcPr>
            <w:tcW w:type="dxa" w:w="3346"/>
          </w:tcPr>
          <w:p>
            <w:r>
              <w:t>B4.1.2.1.1 → Supporting material-property concepts; compare B5.1.2.1.1</w:t>
            </w:r>
          </w:p>
        </w:tc>
        <w:tc>
          <w:tcPr>
            <w:tcW w:type="dxa" w:w="3346"/>
          </w:tcPr>
          <w:p>
            <w:r>
              <w:t>The cited B4 indicator is absent locally. This introductory properties unit is an explicit editorial interpretation of the scheduled Materials block; confirm with the school.</w:t>
            </w:r>
          </w:p>
        </w:tc>
      </w:tr>
      <w:tr>
        <w:tc>
          <w:tcPr>
            <w:tcW w:type="dxa" w:w="3346"/>
          </w:tcPr>
          <w:p>
            <w:r>
              <w:t>6. Liquid mixtures and simple separation</w:t>
            </w:r>
          </w:p>
        </w:tc>
        <w:tc>
          <w:tcPr>
            <w:tcW w:type="dxa" w:w="3346"/>
          </w:tcPr>
          <w:p>
            <w:r>
              <w:t>B4.1.2.1.2 → B4.1.2.2.1</w:t>
            </w:r>
          </w:p>
        </w:tc>
        <w:tc>
          <w:tcPr>
            <w:tcW w:type="dxa" w:w="3346"/>
          </w:tcPr>
          <w:p>
            <w:r>
              <w:t>The source suffix is absent locally; liquid–liquid mixture description B4.1.2.2.1 is used within the scheduled Materials block.</w:t>
            </w:r>
          </w:p>
        </w:tc>
      </w:tr>
      <w:tr>
        <w:tc>
          <w:tcPr>
            <w:tcW w:type="dxa" w:w="3346"/>
          </w:tcPr>
          <w:p>
            <w:r>
              <w:t>7. Cyclic movements and repeating patterns</w:t>
            </w:r>
          </w:p>
        </w:tc>
        <w:tc>
          <w:tcPr>
            <w:tcW w:type="dxa" w:w="3346"/>
          </w:tcPr>
          <w:p>
            <w:r>
              <w:t>B4.2.1.1.1 → B4.2.1.1.1</w:t>
            </w:r>
          </w:p>
        </w:tc>
        <w:tc>
          <w:tcPr>
            <w:tcW w:type="dxa" w:w="3346"/>
          </w:tcPr>
          <w:p>
            <w:r>
              <w:t>Direct indicator match. Classroom models support the idea of recurrence rather than claiming every cycle has the same duration.</w:t>
            </w:r>
          </w:p>
        </w:tc>
      </w:tr>
      <w:tr>
        <w:tc>
          <w:tcPr>
            <w:tcW w:type="dxa" w:w="3346"/>
          </w:tcPr>
          <w:p>
            <w:r>
              <w:t>8. Objects in the daytime and nighttime sky</w:t>
            </w:r>
          </w:p>
        </w:tc>
        <w:tc>
          <w:tcPr>
            <w:tcW w:type="dxa" w:w="3346"/>
          </w:tcPr>
          <w:p>
            <w:r>
              <w:t>B4.2.1.1.2 → B4.2.1.2.1</w:t>
            </w:r>
          </w:p>
        </w:tc>
        <w:tc>
          <w:tcPr>
            <w:tcW w:type="dxa" w:w="3346"/>
          </w:tcPr>
          <w:p>
            <w:r>
              <w:t>Source suffix is absent locally; sky-object description B4.2.1.2.1 is used within the scheduled Earth Science block.</w:t>
            </w:r>
          </w:p>
        </w:tc>
      </w:tr>
      <w:tr>
        <w:tc>
          <w:tcPr>
            <w:tcW w:type="dxa" w:w="3346"/>
          </w:tcPr>
          <w:p>
            <w:r>
              <w:t>9. Evaporation, transpiration and evapotranspiration</w:t>
            </w:r>
          </w:p>
        </w:tc>
        <w:tc>
          <w:tcPr>
            <w:tcW w:type="dxa" w:w="3346"/>
          </w:tcPr>
          <w:p>
            <w:r>
              <w:t>B4.2.1.1.3 → B4.2.1.3.1</w:t>
            </w:r>
          </w:p>
        </w:tc>
        <w:tc>
          <w:tcPr>
            <w:tcW w:type="dxa" w:w="3346"/>
          </w:tcPr>
          <w:p>
            <w:r>
              <w:t>Source suffix is absent locally; evapotranspiration description B4.2.1.3.1 supplies the scheduled Earth Science lesson.</w:t>
            </w:r>
          </w:p>
        </w:tc>
      </w:tr>
      <w:tr>
        <w:tc>
          <w:tcPr>
            <w:tcW w:type="dxa" w:w="3346"/>
          </w:tcPr>
          <w:p>
            <w:r>
              <w:t>10. Making water safer and preventing recontamination</w:t>
            </w:r>
          </w:p>
        </w:tc>
        <w:tc>
          <w:tcPr>
            <w:tcW w:type="dxa" w:w="3346"/>
          </w:tcPr>
          <w:p>
            <w:r>
              <w:t>B4.2.1.1.4 → B4.2.1.5.1</w:t>
            </w:r>
          </w:p>
        </w:tc>
        <w:tc>
          <w:tcPr>
            <w:tcW w:type="dxa" w:w="3346"/>
          </w:tcPr>
          <w:p>
            <w:r>
              <w:t>Source suffix is absent locally; safe-water description B4.2.1.5.1 supplies this Earth Science lesson. This is education, not a guarantee that a classroom treatment produces potable water.</w:t>
            </w:r>
          </w:p>
        </w:tc>
      </w:tr>
      <w:tr>
        <w:tc>
          <w:tcPr>
            <w:tcW w:type="dxa" w:w="3346"/>
          </w:tcPr>
          <w:p>
            <w:r>
              <w:t>11. Plant parts and their functions</w:t>
            </w:r>
          </w:p>
        </w:tc>
        <w:tc>
          <w:tcPr>
            <w:tcW w:type="dxa" w:w="3346"/>
          </w:tcPr>
          <w:p>
            <w:r>
              <w:t>B4.2.2.1.1 → B4.2.2.1.1</w:t>
            </w:r>
          </w:p>
        </w:tc>
        <w:tc>
          <w:tcPr>
            <w:tcW w:type="dxa" w:w="3346"/>
          </w:tcPr>
          <w:p>
            <w:r>
              <w:t>Direct indicator match; function vocabulary supports observation and labelling.</w:t>
            </w:r>
          </w:p>
        </w:tc>
      </w:tr>
      <w:tr>
        <w:tc>
          <w:tcPr>
            <w:tcW w:type="dxa" w:w="3346"/>
          </w:tcPr>
          <w:p>
            <w:r>
              <w:t>12. Seeds and germination</w:t>
            </w:r>
          </w:p>
        </w:tc>
        <w:tc>
          <w:tcPr>
            <w:tcW w:type="dxa" w:w="3346"/>
          </w:tcPr>
          <w:p>
            <w:r>
              <w:t>B4.2.2.1.2 → B4.2.2.1.2</w:t>
            </w:r>
          </w:p>
        </w:tc>
        <w:tc>
          <w:tcPr>
            <w:tcW w:type="dxa" w:w="3346"/>
          </w:tcPr>
          <w:p>
            <w:r>
              <w:t>Direct indicator match. Germination conditions are distinguished from the later needs of an established green seedling.</w:t>
            </w:r>
          </w:p>
        </w:tc>
      </w:tr>
    </w:tbl>
    <w:p>
      <w:r>
        <w:br w:type="page"/>
      </w:r>
    </w:p>
    <w:p>
      <w:pPr>
        <w:pStyle w:val="Heading1"/>
      </w:pPr>
      <w:r>
        <w:t>Week 1 — Classifying insects, birds, mammals and reptiles</w:t>
      </w:r>
    </w:p>
    <w:p>
      <w:r>
        <w:t>Scheme reference: B4.1.1.1.1. Reference used: B4.1.1.1.1. Matches the supplied Week 1 indicator.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Explain the main ideas in classifying insects, birds, mammals and reptiles using accurate vocabulary.</w:t>
      </w:r>
    </w:p>
    <w:p>
      <w:pPr>
        <w:pStyle w:val="ListBullet"/>
      </w:pPr>
      <w:r>
        <w:t>Use observations or models to identify examples and justify explanations.</w:t>
      </w:r>
    </w:p>
    <w:p>
      <w:pPr>
        <w:pStyle w:val="ListBullet"/>
      </w:pPr>
      <w:r>
        <w:t>Apply the ideas to a familiar situation, recognise a misconception and state relevant safety precautions.</w:t>
      </w:r>
    </w:p>
    <w:p>
      <w:pPr>
        <w:pStyle w:val="Heading2"/>
      </w:pPr>
      <w:r>
        <w:t>Teacher lesson notes</w:t>
      </w:r>
    </w:p>
    <w:p>
      <w:r>
        <w:t>Suggested weekly structure: three 40-minute teaching sessions, plus distributed practice and feedback in remaining timetable periods. Adjust to actual lesson periods. The full question bank should not be imposed as one 40-minute task.</w:t>
      </w:r>
    </w:p>
    <w:p>
      <w:r>
        <w:t>Prior-knowledge check: ask learners for a familiar example related to the week. Record what they think happens and why. Retain one initial claim to revisit after the activity.</w:t>
      </w:r>
    </w:p>
    <w:p>
      <w:pPr>
        <w:pStyle w:val="Heading3"/>
      </w:pPr>
      <w:r>
        <w:t>Session 1 — Observe and define</w:t>
      </w:r>
    </w:p>
    <w:p>
      <w:r>
        <w:t>5 min: retrieve related knowledge; 10 min: show a model, picture or safe specimen; 15 min: pairs record observations and discuss the first five terms; 10 min: check explanations with short oral questions.</w:t>
      </w:r>
    </w:p>
    <w:p>
      <w:pPr>
        <w:pStyle w:val="Heading3"/>
      </w:pPr>
      <w:r>
        <w:t>Session 2 — Investigate and explain</w:t>
      </w:r>
    </w:p>
    <w:p>
      <w:r>
        <w:t>5 min: recall vocabulary; 10 min: model a justified explanation; 15 min: carry out the specific activity below, recording real observations; 10 min: introduce the remaining terms and compare evidence.</w:t>
      </w:r>
    </w:p>
    <w:p>
      <w:pPr>
        <w:pStyle w:val="Heading3"/>
      </w:pPr>
      <w:r>
        <w:t>Session 3 — Apply and assess</w:t>
      </w:r>
    </w:p>
    <w:p>
      <w:r>
        <w:t>5 min: revisit an initial misconception; 10 min: explain the map connections; 15 min: attempt selected application questions and structured parts; 10 min: review explanations and plan reteaching or extension.</w:t>
      </w:r>
    </w:p>
    <w:p>
      <w:pPr>
        <w:pStyle w:val="Heading2"/>
      </w:pPr>
      <w:r>
        <w:t>Topic-specific activity and resources</w:t>
      </w:r>
    </w:p>
    <w:p>
      <w:r>
        <w:t>Sort photographs of an ant, butterfly, hen, bat, goat, snake and lizard. Justify each group by body features, not habitat alone. Include a fish as an example outside the four target groups. Draw and label one representative of each target group.</w:t>
      </w:r>
    </w:p>
    <w:p>
      <w:r>
        <w:t>Resources: the teacher-selected examples, pictures or apparatus described above; board, pencils, exercise books and the supplied map. If a practical cannot be completed, use a clearly labelled photograph or model and do not report predicted results as observed results.</w:t>
      </w:r>
    </w:p>
    <w:p>
      <w:pPr>
        <w:pStyle w:val="Heading2"/>
      </w:pPr>
      <w:r>
        <w:t>Safety</w:t>
      </w:r>
    </w:p>
    <w:p>
      <w:r>
        <w:t>Use pictures; do not handle unknown animals, reptiles or stinging insects.</w:t>
      </w:r>
    </w:p>
    <w:p>
      <w:pPr>
        <w:pStyle w:val="Heading2"/>
      </w:pPr>
      <w:r>
        <w:t>Support, extension and feedback</w:t>
      </w:r>
    </w:p>
    <w:p>
      <w:r>
        <w:t>Support: provide picture labels and a word bank, read unfamiliar words aloud, and let learners explain orally before writing. Extension: compare two related concepts, suggest a counterexample or critique a model. Feedback: ask why a distractor is wrong and use the answer to identify the misconception.</w:t>
      </w:r>
    </w:p>
    <w:p>
      <w:pPr>
        <w:pStyle w:val="Heading1"/>
      </w:pPr>
      <w:r>
        <w:t>Study notes</w:t>
      </w:r>
    </w:p>
    <w:p>
      <w:pPr>
        <w:pStyle w:val="Heading2"/>
      </w:pPr>
      <w:r>
        <w:t>Insect</w:t>
      </w:r>
    </w:p>
    <w:p>
      <w:r>
        <w:t>An animal in a group whose adults have six legs and three main body regions.</w:t>
      </w:r>
    </w:p>
    <w:p>
      <w:r>
        <w:t>Adult ants and butterflies have six legs attached to the thorax. Wings alone are unreliable because not all insects have them and birds also have wings.</w:t>
      </w:r>
    </w:p>
    <w:p>
      <w:pPr>
        <w:pStyle w:val="Heading2"/>
      </w:pPr>
      <w:r>
        <w:t>Bird</w:t>
      </w:r>
    </w:p>
    <w:p>
      <w:r>
        <w:t>An animal belonging to the group characterised by feathers.</w:t>
      </w:r>
    </w:p>
    <w:p>
      <w:r>
        <w:t>Feathers identify the group. Flight is not essential: hens and ostriches are birds even though their flight abilities differ.</w:t>
      </w:r>
    </w:p>
    <w:p>
      <w:pPr>
        <w:pStyle w:val="Heading2"/>
      </w:pPr>
      <w:r>
        <w:t>Mammal</w:t>
      </w:r>
    </w:p>
    <w:p>
      <w:r>
        <w:t>An animal in a group with hair at some life stage and milk production by females for their young.</w:t>
      </w:r>
    </w:p>
    <w:p>
      <w:r>
        <w:t>Hair and feeding young with milk support classification as a mammal. Movement alone does not determine the group.</w:t>
      </w:r>
    </w:p>
    <w:p>
      <w:pPr>
        <w:pStyle w:val="Heading2"/>
      </w:pPr>
      <w:r>
        <w:t>Reptile</w:t>
      </w:r>
    </w:p>
    <w:p>
      <w:r>
        <w:t>An animal in a group generally characterised by dry scaly skin and breathing through lungs.</w:t>
      </w:r>
    </w:p>
    <w:p>
      <w:r>
        <w:t>Snakes and lizards share these features. Snakes lack legs, so legs cannot be required for the group; fish scales also show why multiple features matter.</w:t>
      </w:r>
    </w:p>
    <w:p>
      <w:pPr>
        <w:pStyle w:val="Heading2"/>
      </w:pPr>
      <w:r>
        <w:t>Thorax</w:t>
      </w:r>
    </w:p>
    <w:p>
      <w:r>
        <w:t>The middle of the three main body regions of an insect, carrying its legs.</w:t>
      </w:r>
    </w:p>
    <w:p>
      <w:r>
        <w:t>The thorax lies between the head and abdomen. Legs and, when present, wings attach there.</w:t>
      </w:r>
    </w:p>
    <w:p>
      <w:pPr>
        <w:pStyle w:val="Heading2"/>
      </w:pPr>
      <w:r>
        <w:t>Antennae</w:t>
      </w:r>
    </w:p>
    <w:p>
      <w:r>
        <w:t>Paired sensory structures on an insect’s head.</w:t>
      </w:r>
    </w:p>
    <w:p>
      <w:r>
        <w:t>These structures detect environmental information such as touch and chemicals. They are not extra walking legs.</w:t>
      </w:r>
    </w:p>
    <w:p>
      <w:pPr>
        <w:pStyle w:val="Heading2"/>
      </w:pPr>
      <w:r>
        <w:t>Feathers</w:t>
      </w:r>
    </w:p>
    <w:p>
      <w:r>
        <w:t>The distinctive body covering of birds, helping insulation and in many birds flight.</w:t>
      </w:r>
    </w:p>
    <w:p>
      <w:r>
        <w:t>Both have feathers despite different habits. Covering is useful classification evidence whereas habitat alone is not.</w:t>
      </w:r>
    </w:p>
    <w:p>
      <w:pPr>
        <w:pStyle w:val="Heading2"/>
      </w:pPr>
      <w:r>
        <w:t>Hair</w:t>
      </w:r>
    </w:p>
    <w:p>
      <w:r>
        <w:t>A characteristic mammalian covering that may be dense or sparse.</w:t>
      </w:r>
    </w:p>
    <w:p>
      <w:r>
        <w:t>Goats have hair and females feed young with milk. Using more than one feature makes the classification stronger.</w:t>
      </w:r>
    </w:p>
    <w:p>
      <w:pPr>
        <w:pStyle w:val="Heading2"/>
      </w:pPr>
      <w:r>
        <w:t>Backbone</w:t>
      </w:r>
    </w:p>
    <w:p>
      <w:r>
        <w:t>An internal supporting structure shared by vertebrates.</w:t>
      </w:r>
    </w:p>
    <w:p>
      <w:r>
        <w:t>Birds, mammals and reptiles have backbones. Insects have an external supporting covering and no backbone.</w:t>
      </w:r>
    </w:p>
    <w:p>
      <w:pPr>
        <w:pStyle w:val="Heading2"/>
      </w:pPr>
      <w:r>
        <w:t>Classification</w:t>
      </w:r>
    </w:p>
    <w:p>
      <w:r>
        <w:t>Grouping organisms according to shared features.</w:t>
      </w:r>
    </w:p>
    <w:p>
      <w:r>
        <w:t>Good grouping uses consistent evidence about shared features. Colour, fear or whether an animal is liked is less useful for these biological groups.</w:t>
      </w:r>
    </w:p>
    <w:p>
      <w:r>
        <w:t>Independent study: reconstruct the map from memory, give a fresh example for three branches and answer one explanation question without copying the notes. Correct errors after discussing the reason with a teacher or partner.</w:t>
      </w:r>
    </w:p>
    <w:p>
      <w:r>
        <w:br w:type="page"/>
      </w:r>
    </w:p>
    <w:p>
      <w:pPr>
        <w:pStyle w:val="Heading1"/>
      </w:pPr>
      <w:r>
        <w:t>Week 1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_Science_Week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Read each branch, explain the link to the central topic, and add your own example. The separate high-resolution PNG supports projection or larger printing. Concept-map connections do not imply every process occurs in a single linear order.</w:t>
      </w:r>
    </w:p>
    <w:p>
      <w:r>
        <w:br w:type="page"/>
      </w:r>
    </w:p>
    <w:p>
      <w:pPr>
        <w:pStyle w:val="Heading1"/>
      </w:pPr>
      <w:r>
        <w:t>Week 1 — Practice and assessment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Which term best matches this description: an animal in a group whose adults have six legs and three main body regions?</w:t>
      </w:r>
    </w:p>
    <w:p>
      <w:r>
        <w:t>A. Bird    B. Insect    C. Reptile    D. Mammal</w:t>
      </w:r>
    </w:p>
    <w:p>
      <w:r>
        <w:t>2. Which term best matches this description: an animal belonging to the group characterised by feathers?</w:t>
      </w:r>
    </w:p>
    <w:p>
      <w:r>
        <w:t>A. Reptile    B. Mammal    C. Insect    D. Bird</w:t>
      </w:r>
    </w:p>
    <w:p>
      <w:r>
        <w:t>3. Which term best matches this description: an animal in a group with hair at some life stage and milk production by females for their young?</w:t>
      </w:r>
    </w:p>
    <w:p>
      <w:r>
        <w:t>A. Reptile    B. Bird    C. Mammal    D. Insect</w:t>
      </w:r>
    </w:p>
    <w:p>
      <w:r>
        <w:t>4. Which term best matches this description: an animal in a group generally characterised by dry scaly skin and breathing through lungs?</w:t>
      </w:r>
    </w:p>
    <w:p>
      <w:r>
        <w:t>A. Mammal    B. Insect    C. Reptile    D. Bird</w:t>
      </w:r>
    </w:p>
    <w:p>
      <w:r>
        <w:t>5. Which term best matches this description: the middle of the three main body regions of an insect, carrying its legs?</w:t>
      </w:r>
    </w:p>
    <w:p>
      <w:r>
        <w:t>A. Tail    B. Head    C. Abdomen    D. Thorax</w:t>
      </w:r>
    </w:p>
    <w:p>
      <w:r>
        <w:t>6. Which term best matches this description: paired sensory structures on an insect’s head?</w:t>
      </w:r>
    </w:p>
    <w:p>
      <w:r>
        <w:t>A. Scales    B. Hooves    C. Feathers    D. Antennae</w:t>
      </w:r>
    </w:p>
    <w:p>
      <w:r>
        <w:t>7. Which term best matches this description: the distinctive body covering of birds, helping insulation and in many birds flight?</w:t>
      </w:r>
    </w:p>
    <w:p>
      <w:r>
        <w:t>A. Feathers    B. Hair    C. Insect shell    D. Dry reptile scales</w:t>
      </w:r>
    </w:p>
    <w:p>
      <w:r>
        <w:t>8. Which term best matches this description: a characteristic mammalian covering that may be dense or sparse?</w:t>
      </w:r>
    </w:p>
    <w:p>
      <w:r>
        <w:t>A. Insect wings    B. Feathers    C. Hair    D. Fish scales</w:t>
      </w:r>
    </w:p>
    <w:p>
      <w:r>
        <w:t>9. Which term best matches this description: an internal supporting structure shared by vertebrates?</w:t>
      </w:r>
    </w:p>
    <w:p>
      <w:r>
        <w:t>A. Feathers    B. Antennae    C. Six legs    D. Backbone</w:t>
      </w:r>
    </w:p>
    <w:p>
      <w:r>
        <w:t>10. Which term best matches this description: grouping organisms according to shared features?</w:t>
      </w:r>
    </w:p>
    <w:p>
      <w:r>
        <w:t>A. Condensation    B. Evaporation    C. Germination    D. Classification</w:t>
      </w:r>
    </w:p>
    <w:p>
      <w:r>
        <w:t>11. An adult animal has six legs, antennae, a head, thorax and abdomen. Which group fits it?</w:t>
      </w:r>
    </w:p>
    <w:p>
      <w:r>
        <w:t>A. Reptile    B. Bird    C. Insect    D. Mammal</w:t>
      </w:r>
    </w:p>
    <w:p>
      <w:r>
        <w:t>12. A hen cannot fly far but has feathers. In which group should it be classified?</w:t>
      </w:r>
    </w:p>
    <w:p>
      <w:r>
        <w:t>A. Bird    B. Insect    C. Mammal    D. Reptile</w:t>
      </w:r>
    </w:p>
    <w:p>
      <w:r>
        <w:t>13. A bat flies but has hair and feeds its young milk. Which group includes it?</w:t>
      </w:r>
    </w:p>
    <w:p>
      <w:r>
        <w:t>A. Reptile    B. Mammal    C. Insect    D. Bird</w:t>
      </w:r>
    </w:p>
    <w:p>
      <w:r>
        <w:t>14. An animal has dry scales, breathes with lungs and crawls on land. Which target group best fits it?</w:t>
      </w:r>
    </w:p>
    <w:p>
      <w:r>
        <w:t>A. Insect    B. Bird    C. Reptile    D. Mammal</w:t>
      </w:r>
    </w:p>
    <w:p>
      <w:r>
        <w:t>15. Which insect body region should connect to all six legs in a butterfly drawing?</w:t>
      </w:r>
    </w:p>
    <w:p>
      <w:r>
        <w:t>A. Abdomen    B. Tail    C. Head    D. Thorax</w:t>
      </w:r>
    </w:p>
    <w:p>
      <w:r>
        <w:t>16. An ant touches objects with two slender structures on its head. What are these?</w:t>
      </w:r>
    </w:p>
    <w:p>
      <w:r>
        <w:t>A. Feathers    B. Scales    C. Hooves    D. Antennae</w:t>
      </w:r>
    </w:p>
    <w:p>
      <w:r>
        <w:t>17. A duck and a hen share which distinctive body covering?</w:t>
      </w:r>
    </w:p>
    <w:p>
      <w:r>
        <w:t>A. Feathers    B. Dry reptile scales    C. Insect shell    D. Hair</w:t>
      </w:r>
    </w:p>
    <w:p>
      <w:r>
        <w:t>18. Which covering on a goat helps distinguish it from a hen?</w:t>
      </w:r>
    </w:p>
    <w:p>
      <w:r>
        <w:t>A. Fish scales    B. Hair    C. Feathers    D. Insect wings</w:t>
      </w:r>
    </w:p>
    <w:p>
      <w:r>
        <w:t>19. A hen, goat and lizard share which structure that an insect lacks?</w:t>
      </w:r>
    </w:p>
    <w:p>
      <w:r>
        <w:t>A. Antennae    B. Backbone    C. Feathers    D. Six legs</w:t>
      </w:r>
    </w:p>
    <w:p>
      <w:r>
        <w:t>20. Pupils group animal cards using covering, leg number and feeding of young. What process are they using?</w:t>
      </w:r>
    </w:p>
    <w:p>
      <w:r>
        <w:t>A. Germination    B. Evaporation    C. Condensation    D. Classification</w:t>
      </w:r>
    </w:p>
    <w:p>
      <w:pPr>
        <w:pStyle w:val="Heading2"/>
      </w:pPr>
      <w:r>
        <w:t>Section B — 10 structured essay questions</w:t>
      </w:r>
    </w:p>
    <w:p>
      <w:r>
        <w:t>Answer all parts (a), (b), (c). Write in a separate exercise book. Suggested marks per question: (a) 1, (b) 1, (c) 2, total 4. Use accurate terms and explain relationships or evidence where asked.</w:t>
      </w:r>
    </w:p>
    <w:p>
      <w:pPr>
        <w:pStyle w:val="Heading3"/>
      </w:pPr>
      <w:r>
        <w:t>Question 1</w:t>
      </w:r>
    </w:p>
    <w:p>
      <w:r>
        <w:t>(a) Explain the term “Insect”.</w:t>
      </w:r>
    </w:p>
    <w:p>
      <w:r>
        <w:t>(b) An adult animal has six legs, antennae, a head, thorax and abdomen. Which group fits it?</w:t>
      </w:r>
    </w:p>
    <w:p>
      <w:r>
        <w:t>(c) Explain why legs and body regions are better evidence than wings alone when identifying an adult insect.</w:t>
      </w:r>
    </w:p>
    <w:p>
      <w:pPr>
        <w:pStyle w:val="Heading3"/>
      </w:pPr>
      <w:r>
        <w:t>Question 2</w:t>
      </w:r>
    </w:p>
    <w:p>
      <w:r>
        <w:t>(a) Explain the term “Bird”.</w:t>
      </w:r>
    </w:p>
    <w:p>
      <w:r>
        <w:t>(b) A hen cannot fly far but has feathers. In which group should it be classified?</w:t>
      </w:r>
    </w:p>
    <w:p>
      <w:r>
        <w:t>(c) Explain why an ostrich remains in this group even though it cannot fly.</w:t>
      </w:r>
    </w:p>
    <w:p>
      <w:pPr>
        <w:pStyle w:val="Heading3"/>
      </w:pPr>
      <w:r>
        <w:t>Question 3</w:t>
      </w:r>
    </w:p>
    <w:p>
      <w:r>
        <w:t>(a) Explain the term “Mammal”.</w:t>
      </w:r>
    </w:p>
    <w:p>
      <w:r>
        <w:t>(b) A bat flies but has hair and feeds its young milk. Which group includes it?</w:t>
      </w:r>
    </w:p>
    <w:p>
      <w:r>
        <w:t>(c) Explain how a bat and a goat can belong to the same group despite moving differently.</w:t>
      </w:r>
    </w:p>
    <w:p>
      <w:pPr>
        <w:pStyle w:val="Heading3"/>
      </w:pPr>
      <w:r>
        <w:t>Question 4</w:t>
      </w:r>
    </w:p>
    <w:p>
      <w:r>
        <w:t>(a) Explain the term “Reptile”.</w:t>
      </w:r>
    </w:p>
    <w:p>
      <w:r>
        <w:t>(b) An animal has dry scales, breathes with lungs and crawls on land. Which target group best fits it?</w:t>
      </w:r>
    </w:p>
    <w:p>
      <w:r>
        <w:t>(c) Explain why lacking legs does not prevent a snake from belonging to this group.</w:t>
      </w:r>
    </w:p>
    <w:p>
      <w:pPr>
        <w:pStyle w:val="Heading3"/>
      </w:pPr>
      <w:r>
        <w:t>Question 5</w:t>
      </w:r>
    </w:p>
    <w:p>
      <w:r>
        <w:t>(a) Explain the term “Thorax”.</w:t>
      </w:r>
    </w:p>
    <w:p>
      <w:r>
        <w:t>(b) Which insect body region should connect to all six legs in a butterfly drawing?</w:t>
      </w:r>
    </w:p>
    <w:p>
      <w:r>
        <w:t>(c) Describe the location of this region and state what attaches to it.</w:t>
      </w:r>
    </w:p>
    <w:p>
      <w:pPr>
        <w:pStyle w:val="Heading3"/>
      </w:pPr>
      <w:r>
        <w:t>Question 6</w:t>
      </w:r>
    </w:p>
    <w:p>
      <w:r>
        <w:t>(a) Explain the term “Antennae”.</w:t>
      </w:r>
    </w:p>
    <w:p>
      <w:r>
        <w:t>(b) An ant touches objects with two slender structures on its head. What are these?</w:t>
      </w:r>
    </w:p>
    <w:p>
      <w:r>
        <w:t>(c) Explain why an insect with two of these structures still has six legs.</w:t>
      </w:r>
    </w:p>
    <w:p>
      <w:pPr>
        <w:pStyle w:val="Heading3"/>
      </w:pPr>
      <w:r>
        <w:t>Question 7</w:t>
      </w:r>
    </w:p>
    <w:p>
      <w:r>
        <w:t>(a) Explain the term “Feathers”.</w:t>
      </w:r>
    </w:p>
    <w:p>
      <w:r>
        <w:t>(b) A duck and a hen share which distinctive body covering?</w:t>
      </w:r>
    </w:p>
    <w:p>
      <w:r>
        <w:t>(c) Explain how this covering supports grouping a hen and a duck together.</w:t>
      </w:r>
    </w:p>
    <w:p>
      <w:pPr>
        <w:pStyle w:val="Heading3"/>
      </w:pPr>
      <w:r>
        <w:t>Question 8</w:t>
      </w:r>
    </w:p>
    <w:p>
      <w:r>
        <w:t>(a) Explain the term “Hair”.</w:t>
      </w:r>
    </w:p>
    <w:p>
      <w:r>
        <w:t>(b) Which covering on a goat helps distinguish it from a hen?</w:t>
      </w:r>
    </w:p>
    <w:p>
      <w:r>
        <w:t>(c) Give two features that support classifying a goat as a mammal.</w:t>
      </w:r>
    </w:p>
    <w:p>
      <w:pPr>
        <w:pStyle w:val="Heading3"/>
      </w:pPr>
      <w:r>
        <w:t>Question 9</w:t>
      </w:r>
    </w:p>
    <w:p>
      <w:r>
        <w:t>(a) Explain the term “Backbone”.</w:t>
      </w:r>
    </w:p>
    <w:p>
      <w:r>
        <w:t>(b) A hen, goat and lizard share which structure that an insect lacks?</w:t>
      </w:r>
    </w:p>
    <w:p>
      <w:r>
        <w:t>(c) Explain how this structure separates an insect from a bird without referring to wings.</w:t>
      </w:r>
    </w:p>
    <w:p>
      <w:pPr>
        <w:pStyle w:val="Heading3"/>
      </w:pPr>
      <w:r>
        <w:t>Question 10</w:t>
      </w:r>
    </w:p>
    <w:p>
      <w:r>
        <w:t>(a) Explain the term “Classification”.</w:t>
      </w:r>
    </w:p>
    <w:p>
      <w:r>
        <w:t>(b) Pupils group animal cards using covering, leg number and feeding of young. What process are they using?</w:t>
      </w:r>
    </w:p>
    <w:p>
      <w:r>
        <w:t>(c) Explain why grouping only by colour is less useful than grouping by body structure.</w:t>
      </w:r>
    </w:p>
    <w:p>
      <w:r>
        <w:br w:type="page"/>
      </w:r>
    </w:p>
    <w:p>
      <w:pPr>
        <w:pStyle w:val="Heading1"/>
      </w:pPr>
      <w:r>
        <w:t>Week 2 — Animal life processes: movement, nutrition and reproduction</w:t>
      </w:r>
    </w:p>
    <w:p>
      <w:r>
        <w:t>Scheme reference: B4.1.1.1.2. Reference used: B4.1.1.1.2. Direct indicator match; feeding categories provide supporting vocabulary.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Explain the main ideas in animal life processes: movement, nutrition and reproduction using accurate vocabulary.</w:t>
      </w:r>
    </w:p>
    <w:p>
      <w:pPr>
        <w:pStyle w:val="ListBullet"/>
      </w:pPr>
      <w:r>
        <w:t>Use observations or models to identify examples and justify explanations.</w:t>
      </w:r>
    </w:p>
    <w:p>
      <w:pPr>
        <w:pStyle w:val="ListBullet"/>
      </w:pPr>
      <w:r>
        <w:t>Apply the ideas to a familiar situation, recognise a misconception and state relevant safety precautions.</w:t>
      </w:r>
    </w:p>
    <w:p>
      <w:pPr>
        <w:pStyle w:val="Heading2"/>
      </w:pPr>
      <w:r>
        <w:t>Teacher lesson notes</w:t>
      </w:r>
    </w:p>
    <w:p>
      <w:r>
        <w:t>Suggested weekly structure: three 40-minute teaching sessions, plus distributed practice and feedback in remaining timetable periods. Adjust to actual lesson periods. The full question bank should not be imposed as one 40-minute task.</w:t>
      </w:r>
    </w:p>
    <w:p>
      <w:r>
        <w:t>Prior-knowledge check: ask learners for a familiar example related to the week. Record what they think happens and why. Retain one initial claim to revisit after the activity.</w:t>
      </w:r>
    </w:p>
    <w:p>
      <w:pPr>
        <w:pStyle w:val="Heading3"/>
      </w:pPr>
      <w:r>
        <w:t>Session 1 — Observe and define</w:t>
      </w:r>
    </w:p>
    <w:p>
      <w:r>
        <w:t>5 min: retrieve related knowledge; 10 min: show a model, picture or safe specimen; 15 min: pairs record observations and discuss the first five terms; 10 min: check explanations with short oral questions.</w:t>
      </w:r>
    </w:p>
    <w:p>
      <w:pPr>
        <w:pStyle w:val="Heading3"/>
      </w:pPr>
      <w:r>
        <w:t>Session 2 — Investigate and explain</w:t>
      </w:r>
    </w:p>
    <w:p>
      <w:r>
        <w:t>5 min: recall vocabulary; 10 min: model a justified explanation; 15 min: carry out the specific activity below, recording real observations; 10 min: introduce the remaining terms and compare evidence.</w:t>
      </w:r>
    </w:p>
    <w:p>
      <w:pPr>
        <w:pStyle w:val="Heading3"/>
      </w:pPr>
      <w:r>
        <w:t>Session 3 — Apply and assess</w:t>
      </w:r>
    </w:p>
    <w:p>
      <w:r>
        <w:t>5 min: revisit an initial misconception; 10 min: explain the map connections; 15 min: attempt selected application questions and structured parts; 10 min: review explanations and plan reteaching or extension.</w:t>
      </w:r>
    </w:p>
    <w:p>
      <w:pPr>
        <w:pStyle w:val="Heading2"/>
      </w:pPr>
      <w:r>
        <w:t>Topic-specific activity and resources</w:t>
      </w:r>
    </w:p>
    <w:p>
      <w:r>
        <w:t>Use pictures of a goat, hen, cat and butterfly. Record movement, food and young in a table. Ask learners to distinguish moving a body part from changing location. Construct simple parent–young matching cards and justify dietary classifications using examples.</w:t>
      </w:r>
    </w:p>
    <w:p>
      <w:r>
        <w:t>Resources: the teacher-selected examples, pictures or apparatus described above; board, pencils, exercise books and the supplied map. If a practical cannot be completed, use a clearly labelled photograph or model and do not report predicted results as observed results.</w:t>
      </w:r>
    </w:p>
    <w:p>
      <w:pPr>
        <w:pStyle w:val="Heading2"/>
      </w:pPr>
      <w:r>
        <w:t>Safety</w:t>
      </w:r>
    </w:p>
    <w:p>
      <w:r>
        <w:t>Use photographs or observe familiar animals at a distance. Do not feed, chase or handle unfamiliar animals.</w:t>
      </w:r>
    </w:p>
    <w:p>
      <w:pPr>
        <w:pStyle w:val="Heading2"/>
      </w:pPr>
      <w:r>
        <w:t>Support, extension and feedback</w:t>
      </w:r>
    </w:p>
    <w:p>
      <w:r>
        <w:t>Support: provide picture labels and a word bank, read unfamiliar words aloud, and let learners explain orally before writing. Extension: compare two related concepts, suggest a counterexample or critique a model. Feedback: ask why a distractor is wrong and use the answer to identify the misconception.</w:t>
      </w:r>
    </w:p>
    <w:p>
      <w:pPr>
        <w:pStyle w:val="Heading1"/>
      </w:pPr>
      <w:r>
        <w:t>Study notes</w:t>
      </w:r>
    </w:p>
    <w:p>
      <w:pPr>
        <w:pStyle w:val="Heading2"/>
      </w:pPr>
      <w:r>
        <w:t>Movement</w:t>
      </w:r>
    </w:p>
    <w:p>
      <w:r>
        <w:t>A change in the position of a whole organism or one of its body parts.</w:t>
      </w:r>
    </w:p>
    <w:p>
      <w:r>
        <w:t>Movement can involve just one body part. Turning a head is movement even if the animal stays in the same place.</w:t>
      </w:r>
    </w:p>
    <w:p>
      <w:pPr>
        <w:pStyle w:val="Heading2"/>
      </w:pPr>
      <w:r>
        <w:t>Locomotion</w:t>
      </w:r>
    </w:p>
    <w:p>
      <w:r>
        <w:t>Movement of an organism from one place to another.</w:t>
      </w:r>
    </w:p>
    <w:p>
      <w:r>
        <w:t>The entire animal changes location. Movement of a wing without changing place would not by itself be locomotion.</w:t>
      </w:r>
    </w:p>
    <w:p>
      <w:pPr>
        <w:pStyle w:val="Heading2"/>
      </w:pPr>
      <w:r>
        <w:t>Nutrition</w:t>
      </w:r>
    </w:p>
    <w:p>
      <w:r>
        <w:t>Obtaining and using food materials needed for life.</w:t>
      </w:r>
    </w:p>
    <w:p>
      <w:r>
        <w:t>Food supplies materials for growth and repair and energy for activities. Eating is part of nutrition, not the only event in it.</w:t>
      </w:r>
    </w:p>
    <w:p>
      <w:pPr>
        <w:pStyle w:val="Heading2"/>
      </w:pPr>
      <w:r>
        <w:t>Herbivore</w:t>
      </w:r>
    </w:p>
    <w:p>
      <w:r>
        <w:t>An animal whose diet consists mainly of plant material.</w:t>
      </w:r>
    </w:p>
    <w:p>
      <w:r>
        <w:t>The diet, rather than the animal’s size, supports the classification. Grass is plant material that provides nutrients.</w:t>
      </w:r>
    </w:p>
    <w:p>
      <w:pPr>
        <w:pStyle w:val="Heading2"/>
      </w:pPr>
      <w:r>
        <w:t>Carnivore</w:t>
      </w:r>
    </w:p>
    <w:p>
      <w:r>
        <w:t>An animal whose diet consists mainly of other animals.</w:t>
      </w:r>
    </w:p>
    <w:p>
      <w:r>
        <w:t>The main food source is other animals. Classifying diet is different from judging whether the animal is dangerous.</w:t>
      </w:r>
    </w:p>
    <w:p>
      <w:pPr>
        <w:pStyle w:val="Heading2"/>
      </w:pPr>
      <w:r>
        <w:t>Omnivore</w:t>
      </w:r>
    </w:p>
    <w:p>
      <w:r>
        <w:t>An animal that normally eats both plant and animal material.</w:t>
      </w:r>
    </w:p>
    <w:p>
      <w:r>
        <w:t>Grains are plant material and insects are animal material. Both are represented in the diet.</w:t>
      </w:r>
    </w:p>
    <w:p>
      <w:pPr>
        <w:pStyle w:val="Heading2"/>
      </w:pPr>
      <w:r>
        <w:t>Reproduction</w:t>
      </w:r>
    </w:p>
    <w:p>
      <w:r>
        <w:t>The biological process by which organisms produce new individuals.</w:t>
      </w:r>
    </w:p>
    <w:p>
      <w:r>
        <w:t>New individuals continue the group over generations. Not every individual must reproduce to be alive.</w:t>
      </w:r>
    </w:p>
    <w:p>
      <w:pPr>
        <w:pStyle w:val="Heading2"/>
      </w:pPr>
      <w:r>
        <w:t>Offspring</w:t>
      </w:r>
    </w:p>
    <w:p>
      <w:r>
        <w:t>The young produced by a parent or parents.</w:t>
      </w:r>
    </w:p>
    <w:p>
      <w:r>
        <w:t>A kid is a young goat. It resembles its parents in many features but need not look identical in every detail.</w:t>
      </w:r>
    </w:p>
    <w:p>
      <w:pPr>
        <w:pStyle w:val="Heading2"/>
      </w:pPr>
      <w:r>
        <w:t>Egg-laying</w:t>
      </w:r>
    </w:p>
    <w:p>
      <w:r>
        <w:t>A reproductive pattern in which young develop in eggs laid outside the parent’s body.</w:t>
      </w:r>
    </w:p>
    <w:p>
      <w:r>
        <w:t>A developing chick can hatch from a fertilised egg under suitable conditions. Not every egg contains a developing chick.</w:t>
      </w:r>
    </w:p>
    <w:p>
      <w:pPr>
        <w:pStyle w:val="Heading2"/>
      </w:pPr>
      <w:r>
        <w:t>Live birth</w:t>
      </w:r>
    </w:p>
    <w:p>
      <w:r>
        <w:t>A reproductive pattern in which developed young emerge alive from the mother.</w:t>
      </w:r>
    </w:p>
    <w:p>
      <w:r>
        <w:t>Goats normally give birth to live young and feed them milk. Different animal groups have different reproductive patterns.</w:t>
      </w:r>
    </w:p>
    <w:p>
      <w:r>
        <w:t>Independent study: reconstruct the map from memory, give a fresh example for three branches and answer one explanation question without copying the notes. Correct errors after discussing the reason with a teacher or partner.</w:t>
      </w:r>
    </w:p>
    <w:p>
      <w:r>
        <w:br w:type="page"/>
      </w:r>
    </w:p>
    <w:p>
      <w:pPr>
        <w:pStyle w:val="Heading1"/>
      </w:pPr>
      <w:r>
        <w:t>Week 2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_Science_Week_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Read each branch, explain the link to the central topic, and add your own example. The separate high-resolution PNG supports projection or larger printing. Concept-map connections do not imply every process occurs in a single linear order.</w:t>
      </w:r>
    </w:p>
    <w:p>
      <w:r>
        <w:br w:type="page"/>
      </w:r>
    </w:p>
    <w:p>
      <w:pPr>
        <w:pStyle w:val="Heading1"/>
      </w:pPr>
      <w:r>
        <w:t>Week 2 — Practice and assessment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Which term best matches this description: a change in the position of a whole organism or one of its body parts?</w:t>
      </w:r>
    </w:p>
    <w:p>
      <w:r>
        <w:t>A. Germination    B. Movement    C. Condensation    D. Rusting</w:t>
      </w:r>
    </w:p>
    <w:p>
      <w:r>
        <w:t>2. Which term best matches this description: movement of an organism from one place to another?</w:t>
      </w:r>
    </w:p>
    <w:p>
      <w:r>
        <w:t>A. Digestion only    B. Locomotion    C. Respiration only    D. Excretion only</w:t>
      </w:r>
    </w:p>
    <w:p>
      <w:r>
        <w:t>3. Which term best matches this description: obtaining and using food materials needed for life?</w:t>
      </w:r>
    </w:p>
    <w:p>
      <w:r>
        <w:t>A. Pollination    B. Nutrition    C. Reproduction    D. Condensation</w:t>
      </w:r>
    </w:p>
    <w:p>
      <w:r>
        <w:t>4. Which term best matches this description: an animal whose diet consists mainly of plant material?</w:t>
      </w:r>
    </w:p>
    <w:p>
      <w:r>
        <w:t>A. Omnivore    B. Herbivore    C. Carnivore    D. Producer</w:t>
      </w:r>
    </w:p>
    <w:p>
      <w:r>
        <w:t>5. Which term best matches this description: an animal whose diet consists mainly of other animals?</w:t>
      </w:r>
    </w:p>
    <w:p>
      <w:r>
        <w:t>A. Herbivore    B. Carnivore    C. Photosynthetic organism    D. Producer</w:t>
      </w:r>
    </w:p>
    <w:p>
      <w:r>
        <w:t>6. Which term best matches this description: an animal that normally eats both plant and animal material?</w:t>
      </w:r>
    </w:p>
    <w:p>
      <w:r>
        <w:t>A. Producer    B. Carnivore only    C. Omnivore    D. Herbivore only</w:t>
      </w:r>
    </w:p>
    <w:p>
      <w:r>
        <w:t>7. Which term best matches this description: the biological process by which organisms produce new individuals?</w:t>
      </w:r>
    </w:p>
    <w:p>
      <w:r>
        <w:t>A. Weathering    B. Condensation    C. Evaporation    D. Reproduction</w:t>
      </w:r>
    </w:p>
    <w:p>
      <w:r>
        <w:t>8. Which term best matches this description: the young produced by a parent or parents?</w:t>
      </w:r>
    </w:p>
    <w:p>
      <w:r>
        <w:t>A. Offspring    B. Shelter    C. Predator    D. Habitat</w:t>
      </w:r>
    </w:p>
    <w:p>
      <w:r>
        <w:t>9. Which term best matches this description: a reproductive pattern in which young develop in eggs laid outside the parent’s body?</w:t>
      </w:r>
    </w:p>
    <w:p>
      <w:r>
        <w:t>A. Egg-laying    B. Condensation    C. Budding of leaves    D. Seed production</w:t>
      </w:r>
    </w:p>
    <w:p>
      <w:r>
        <w:t>10. Which term best matches this description: a reproductive pattern in which developed young emerge alive from the mother?</w:t>
      </w:r>
    </w:p>
    <w:p>
      <w:r>
        <w:t>A. Seed dispersal    B. Pollination    C. Live birth    D. Egg-laying</w:t>
      </w:r>
    </w:p>
    <w:p>
      <w:r>
        <w:t>11. A goat turns its head while standing in one place. Which life activity is shown?</w:t>
      </w:r>
    </w:p>
    <w:p>
      <w:r>
        <w:t>A. Germination    B. Movement    C. Rusting    D. Condensation</w:t>
      </w:r>
    </w:p>
    <w:p>
      <w:r>
        <w:t>12. A hen walks from its coop to a water bowl. What kind of movement is this?</w:t>
      </w:r>
    </w:p>
    <w:p>
      <w:r>
        <w:t>A. Excretion only    B. Locomotion    C. Digestion only    D. Respiration only</w:t>
      </w:r>
    </w:p>
    <w:p>
      <w:r>
        <w:t>13. A goat eats grass to obtain materials and energy. Which life process is involved?</w:t>
      </w:r>
    </w:p>
    <w:p>
      <w:r>
        <w:t>A. Nutrition    B. Condensation    C. Reproduction    D. Pollination</w:t>
      </w:r>
    </w:p>
    <w:p>
      <w:r>
        <w:t>14. A cow feeds mainly on grass. Which dietary group fits it?</w:t>
      </w:r>
    </w:p>
    <w:p>
      <w:r>
        <w:t>A. Herbivore    B. Omnivore    C. Carnivore    D. Producer</w:t>
      </w:r>
    </w:p>
    <w:p>
      <w:r>
        <w:t>15. A lion eats mainly animal flesh. Which dietary group fits it?</w:t>
      </w:r>
    </w:p>
    <w:p>
      <w:r>
        <w:t>A. Producer    B. Photosynthetic organism    C. Herbivore    D. Carnivore</w:t>
      </w:r>
    </w:p>
    <w:p>
      <w:r>
        <w:t>16. A hen eats grains and insects. Which dietary group fits it?</w:t>
      </w:r>
    </w:p>
    <w:p>
      <w:r>
        <w:t>A. Omnivore    B. Herbivore only    C. Producer    D. Carnivore only</w:t>
      </w:r>
    </w:p>
    <w:p>
      <w:r>
        <w:t>17. An adult animal produces young of its own kind. Which life process is shown?</w:t>
      </w:r>
    </w:p>
    <w:p>
      <w:r>
        <w:t>A. Condensation    B. Evaporation    C. Weathering    D. Reproduction</w:t>
      </w:r>
    </w:p>
    <w:p>
      <w:r>
        <w:t>18. What is the general term for a goat’s kid in relation to its parents?</w:t>
      </w:r>
    </w:p>
    <w:p>
      <w:r>
        <w:t>A. Habitat    B. Predator    C. Shelter    D. Offspring</w:t>
      </w:r>
    </w:p>
    <w:p>
      <w:r>
        <w:t>19. A hen lays eggs from which chicks may hatch. Which reproductive pattern is shown?</w:t>
      </w:r>
    </w:p>
    <w:p>
      <w:r>
        <w:t>A. Seed production    B. Egg-laying    C. Condensation    D. Budding of leaves</w:t>
      </w:r>
    </w:p>
    <w:p>
      <w:r>
        <w:t>20. A goat gives birth to a kid rather than laying an egg. Which pattern is shown?</w:t>
      </w:r>
    </w:p>
    <w:p>
      <w:r>
        <w:t>A. Live birth    B. Egg-laying    C. Seed dispersal    D. Pollination</w:t>
      </w:r>
    </w:p>
    <w:p>
      <w:pPr>
        <w:pStyle w:val="Heading2"/>
      </w:pPr>
      <w:r>
        <w:t>Section B — 10 structured essay questions</w:t>
      </w:r>
    </w:p>
    <w:p>
      <w:r>
        <w:t>Answer all parts (a), (b), (c). Write in a separate exercise book. Suggested marks per question: (a) 1, (b) 1, (c) 2, total 4. Use accurate terms and explain relationships or evidence where asked.</w:t>
      </w:r>
    </w:p>
    <w:p>
      <w:pPr>
        <w:pStyle w:val="Heading3"/>
      </w:pPr>
      <w:r>
        <w:t>Question 1</w:t>
      </w:r>
    </w:p>
    <w:p>
      <w:r>
        <w:t>(a) Explain the term “Movement”.</w:t>
      </w:r>
    </w:p>
    <w:p>
      <w:r>
        <w:t>(b) A goat turns its head while standing in one place. Which life activity is shown?</w:t>
      </w:r>
    </w:p>
    <w:p>
      <w:r>
        <w:t>(c) Explain why the goat has moved even without changing its location.</w:t>
      </w:r>
    </w:p>
    <w:p>
      <w:pPr>
        <w:pStyle w:val="Heading3"/>
      </w:pPr>
      <w:r>
        <w:t>Question 2</w:t>
      </w:r>
    </w:p>
    <w:p>
      <w:r>
        <w:t>(a) Explain the term “Locomotion”.</w:t>
      </w:r>
    </w:p>
    <w:p>
      <w:r>
        <w:t>(b) A hen walks from its coop to a water bowl. What kind of movement is this?</w:t>
      </w:r>
    </w:p>
    <w:p>
      <w:r>
        <w:t>(c) Distinguish moving a body part from changing the location of the whole animal.</w:t>
      </w:r>
    </w:p>
    <w:p>
      <w:pPr>
        <w:pStyle w:val="Heading3"/>
      </w:pPr>
      <w:r>
        <w:t>Question 3</w:t>
      </w:r>
    </w:p>
    <w:p>
      <w:r>
        <w:t>(a) Explain the term “Nutrition”.</w:t>
      </w:r>
    </w:p>
    <w:p>
      <w:r>
        <w:t>(b) A goat eats grass to obtain materials and energy. Which life process is involved?</w:t>
      </w:r>
    </w:p>
    <w:p>
      <w:r>
        <w:t>(c) Give two reasons animals need food.</w:t>
      </w:r>
    </w:p>
    <w:p>
      <w:pPr>
        <w:pStyle w:val="Heading3"/>
      </w:pPr>
      <w:r>
        <w:t>Question 4</w:t>
      </w:r>
    </w:p>
    <w:p>
      <w:r>
        <w:t>(a) Explain the term “Herbivore”.</w:t>
      </w:r>
    </w:p>
    <w:p>
      <w:r>
        <w:t>(b) A cow feeds mainly on grass. Which dietary group fits it?</w:t>
      </w:r>
    </w:p>
    <w:p>
      <w:r>
        <w:t>(c) Explain why the cow belongs to this dietary group.</w:t>
      </w:r>
    </w:p>
    <w:p>
      <w:pPr>
        <w:pStyle w:val="Heading3"/>
      </w:pPr>
      <w:r>
        <w:t>Question 5</w:t>
      </w:r>
    </w:p>
    <w:p>
      <w:r>
        <w:t>(a) Explain the term “Carnivore”.</w:t>
      </w:r>
    </w:p>
    <w:p>
      <w:r>
        <w:t>(b) A lion eats mainly animal flesh. Which dietary group fits it?</w:t>
      </w:r>
    </w:p>
    <w:p>
      <w:r>
        <w:t>(c) Explain the evidence for placing a lion in this group.</w:t>
      </w:r>
    </w:p>
    <w:p>
      <w:pPr>
        <w:pStyle w:val="Heading3"/>
      </w:pPr>
      <w:r>
        <w:t>Question 6</w:t>
      </w:r>
    </w:p>
    <w:p>
      <w:r>
        <w:t>(a) Explain the term “Omnivore”.</w:t>
      </w:r>
    </w:p>
    <w:p>
      <w:r>
        <w:t>(b) A hen eats grains and insects. Which dietary group fits it?</w:t>
      </w:r>
    </w:p>
    <w:p>
      <w:r>
        <w:t>(c) Use the hen’s foods to justify its dietary classification.</w:t>
      </w:r>
    </w:p>
    <w:p>
      <w:pPr>
        <w:pStyle w:val="Heading3"/>
      </w:pPr>
      <w:r>
        <w:t>Question 7</w:t>
      </w:r>
    </w:p>
    <w:p>
      <w:r>
        <w:t>(a) Explain the term “Reproduction”.</w:t>
      </w:r>
    </w:p>
    <w:p>
      <w:r>
        <w:t>(b) An adult animal produces young of its own kind. Which life process is shown?</w:t>
      </w:r>
    </w:p>
    <w:p>
      <w:r>
        <w:t>(c) Explain why reproduction matters to the continuation of a group of animals.</w:t>
      </w:r>
    </w:p>
    <w:p>
      <w:pPr>
        <w:pStyle w:val="Heading3"/>
      </w:pPr>
      <w:r>
        <w:t>Question 8</w:t>
      </w:r>
    </w:p>
    <w:p>
      <w:r>
        <w:t>(a) Explain the term “Offspring”.</w:t>
      </w:r>
    </w:p>
    <w:p>
      <w:r>
        <w:t>(b) What is the general term for a goat’s kid in relation to its parents?</w:t>
      </w:r>
    </w:p>
    <w:p>
      <w:r>
        <w:t>(c) Describe one similarity and one possible difference between an offspring and its parent.</w:t>
      </w:r>
    </w:p>
    <w:p>
      <w:pPr>
        <w:pStyle w:val="Heading3"/>
      </w:pPr>
      <w:r>
        <w:t>Question 9</w:t>
      </w:r>
    </w:p>
    <w:p>
      <w:r>
        <w:t>(a) Explain the term “Egg-laying”.</w:t>
      </w:r>
    </w:p>
    <w:p>
      <w:r>
        <w:t>(b) A hen lays eggs from which chicks may hatch. Which reproductive pattern is shown?</w:t>
      </w:r>
    </w:p>
    <w:p>
      <w:r>
        <w:t>(c) Explain why laying an egg does not guarantee that it will hatch into a chick.</w:t>
      </w:r>
    </w:p>
    <w:p>
      <w:pPr>
        <w:pStyle w:val="Heading3"/>
      </w:pPr>
      <w:r>
        <w:t>Question 10</w:t>
      </w:r>
    </w:p>
    <w:p>
      <w:r>
        <w:t>(a) Explain the term “Live birth”.</w:t>
      </w:r>
    </w:p>
    <w:p>
      <w:r>
        <w:t>(b) A goat gives birth to a kid rather than laying an egg. Which pattern is shown?</w:t>
      </w:r>
    </w:p>
    <w:p>
      <w:r>
        <w:t>(c) Compare the birth of a kid with the hatching of a chick.</w:t>
      </w:r>
    </w:p>
    <w:p>
      <w:r>
        <w:br w:type="page"/>
      </w:r>
    </w:p>
    <w:p>
      <w:pPr>
        <w:pStyle w:val="Heading1"/>
      </w:pPr>
      <w:r>
        <w:t>Week 3 — Plant forms: trees, shrubs, climbers and creepers</w:t>
      </w:r>
    </w:p>
    <w:p>
      <w:r>
        <w:t>Scheme reference: B4.1.1.1.3. Reference used: B4.1.1.2.2. Source suffix is absent in local curriculum; plant-form description is taken from B4.1.1.2.2 within the scheduled living-things block.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Explain the main ideas in plant forms: trees, shrubs, climbers and creepers using accurate vocabulary.</w:t>
      </w:r>
    </w:p>
    <w:p>
      <w:pPr>
        <w:pStyle w:val="ListBullet"/>
      </w:pPr>
      <w:r>
        <w:t>Use observations or models to identify examples and justify explanations.</w:t>
      </w:r>
    </w:p>
    <w:p>
      <w:pPr>
        <w:pStyle w:val="ListBullet"/>
      </w:pPr>
      <w:r>
        <w:t>Apply the ideas to a familiar situation, recognise a misconception and state relevant safety precautions.</w:t>
      </w:r>
    </w:p>
    <w:p>
      <w:pPr>
        <w:pStyle w:val="Heading2"/>
      </w:pPr>
      <w:r>
        <w:t>Teacher lesson notes</w:t>
      </w:r>
    </w:p>
    <w:p>
      <w:r>
        <w:t>Suggested weekly structure: three 40-minute teaching sessions, plus distributed practice and feedback in remaining timetable periods. Adjust to actual lesson periods. The full question bank should not be imposed as one 40-minute task.</w:t>
      </w:r>
    </w:p>
    <w:p>
      <w:r>
        <w:t>Prior-knowledge check: ask learners for a familiar example related to the week. Record what they think happens and why. Retain one initial claim to revisit after the activity.</w:t>
      </w:r>
    </w:p>
    <w:p>
      <w:pPr>
        <w:pStyle w:val="Heading3"/>
      </w:pPr>
      <w:r>
        <w:t>Session 1 — Observe and define</w:t>
      </w:r>
    </w:p>
    <w:p>
      <w:r>
        <w:t>5 min: retrieve related knowledge; 10 min: show a model, picture or safe specimen; 15 min: pairs record observations and discuss the first five terms; 10 min: check explanations with short oral questions.</w:t>
      </w:r>
    </w:p>
    <w:p>
      <w:pPr>
        <w:pStyle w:val="Heading3"/>
      </w:pPr>
      <w:r>
        <w:t>Session 2 — Investigate and explain</w:t>
      </w:r>
    </w:p>
    <w:p>
      <w:r>
        <w:t>5 min: recall vocabulary; 10 min: model a justified explanation; 15 min: carry out the specific activity below, recording real observations; 10 min: introduce the remaining terms and compare evidence.</w:t>
      </w:r>
    </w:p>
    <w:p>
      <w:pPr>
        <w:pStyle w:val="Heading3"/>
      </w:pPr>
      <w:r>
        <w:t>Session 3 — Apply and assess</w:t>
      </w:r>
    </w:p>
    <w:p>
      <w:r>
        <w:t>5 min: revisit an initial misconception; 10 min: explain the map connections; 15 min: attempt selected application questions and structured parts; 10 min: review explanations and plan reteaching or extension.</w:t>
      </w:r>
    </w:p>
    <w:p>
      <w:pPr>
        <w:pStyle w:val="Heading2"/>
      </w:pPr>
      <w:r>
        <w:t>Topic-specific activity and resources</w:t>
      </w:r>
    </w:p>
    <w:p>
      <w:r>
        <w:t>Observe safe school plants or photographs. Draw a tree, shrub, climber and creeper. Label stem position and support. Sort new examples by visible features rather than memorised names; record any uncertain specimen for teacher discussion.</w:t>
      </w:r>
    </w:p>
    <w:p>
      <w:r>
        <w:t>Resources: the teacher-selected examples, pictures or apparatus described above; board, pencils, exercise books and the supplied map. If a practical cannot be completed, use a clearly labelled photograph or model and do not report predicted results as observed results.</w:t>
      </w:r>
    </w:p>
    <w:p>
      <w:pPr>
        <w:pStyle w:val="Heading2"/>
      </w:pPr>
      <w:r>
        <w:t>Safety</w:t>
      </w:r>
    </w:p>
    <w:p>
      <w:r>
        <w:t>Do not taste plant parts or touch unknown sap, thorns or irritant leaves. Do not climb trees or pull down climbing plants.</w:t>
      </w:r>
    </w:p>
    <w:p>
      <w:pPr>
        <w:pStyle w:val="Heading2"/>
      </w:pPr>
      <w:r>
        <w:t>Support, extension and feedback</w:t>
      </w:r>
    </w:p>
    <w:p>
      <w:r>
        <w:t>Support: provide picture labels and a word bank, read unfamiliar words aloud, and let learners explain orally before writing. Extension: compare two related concepts, suggest a counterexample or critique a model. Feedback: ask why a distractor is wrong and use the answer to identify the misconception.</w:t>
      </w:r>
    </w:p>
    <w:p>
      <w:pPr>
        <w:pStyle w:val="Heading1"/>
      </w:pPr>
      <w:r>
        <w:t>Study notes</w:t>
      </w:r>
    </w:p>
    <w:p>
      <w:pPr>
        <w:pStyle w:val="Heading2"/>
      </w:pPr>
      <w:r>
        <w:t>Tree</w:t>
      </w:r>
    </w:p>
    <w:p>
      <w:r>
        <w:t>A woody plant usually having one main trunk and branches above the ground.</w:t>
      </w:r>
    </w:p>
    <w:p>
      <w:r>
        <w:t>A main woody trunk supports the crown. Height alone is not enough because young trees can be short.</w:t>
      </w:r>
    </w:p>
    <w:p>
      <w:pPr>
        <w:pStyle w:val="Heading2"/>
      </w:pPr>
      <w:r>
        <w:t>Shrub</w:t>
      </w:r>
    </w:p>
    <w:p>
      <w:r>
        <w:t>A woody plant commonly having several stems branching near the ground.</w:t>
      </w:r>
    </w:p>
    <w:p>
      <w:r>
        <w:t>Several low branches and woody stems support this classification. A shrub need not have the single main trunk typical of a tree.</w:t>
      </w:r>
    </w:p>
    <w:p>
      <w:pPr>
        <w:pStyle w:val="Heading2"/>
      </w:pPr>
      <w:r>
        <w:t>Climber</w:t>
      </w:r>
    </w:p>
    <w:p>
      <w:r>
        <w:t>A plant with a stem that uses external support to grow upward.</w:t>
      </w:r>
    </w:p>
    <w:p>
      <w:r>
        <w:t>The stem uses the stake for support rather than holding itself fully upright. Twining or tendrils may help attachment.</w:t>
      </w:r>
    </w:p>
    <w:p>
      <w:pPr>
        <w:pStyle w:val="Heading2"/>
      </w:pPr>
      <w:r>
        <w:t>Creeper</w:t>
      </w:r>
    </w:p>
    <w:p>
      <w:r>
        <w:t>A plant whose weak stems spread mainly along the ground.</w:t>
      </w:r>
    </w:p>
    <w:p>
      <w:r>
        <w:t>Its stems spread horizontally and do not support a tall upright body. The growth habit, not the fruit’s size, decides the form.</w:t>
      </w:r>
    </w:p>
    <w:p>
      <w:pPr>
        <w:pStyle w:val="Heading2"/>
      </w:pPr>
      <w:r>
        <w:t>Herb</w:t>
      </w:r>
    </w:p>
    <w:p>
      <w:r>
        <w:t>A plant with relatively soft, non-woody stems.</w:t>
      </w:r>
    </w:p>
    <w:p>
      <w:r>
        <w:t>The stem texture is the key feature. The everyday meaning of a cooking herb is narrower than this botanical description.</w:t>
      </w:r>
    </w:p>
    <w:p>
      <w:pPr>
        <w:pStyle w:val="Heading2"/>
      </w:pPr>
      <w:r>
        <w:t>Trunk</w:t>
      </w:r>
    </w:p>
    <w:p>
      <w:r>
        <w:t>The main woody stem of a typical tree.</w:t>
      </w:r>
    </w:p>
    <w:p>
      <w:r>
        <w:t>The trunk holds branches above the ground and contains pathways for transport. Roots have a different anchoring and absorbing role.</w:t>
      </w:r>
    </w:p>
    <w:p>
      <w:pPr>
        <w:pStyle w:val="Heading2"/>
      </w:pPr>
      <w:r>
        <w:t>Tendril</w:t>
      </w:r>
    </w:p>
    <w:p>
      <w:r>
        <w:t>A slender plant structure that can coil around a support.</w:t>
      </w:r>
    </w:p>
    <w:p>
      <w:r>
        <w:t>Coiling helps attachment and support. The structure is not a root absorbing water from soil.</w:t>
      </w:r>
    </w:p>
    <w:p>
      <w:pPr>
        <w:pStyle w:val="Heading2"/>
      </w:pPr>
      <w:r>
        <w:t>Woody stem</w:t>
      </w:r>
    </w:p>
    <w:p>
      <w:r>
        <w:t>A relatively hard, persistent stem containing wood.</w:t>
      </w:r>
    </w:p>
    <w:p>
      <w:r>
        <w:t>Wood contributes support and persistence. Both trees and shrubs can have woody stems despite different branching patterns.</w:t>
      </w:r>
    </w:p>
    <w:p>
      <w:pPr>
        <w:pStyle w:val="Heading2"/>
      </w:pPr>
      <w:r>
        <w:t>Support</w:t>
      </w:r>
    </w:p>
    <w:p>
      <w:r>
        <w:t>A structure that holds a climbing stem in a useful position.</w:t>
      </w:r>
    </w:p>
    <w:p>
      <w:r>
        <w:t>The trellis provides mechanical support. It does not replace water, light or mineral nutrients needed by the plant.</w:t>
      </w:r>
    </w:p>
    <w:p>
      <w:pPr>
        <w:pStyle w:val="Heading2"/>
      </w:pPr>
      <w:r>
        <w:t>Growth habit</w:t>
      </w:r>
    </w:p>
    <w:p>
      <w:r>
        <w:t>The characteristic way a plant’s stems grow and are arranged.</w:t>
      </w:r>
    </w:p>
    <w:p>
      <w:r>
        <w:t>Growth habit combines stem arrangement and support. Plant identification is stronger when observations are recorded before assigning labels.</w:t>
      </w:r>
    </w:p>
    <w:p>
      <w:r>
        <w:t>Independent study: reconstruct the map from memory, give a fresh example for three branches and answer one explanation question without copying the notes. Correct errors after discussing the reason with a teacher or partner.</w:t>
      </w:r>
    </w:p>
    <w:p>
      <w:r>
        <w:br w:type="page"/>
      </w:r>
    </w:p>
    <w:p>
      <w:pPr>
        <w:pStyle w:val="Heading1"/>
      </w:pPr>
      <w:r>
        <w:t>Week 3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_Science_Week_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Read each branch, explain the link to the central topic, and add your own example. The separate high-resolution PNG supports projection or larger printing. Concept-map connections do not imply every process occurs in a single linear order.</w:t>
      </w:r>
    </w:p>
    <w:p>
      <w:r>
        <w:br w:type="page"/>
      </w:r>
    </w:p>
    <w:p>
      <w:pPr>
        <w:pStyle w:val="Heading1"/>
      </w:pPr>
      <w:r>
        <w:t>Week 3 — Practice and assessment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Which term best matches this description: a woody plant usually having one main trunk and branches above the ground?</w:t>
      </w:r>
    </w:p>
    <w:p>
      <w:r>
        <w:t>A. Tree    B. Climber    C. Creeper    D. Small herb</w:t>
      </w:r>
    </w:p>
    <w:p>
      <w:r>
        <w:t>2. Which term best matches this description: a woody plant commonly having several stems branching near the ground?</w:t>
      </w:r>
    </w:p>
    <w:p>
      <w:r>
        <w:t>A. Tree with one main trunk    B. Climber    C. Shrub    D. Creeper</w:t>
      </w:r>
    </w:p>
    <w:p>
      <w:r>
        <w:t>3. Which term best matches this description: a plant with a stem that uses external support to grow upward?</w:t>
      </w:r>
    </w:p>
    <w:p>
      <w:r>
        <w:t>A. Free-standing tree    B. Woody shrub    C. Climber    D. Creeper only</w:t>
      </w:r>
    </w:p>
    <w:p>
      <w:r>
        <w:t>4. Which term best matches this description: a plant whose weak stems spread mainly along the ground?</w:t>
      </w:r>
    </w:p>
    <w:p>
      <w:r>
        <w:t>A. Tree    B. Creeper    C. Upright shrub    D. Tall woody trunk</w:t>
      </w:r>
    </w:p>
    <w:p>
      <w:r>
        <w:t>5. Which term best matches this description: a plant with relatively soft, non-woody stems?</w:t>
      </w:r>
    </w:p>
    <w:p>
      <w:r>
        <w:t>A. Woody shrub    B. Woody tree    C. Herb    D. Dry trunk</w:t>
      </w:r>
    </w:p>
    <w:p>
      <w:r>
        <w:t>6. Which term best matches this description: the main woody stem of a typical tree?</w:t>
      </w:r>
    </w:p>
    <w:p>
      <w:r>
        <w:t>A. Root hair    B. Seed coat    C. Petal    D. Trunk</w:t>
      </w:r>
    </w:p>
    <w:p>
      <w:r>
        <w:t>7. Which term best matches this description: a slender plant structure that can coil around a support?</w:t>
      </w:r>
    </w:p>
    <w:p>
      <w:r>
        <w:t>A. Tendril    B. Seed coat    C. Storage root    D. Petal</w:t>
      </w:r>
    </w:p>
    <w:p>
      <w:r>
        <w:t>8. Which term best matches this description: a relatively hard, persistent stem containing wood?</w:t>
      </w:r>
    </w:p>
    <w:p>
      <w:r>
        <w:t>A. Leaf blade    B. Seed coat    C. Woody stem    D. Soft petal</w:t>
      </w:r>
    </w:p>
    <w:p>
      <w:r>
        <w:t>9. Which term best matches this description: a structure that holds a climbing stem in a useful position?</w:t>
      </w:r>
    </w:p>
    <w:p>
      <w:r>
        <w:t>A. Water source    B. Seed embryo    C. Support    D. Plant food</w:t>
      </w:r>
    </w:p>
    <w:p>
      <w:r>
        <w:t>10. Which term best matches this description: the characteristic way a plant’s stems grow and are arranged?</w:t>
      </w:r>
    </w:p>
    <w:p>
      <w:r>
        <w:t>A. Soil temperature only    B. Seed taste    C. Flower colour only    D. Growth habit</w:t>
      </w:r>
    </w:p>
    <w:p>
      <w:r>
        <w:t>11. A mango plant has a strong main trunk and a branching crown. Which plant form fits it?</w:t>
      </w:r>
    </w:p>
    <w:p>
      <w:r>
        <w:t>A. Creeper    B. Small herb    C. Climber    D. Tree</w:t>
      </w:r>
    </w:p>
    <w:p>
      <w:r>
        <w:t>12. A hibiscus bush has several woody stems from close to the soil. Which form best fits it?</w:t>
      </w:r>
    </w:p>
    <w:p>
      <w:r>
        <w:t>A. Creeper    B. Shrub    C. Tree with one main trunk    D. Climber</w:t>
      </w:r>
    </w:p>
    <w:p>
      <w:r>
        <w:t>13. A bean vine grows upward around a stake. Which form is shown?</w:t>
      </w:r>
    </w:p>
    <w:p>
      <w:r>
        <w:t>A. Climber    B. Woody shrub    C. Creeper only    D. Free-standing tree</w:t>
      </w:r>
    </w:p>
    <w:p>
      <w:r>
        <w:t>14. A pumpkin plant spreads over the soil without climbing a support. Which form is shown?</w:t>
      </w:r>
    </w:p>
    <w:p>
      <w:r>
        <w:t>A. Upright shrub    B. Tree    C. Creeper    D. Tall woody trunk</w:t>
      </w:r>
    </w:p>
    <w:p>
      <w:r>
        <w:t>15. A small plant has soft green stems rather than persistent woody branches. Which description fits?</w:t>
      </w:r>
    </w:p>
    <w:p>
      <w:r>
        <w:t>A. Woody tree    B. Dry trunk    C. Herb    D. Woody shrub</w:t>
      </w:r>
    </w:p>
    <w:p>
      <w:r>
        <w:t>16. Which part of a mango tree supports its major branches?</w:t>
      </w:r>
    </w:p>
    <w:p>
      <w:r>
        <w:t>A. Root hair    B. Petal    C. Trunk    D. Seed coat</w:t>
      </w:r>
    </w:p>
    <w:p>
      <w:r>
        <w:t>17. A climbing plant grips a thin support with a curling structure. What is it called?</w:t>
      </w:r>
    </w:p>
    <w:p>
      <w:r>
        <w:t>A. Tendril    B. Storage root    C. Petal    D. Seed coat</w:t>
      </w:r>
    </w:p>
    <w:p>
      <w:r>
        <w:t>18. Which stem type helps trees and shrubs support their branches over many seasons?</w:t>
      </w:r>
    </w:p>
    <w:p>
      <w:r>
        <w:t>A. Seed coat    B. Soft petal    C. Leaf blade    D. Woody stem</w:t>
      </w:r>
    </w:p>
    <w:p>
      <w:r>
        <w:t>19. A gardener adds a trellis for a vine. What role does the trellis mainly serve?</w:t>
      </w:r>
    </w:p>
    <w:p>
      <w:r>
        <w:t>A. Plant food    B. Support    C. Seed embryo    D. Water source</w:t>
      </w:r>
    </w:p>
    <w:p>
      <w:r>
        <w:t>20. A class compares plants that stand upright, climb or spread on the ground. Which feature are they comparing?</w:t>
      </w:r>
    </w:p>
    <w:p>
      <w:r>
        <w:t>A. Soil temperature only    B. Flower colour only    C. Growth habit    D. Seed taste</w:t>
      </w:r>
    </w:p>
    <w:p>
      <w:pPr>
        <w:pStyle w:val="Heading2"/>
      </w:pPr>
      <w:r>
        <w:t>Section B — 10 structured essay questions</w:t>
      </w:r>
    </w:p>
    <w:p>
      <w:r>
        <w:t>Answer all parts (a), (b), (c). Write in a separate exercise book. Suggested marks per question: (a) 1, (b) 1, (c) 2, total 4. Use accurate terms and explain relationships or evidence where asked.</w:t>
      </w:r>
    </w:p>
    <w:p>
      <w:pPr>
        <w:pStyle w:val="Heading3"/>
      </w:pPr>
      <w:r>
        <w:t>Question 1</w:t>
      </w:r>
    </w:p>
    <w:p>
      <w:r>
        <w:t>(a) Explain the term “Tree”.</w:t>
      </w:r>
    </w:p>
    <w:p>
      <w:r>
        <w:t>(b) A mango plant has a strong main trunk and a branching crown. Which plant form fits it?</w:t>
      </w:r>
    </w:p>
    <w:p>
      <w:r>
        <w:t>(c) Explain why a young mango plant can still be classified as a tree.</w:t>
      </w:r>
    </w:p>
    <w:p>
      <w:pPr>
        <w:pStyle w:val="Heading3"/>
      </w:pPr>
      <w:r>
        <w:t>Question 2</w:t>
      </w:r>
    </w:p>
    <w:p>
      <w:r>
        <w:t>(a) Explain the term “Shrub”.</w:t>
      </w:r>
    </w:p>
    <w:p>
      <w:r>
        <w:t>(b) A hibiscus bush has several woody stems from close to the soil. Which form best fits it?</w:t>
      </w:r>
    </w:p>
    <w:p>
      <w:r>
        <w:t>(c) Compare the stem arrangement of a shrub and a typical tree.</w:t>
      </w:r>
    </w:p>
    <w:p>
      <w:pPr>
        <w:pStyle w:val="Heading3"/>
      </w:pPr>
      <w:r>
        <w:t>Question 3</w:t>
      </w:r>
    </w:p>
    <w:p>
      <w:r>
        <w:t>(a) Explain the term “Climber”.</w:t>
      </w:r>
    </w:p>
    <w:p>
      <w:r>
        <w:t>(b) A bean vine grows upward around a stake. Which form is shown?</w:t>
      </w:r>
    </w:p>
    <w:p>
      <w:r>
        <w:t>(c) Explain the role of the stake in the bean vine’s growth.</w:t>
      </w:r>
    </w:p>
    <w:p>
      <w:pPr>
        <w:pStyle w:val="Heading3"/>
      </w:pPr>
      <w:r>
        <w:t>Question 4</w:t>
      </w:r>
    </w:p>
    <w:p>
      <w:r>
        <w:t>(a) Explain the term “Creeper”.</w:t>
      </w:r>
    </w:p>
    <w:p>
      <w:r>
        <w:t>(b) A pumpkin plant spreads over the soil without climbing a support. Which form is shown?</w:t>
      </w:r>
    </w:p>
    <w:p>
      <w:r>
        <w:t>(c) Identify the feature that makes this plant a creeper.</w:t>
      </w:r>
    </w:p>
    <w:p>
      <w:pPr>
        <w:pStyle w:val="Heading3"/>
      </w:pPr>
      <w:r>
        <w:t>Question 5</w:t>
      </w:r>
    </w:p>
    <w:p>
      <w:r>
        <w:t>(a) Explain the term “Herb”.</w:t>
      </w:r>
    </w:p>
    <w:p>
      <w:r>
        <w:t>(b) A small plant has soft green stems rather than persistent woody branches. Which description fits?</w:t>
      </w:r>
    </w:p>
    <w:p>
      <w:r>
        <w:t>(c) Explain why stem structure is more useful than culinary use for this classification.</w:t>
      </w:r>
    </w:p>
    <w:p>
      <w:pPr>
        <w:pStyle w:val="Heading3"/>
      </w:pPr>
      <w:r>
        <w:t>Question 6</w:t>
      </w:r>
    </w:p>
    <w:p>
      <w:r>
        <w:t>(a) Explain the term “Trunk”.</w:t>
      </w:r>
    </w:p>
    <w:p>
      <w:r>
        <w:t>(b) Which part of a mango tree supports its major branches?</w:t>
      </w:r>
    </w:p>
    <w:p>
      <w:r>
        <w:t>(c) State two functions associated with a tree’s main stem.</w:t>
      </w:r>
    </w:p>
    <w:p>
      <w:pPr>
        <w:pStyle w:val="Heading3"/>
      </w:pPr>
      <w:r>
        <w:t>Question 7</w:t>
      </w:r>
    </w:p>
    <w:p>
      <w:r>
        <w:t>(a) Explain the term “Tendril”.</w:t>
      </w:r>
    </w:p>
    <w:p>
      <w:r>
        <w:t>(b) A climbing plant grips a thin support with a curling structure. What is it called?</w:t>
      </w:r>
    </w:p>
    <w:p>
      <w:r>
        <w:t>(c) Explain how a tendril helps a climber reach upward.</w:t>
      </w:r>
    </w:p>
    <w:p>
      <w:pPr>
        <w:pStyle w:val="Heading3"/>
      </w:pPr>
      <w:r>
        <w:t>Question 8</w:t>
      </w:r>
    </w:p>
    <w:p>
      <w:r>
        <w:t>(a) Explain the term “Woody stem”.</w:t>
      </w:r>
    </w:p>
    <w:p>
      <w:r>
        <w:t>(b) Which stem type helps trees and shrubs support their branches over many seasons?</w:t>
      </w:r>
    </w:p>
    <w:p>
      <w:r>
        <w:t>(c) Explain a shared stem feature of trees and shrubs.</w:t>
      </w:r>
    </w:p>
    <w:p>
      <w:pPr>
        <w:pStyle w:val="Heading3"/>
      </w:pPr>
      <w:r>
        <w:t>Question 9</w:t>
      </w:r>
    </w:p>
    <w:p>
      <w:r>
        <w:t>(a) Explain the term “Support”.</w:t>
      </w:r>
    </w:p>
    <w:p>
      <w:r>
        <w:t>(b) A gardener adds a trellis for a vine. What role does the trellis mainly serve?</w:t>
      </w:r>
    </w:p>
    <w:p>
      <w:r>
        <w:t>(c) Explain why a trellis cannot replace watering a climbing plant.</w:t>
      </w:r>
    </w:p>
    <w:p>
      <w:pPr>
        <w:pStyle w:val="Heading3"/>
      </w:pPr>
      <w:r>
        <w:t>Question 10</w:t>
      </w:r>
    </w:p>
    <w:p>
      <w:r>
        <w:t>(a) Explain the term “Growth habit”.</w:t>
      </w:r>
    </w:p>
    <w:p>
      <w:r>
        <w:t>(b) A class compares plants that stand upright, climb or spread on the ground. Which feature are they comparing?</w:t>
      </w:r>
    </w:p>
    <w:p>
      <w:r>
        <w:t>(c) Describe two observations useful when deciding whether a plant is a climber or creeper.</w:t>
      </w:r>
    </w:p>
    <w:p>
      <w:r>
        <w:br w:type="page"/>
      </w:r>
    </w:p>
    <w:p>
      <w:pPr>
        <w:pStyle w:val="Heading1"/>
      </w:pPr>
      <w:r>
        <w:t>Week 4 — Comparing the physical features of animal groups</w:t>
      </w:r>
    </w:p>
    <w:p>
      <w:r>
        <w:t>Scheme reference: B4.1.1.1.4. Reference used: B4.1.1.2.3. Source suffix is absent locally; use the animal-feature description under B4.1.1.2.3. Includes amphibians as named in that description.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Explain the main ideas in comparing the physical features of animal groups using accurate vocabulary.</w:t>
      </w:r>
    </w:p>
    <w:p>
      <w:pPr>
        <w:pStyle w:val="ListBullet"/>
      </w:pPr>
      <w:r>
        <w:t>Use observations or models to identify examples and justify explanations.</w:t>
      </w:r>
    </w:p>
    <w:p>
      <w:pPr>
        <w:pStyle w:val="ListBullet"/>
      </w:pPr>
      <w:r>
        <w:t>Apply the ideas to a familiar situation, recognise a misconception and state relevant safety precautions.</w:t>
      </w:r>
    </w:p>
    <w:p>
      <w:pPr>
        <w:pStyle w:val="Heading2"/>
      </w:pPr>
      <w:r>
        <w:t>Teacher lesson notes</w:t>
      </w:r>
    </w:p>
    <w:p>
      <w:r>
        <w:t>Suggested weekly structure: three 40-minute teaching sessions, plus distributed practice and feedback in remaining timetable periods. Adjust to actual lesson periods. The full question bank should not be imposed as one 40-minute task.</w:t>
      </w:r>
    </w:p>
    <w:p>
      <w:r>
        <w:t>Prior-knowledge check: ask learners for a familiar example related to the week. Record what they think happens and why. Retain one initial claim to revisit after the activity.</w:t>
      </w:r>
    </w:p>
    <w:p>
      <w:pPr>
        <w:pStyle w:val="Heading3"/>
      </w:pPr>
      <w:r>
        <w:t>Session 1 — Observe and define</w:t>
      </w:r>
    </w:p>
    <w:p>
      <w:r>
        <w:t>5 min: retrieve related knowledge; 10 min: show a model, picture or safe specimen; 15 min: pairs record observations and discuss the first five terms; 10 min: check explanations with short oral questions.</w:t>
      </w:r>
    </w:p>
    <w:p>
      <w:pPr>
        <w:pStyle w:val="Heading3"/>
      </w:pPr>
      <w:r>
        <w:t>Session 2 — Investigate and explain</w:t>
      </w:r>
    </w:p>
    <w:p>
      <w:r>
        <w:t>5 min: recall vocabulary; 10 min: model a justified explanation; 15 min: carry out the specific activity below, recording real observations; 10 min: introduce the remaining terms and compare evidence.</w:t>
      </w:r>
    </w:p>
    <w:p>
      <w:pPr>
        <w:pStyle w:val="Heading3"/>
      </w:pPr>
      <w:r>
        <w:t>Session 3 — Apply and assess</w:t>
      </w:r>
    </w:p>
    <w:p>
      <w:r>
        <w:t>5 min: revisit an initial misconception; 10 min: explain the map connections; 15 min: attempt selected application questions and structured parts; 10 min: review explanations and plan reteaching or extension.</w:t>
      </w:r>
    </w:p>
    <w:p>
      <w:pPr>
        <w:pStyle w:val="Heading2"/>
      </w:pPr>
      <w:r>
        <w:t>Topic-specific activity and resources</w:t>
      </w:r>
    </w:p>
    <w:p>
      <w:r>
        <w:t>Compare labelled pictures of a goat, bird, lizard, butterfly and adult frog. Construct a feature matrix for covering, limbs, antennae and backbone. Use at least two features for difficult examples such as bats and snakes.</w:t>
      </w:r>
    </w:p>
    <w:p>
      <w:r>
        <w:t>Resources: the teacher-selected examples, pictures or apparatus described above; board, pencils, exercise books and the supplied map. If a practical cannot be completed, use a clearly labelled photograph or model and do not report predicted results as observed results.</w:t>
      </w:r>
    </w:p>
    <w:p>
      <w:pPr>
        <w:pStyle w:val="Heading2"/>
      </w:pPr>
      <w:r>
        <w:t>Safety</w:t>
      </w:r>
    </w:p>
    <w:p>
      <w:r>
        <w:t>Use pictures and prepared models. Do not collect frogs, snakes, insects or unknown animal remains.</w:t>
      </w:r>
    </w:p>
    <w:p>
      <w:pPr>
        <w:pStyle w:val="Heading2"/>
      </w:pPr>
      <w:r>
        <w:t>Support, extension and feedback</w:t>
      </w:r>
    </w:p>
    <w:p>
      <w:r>
        <w:t>Support: provide picture labels and a word bank, read unfamiliar words aloud, and let learners explain orally before writing. Extension: compare two related concepts, suggest a counterexample or critique a model. Feedback: ask why a distractor is wrong and use the answer to identify the misconception.</w:t>
      </w:r>
    </w:p>
    <w:p>
      <w:pPr>
        <w:pStyle w:val="Heading1"/>
      </w:pPr>
      <w:r>
        <w:t>Study notes</w:t>
      </w:r>
    </w:p>
    <w:p>
      <w:pPr>
        <w:pStyle w:val="Heading2"/>
      </w:pPr>
      <w:r>
        <w:t>Amphibian</w:t>
      </w:r>
    </w:p>
    <w:p>
      <w:r>
        <w:t>An animal in a group including frogs, often with moist skin and a life cycle linked to water.</w:t>
      </w:r>
    </w:p>
    <w:p>
      <w:r>
        <w:t>Many frogs change from aquatic larvae to adults that can spend time on land. The pattern differs from a lizard’s dry scaly covering.</w:t>
      </w:r>
    </w:p>
    <w:p>
      <w:pPr>
        <w:pStyle w:val="Heading2"/>
      </w:pPr>
      <w:r>
        <w:t>Moist skin</w:t>
      </w:r>
    </w:p>
    <w:p>
      <w:r>
        <w:t>A usually damp body covering characteristic of many amphibians.</w:t>
      </w:r>
    </w:p>
    <w:p>
      <w:r>
        <w:t>A frog’s skin must be protected from drying and damage. A lizard typically has a drier, scaly covering.</w:t>
      </w:r>
    </w:p>
    <w:p>
      <w:pPr>
        <w:pStyle w:val="Heading2"/>
      </w:pPr>
      <w:r>
        <w:t>Dry scales</w:t>
      </w:r>
    </w:p>
    <w:p>
      <w:r>
        <w:t>A protective covering typical of reptiles such as lizards.</w:t>
      </w:r>
    </w:p>
    <w:p>
      <w:r>
        <w:t>Dry scales are useful reptile evidence when combined with other features. Scales alone do not separate reptiles from every other animal group.</w:t>
      </w:r>
    </w:p>
    <w:p>
      <w:pPr>
        <w:pStyle w:val="Heading2"/>
      </w:pPr>
      <w:r>
        <w:t>Six legs</w:t>
      </w:r>
    </w:p>
    <w:p>
      <w:r>
        <w:t>The usual number of legs on an adult insect.</w:t>
      </w:r>
    </w:p>
    <w:p>
      <w:r>
        <w:t>Adult insects have three pairs of legs. Spiders have four pairs and are not insects, even though both groups include small crawling animals.</w:t>
      </w:r>
    </w:p>
    <w:p>
      <w:pPr>
        <w:pStyle w:val="Heading2"/>
      </w:pPr>
      <w:r>
        <w:t>Three body regions</w:t>
      </w:r>
    </w:p>
    <w:p>
      <w:r>
        <w:t>The insect arrangement of head, thorax and abdomen.</w:t>
      </w:r>
    </w:p>
    <w:p>
      <w:r>
        <w:t>Head, thorax and abdomen have different roles. Legs attach to the thorax, so labels should reflect the actual arrangement.</w:t>
      </w:r>
    </w:p>
    <w:p>
      <w:pPr>
        <w:pStyle w:val="Heading2"/>
      </w:pPr>
      <w:r>
        <w:t>Mammary glands</w:t>
      </w:r>
    </w:p>
    <w:p>
      <w:r>
        <w:t>Structures in female mammals that produce milk for their young.</w:t>
      </w:r>
    </w:p>
    <w:p>
      <w:r>
        <w:t>Milk provides nourishment for the young. Together with hair, this supports mammalian classification more reliably than walking on four legs alone.</w:t>
      </w:r>
    </w:p>
    <w:p>
      <w:pPr>
        <w:pStyle w:val="Heading2"/>
      </w:pPr>
      <w:r>
        <w:t>Feathers</w:t>
      </w:r>
    </w:p>
    <w:p>
      <w:r>
        <w:t>A distinctive body covering identifying birds.</w:t>
      </w:r>
    </w:p>
    <w:p>
      <w:r>
        <w:t>The pigeon has feathers; the bat has hair and feeds its young milk. Shared flight does not mean the same animal group.</w:t>
      </w:r>
    </w:p>
    <w:p>
      <w:pPr>
        <w:pStyle w:val="Heading2"/>
      </w:pPr>
      <w:r>
        <w:t>Vertebrate</w:t>
      </w:r>
    </w:p>
    <w:p>
      <w:r>
        <w:t>An animal possessing a backbone.</w:t>
      </w:r>
    </w:p>
    <w:p>
      <w:r>
        <w:t>They have internal skeletons with backbones despite their different coverings. A butterfly lacks a backbone.</w:t>
      </w:r>
    </w:p>
    <w:p>
      <w:pPr>
        <w:pStyle w:val="Heading2"/>
      </w:pPr>
      <w:r>
        <w:t>Exoskeleton</w:t>
      </w:r>
    </w:p>
    <w:p>
      <w:r>
        <w:t>An external supporting and protective covering.</w:t>
      </w:r>
    </w:p>
    <w:p>
      <w:r>
        <w:t>The covering supports and protects from outside. A vertebrate’s main supporting skeleton is internal.</w:t>
      </w:r>
    </w:p>
    <w:p>
      <w:pPr>
        <w:pStyle w:val="Heading2"/>
      </w:pPr>
      <w:r>
        <w:t>Classification key</w:t>
      </w:r>
    </w:p>
    <w:p>
      <w:r>
        <w:t>A sequence of feature-based choices used to identify an organism.</w:t>
      </w:r>
    </w:p>
    <w:p>
      <w:r>
        <w:t>Each choice should use observable, clear features. An ambiguous question such as “is it nice?” is not a sound scientific distinction.</w:t>
      </w:r>
    </w:p>
    <w:p>
      <w:r>
        <w:t>Independent study: reconstruct the map from memory, give a fresh example for three branches and answer one explanation question without copying the notes. Correct errors after discussing the reason with a teacher or partner.</w:t>
      </w:r>
    </w:p>
    <w:p>
      <w:r>
        <w:br w:type="page"/>
      </w:r>
    </w:p>
    <w:p>
      <w:pPr>
        <w:pStyle w:val="Heading1"/>
      </w:pPr>
      <w:r>
        <w:t>Week 4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_Science_Week_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Read each branch, explain the link to the central topic, and add your own example. The separate high-resolution PNG supports projection or larger printing. Concept-map connections do not imply every process occurs in a single linear order.</w:t>
      </w:r>
    </w:p>
    <w:p>
      <w:r>
        <w:br w:type="page"/>
      </w:r>
    </w:p>
    <w:p>
      <w:pPr>
        <w:pStyle w:val="Heading1"/>
      </w:pPr>
      <w:r>
        <w:t>Week 4 — Practice and assessment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Which term best matches this description: an animal in a group including frogs, often with moist skin and a life cycle linked to water?</w:t>
      </w:r>
    </w:p>
    <w:p>
      <w:r>
        <w:t>A. Insect    B. Reptile    C. Bird    D. Amphibian</w:t>
      </w:r>
    </w:p>
    <w:p>
      <w:r>
        <w:t>2. Which term best matches this description: a usually damp body covering characteristic of many amphibians?</w:t>
      </w:r>
    </w:p>
    <w:p>
      <w:r>
        <w:t>A. Moist skin    B. Dry scales    C. Feathers    D. Dense fur</w:t>
      </w:r>
    </w:p>
    <w:p>
      <w:r>
        <w:t>3. Which term best matches this description: a protective covering typical of reptiles such as lizards?</w:t>
      </w:r>
    </w:p>
    <w:p>
      <w:r>
        <w:t>A. Fur    B. Dry scales    C. Feathers    D. Moist bare frog skin</w:t>
      </w:r>
    </w:p>
    <w:p>
      <w:r>
        <w:t>4. Which term best matches this description: the usual number of legs on an adult insect?</w:t>
      </w:r>
    </w:p>
    <w:p>
      <w:r>
        <w:t>A. No body regions    B. Six legs    C. Four walking legs    D. Eight legs</w:t>
      </w:r>
    </w:p>
    <w:p>
      <w:r>
        <w:t>5. Which term best matches this description: the insect arrangement of head, thorax and abdomen?</w:t>
      </w:r>
    </w:p>
    <w:p>
      <w:r>
        <w:t>A. Three body regions    B. One undivided trunk    C. Only head and tail    D. Four identical body regions</w:t>
      </w:r>
    </w:p>
    <w:p>
      <w:r>
        <w:t>6. Which term best matches this description: structures in female mammals that produce milk for their young?</w:t>
      </w:r>
    </w:p>
    <w:p>
      <w:r>
        <w:t>A. Feathers    B. Antennae    C. Tendrils    D. Mammary glands</w:t>
      </w:r>
    </w:p>
    <w:p>
      <w:r>
        <w:t>7. Which term best matches this description: a distinctive body covering identifying birds?</w:t>
      </w:r>
    </w:p>
    <w:p>
      <w:r>
        <w:t>A. Dry reptile scales    B. Moist bare skin    C. Feathers    D. Hair</w:t>
      </w:r>
    </w:p>
    <w:p>
      <w:r>
        <w:t>8. Which term best matches this description: an animal possessing a backbone?</w:t>
      </w:r>
    </w:p>
    <w:p>
      <w:r>
        <w:t>A. Vertebrate    B. Arachnid    C. Invertebrate    D. Insect</w:t>
      </w:r>
    </w:p>
    <w:p>
      <w:r>
        <w:t>9. Which term best matches this description: an external supporting and protective covering?</w:t>
      </w:r>
    </w:p>
    <w:p>
      <w:r>
        <w:t>A. Internal skull only    B. Feather coat    C. Backbone    D. Exoskeleton</w:t>
      </w:r>
    </w:p>
    <w:p>
      <w:r>
        <w:t>10. Which term best matches this description: a sequence of feature-based choices used to identify an organism?</w:t>
      </w:r>
    </w:p>
    <w:p>
      <w:r>
        <w:t>A. Weather forecast    B. Calendar    C. Food recipe    D. Classification key</w:t>
      </w:r>
    </w:p>
    <w:p>
      <w:r>
        <w:t>11. An adult frog has moist skin and began life as an aquatic tadpole. Which group fits it?</w:t>
      </w:r>
    </w:p>
    <w:p>
      <w:r>
        <w:t>A. Insect    B. Amphibian    C. Bird    D. Reptile</w:t>
      </w:r>
    </w:p>
    <w:p>
      <w:r>
        <w:t>12. Which covering is commonly observed on a frog rather than a lizard?</w:t>
      </w:r>
    </w:p>
    <w:p>
      <w:r>
        <w:t>A. Moist skin    B. Dense fur    C. Feathers    D. Dry scales</w:t>
      </w:r>
    </w:p>
    <w:p>
      <w:r>
        <w:t>13. Which covering helps identify a lizard among the pictured animals?</w:t>
      </w:r>
    </w:p>
    <w:p>
      <w:r>
        <w:t>A. Fur    B. Dry scales    C. Moist bare frog skin    D. Feathers</w:t>
      </w:r>
    </w:p>
    <w:p>
      <w:r>
        <w:t>14. Which feature distinguishes an adult butterfly from a spider?</w:t>
      </w:r>
    </w:p>
    <w:p>
      <w:r>
        <w:t>A. Four walking legs    B. Six legs    C. Eight legs    D. No body regions</w:t>
      </w:r>
    </w:p>
    <w:p>
      <w:r>
        <w:t>15. An ant drawing should show which main body arrangement?</w:t>
      </w:r>
    </w:p>
    <w:p>
      <w:r>
        <w:t>A. One undivided trunk    B. Three body regions    C. Only head and tail    D. Four identical body regions</w:t>
      </w:r>
    </w:p>
    <w:p>
      <w:r>
        <w:t>16. A mother goat feeds her kid with milk produced by which structures?</w:t>
      </w:r>
    </w:p>
    <w:p>
      <w:r>
        <w:t>A. Antennae    B. Mammary glands    C. Tendrils    D. Feathers</w:t>
      </w:r>
    </w:p>
    <w:p>
      <w:r>
        <w:t>17. A bat and a pigeon both fly. Which covering identifies the pigeon as a bird?</w:t>
      </w:r>
    </w:p>
    <w:p>
      <w:r>
        <w:t>A. Moist bare skin    B. Feathers    C. Dry reptile scales    D. Hair</w:t>
      </w:r>
    </w:p>
    <w:p>
      <w:r>
        <w:t>18. A goat, lizard and frog all have which general classification?</w:t>
      </w:r>
    </w:p>
    <w:p>
      <w:r>
        <w:t>A. Arachnid    B. Insect    C. Vertebrate    D. Invertebrate</w:t>
      </w:r>
    </w:p>
    <w:p>
      <w:r>
        <w:t>19. An insect’s firm outer covering is an example of what?</w:t>
      </w:r>
    </w:p>
    <w:p>
      <w:r>
        <w:t>A. Feather coat    B. Backbone    C. Internal skull only    D. Exoskeleton</w:t>
      </w:r>
    </w:p>
    <w:p>
      <w:r>
        <w:t>20. A chart asks “feathers present?” and then offers further choices. What kind of identification tool is it?</w:t>
      </w:r>
    </w:p>
    <w:p>
      <w:r>
        <w:t>A. Calendar    B. Weather forecast    C. Food recipe    D. Classification key</w:t>
      </w:r>
    </w:p>
    <w:p>
      <w:pPr>
        <w:pStyle w:val="Heading2"/>
      </w:pPr>
      <w:r>
        <w:t>Section B — 10 structured essay questions</w:t>
      </w:r>
    </w:p>
    <w:p>
      <w:r>
        <w:t>Answer all parts (a), (b), (c). Write in a separate exercise book. Suggested marks per question: (a) 1, (b) 1, (c) 2, total 4. Use accurate terms and explain relationships or evidence where asked.</w:t>
      </w:r>
    </w:p>
    <w:p>
      <w:pPr>
        <w:pStyle w:val="Heading3"/>
      </w:pPr>
      <w:r>
        <w:t>Question 1</w:t>
      </w:r>
    </w:p>
    <w:p>
      <w:r>
        <w:t>(a) Explain the term “Amphibian”.</w:t>
      </w:r>
    </w:p>
    <w:p>
      <w:r>
        <w:t>(b) An adult frog has moist skin and began life as an aquatic tadpole. Which group fits it?</w:t>
      </w:r>
    </w:p>
    <w:p>
      <w:r>
        <w:t>(c) Compare two features of a frog and a lizard.</w:t>
      </w:r>
    </w:p>
    <w:p>
      <w:pPr>
        <w:pStyle w:val="Heading3"/>
      </w:pPr>
      <w:r>
        <w:t>Question 2</w:t>
      </w:r>
    </w:p>
    <w:p>
      <w:r>
        <w:t>(a) Explain the term “Moist skin”.</w:t>
      </w:r>
    </w:p>
    <w:p>
      <w:r>
        <w:t>(b) Which covering is commonly observed on a frog rather than a lizard?</w:t>
      </w:r>
    </w:p>
    <w:p>
      <w:r>
        <w:t>(c) Explain why touching or drying a frog’s skin can be harmful.</w:t>
      </w:r>
    </w:p>
    <w:p>
      <w:pPr>
        <w:pStyle w:val="Heading3"/>
      </w:pPr>
      <w:r>
        <w:t>Question 3</w:t>
      </w:r>
    </w:p>
    <w:p>
      <w:r>
        <w:t>(a) Explain the term “Dry scales”.</w:t>
      </w:r>
    </w:p>
    <w:p>
      <w:r>
        <w:t>(b) Which covering helps identify a lizard among the pictured animals?</w:t>
      </w:r>
    </w:p>
    <w:p>
      <w:r>
        <w:t>(c) Explain why more than one feature should be used in classification.</w:t>
      </w:r>
    </w:p>
    <w:p>
      <w:pPr>
        <w:pStyle w:val="Heading3"/>
      </w:pPr>
      <w:r>
        <w:t>Question 4</w:t>
      </w:r>
    </w:p>
    <w:p>
      <w:r>
        <w:t>(a) Explain the term “Six legs”.</w:t>
      </w:r>
    </w:p>
    <w:p>
      <w:r>
        <w:t>(b) Which feature distinguishes an adult butterfly from a spider?</w:t>
      </w:r>
    </w:p>
    <w:p>
      <w:r>
        <w:t>(c) Explain why a spider should not be placed in the insect group.</w:t>
      </w:r>
    </w:p>
    <w:p>
      <w:pPr>
        <w:pStyle w:val="Heading3"/>
      </w:pPr>
      <w:r>
        <w:t>Question 5</w:t>
      </w:r>
    </w:p>
    <w:p>
      <w:r>
        <w:t>(a) Explain the term “Three body regions”.</w:t>
      </w:r>
    </w:p>
    <w:p>
      <w:r>
        <w:t>(b) An ant drawing should show which main body arrangement?</w:t>
      </w:r>
    </w:p>
    <w:p>
      <w:r>
        <w:t>(c) Name the three regions and state where the legs attach.</w:t>
      </w:r>
    </w:p>
    <w:p>
      <w:pPr>
        <w:pStyle w:val="Heading3"/>
      </w:pPr>
      <w:r>
        <w:t>Question 6</w:t>
      </w:r>
    </w:p>
    <w:p>
      <w:r>
        <w:t>(a) Explain the term “Mammary glands”.</w:t>
      </w:r>
    </w:p>
    <w:p>
      <w:r>
        <w:t>(b) A mother goat feeds her kid with milk produced by which structures?</w:t>
      </w:r>
    </w:p>
    <w:p>
      <w:r>
        <w:t>(c) Explain why milk production is useful evidence for classifying a goat.</w:t>
      </w:r>
    </w:p>
    <w:p>
      <w:pPr>
        <w:pStyle w:val="Heading3"/>
      </w:pPr>
      <w:r>
        <w:t>Question 7</w:t>
      </w:r>
    </w:p>
    <w:p>
      <w:r>
        <w:t>(a) Explain the term “Feathers”.</w:t>
      </w:r>
    </w:p>
    <w:p>
      <w:r>
        <w:t>(b) A bat and a pigeon both fly. Which covering identifies the pigeon as a bird?</w:t>
      </w:r>
    </w:p>
    <w:p>
      <w:r>
        <w:t>(c) Explain why flight alone cannot separate birds from mammals.</w:t>
      </w:r>
    </w:p>
    <w:p>
      <w:pPr>
        <w:pStyle w:val="Heading3"/>
      </w:pPr>
      <w:r>
        <w:t>Question 8</w:t>
      </w:r>
    </w:p>
    <w:p>
      <w:r>
        <w:t>(a) Explain the term “Vertebrate”.</w:t>
      </w:r>
    </w:p>
    <w:p>
      <w:r>
        <w:t>(b) A goat, lizard and frog all have which general classification?</w:t>
      </w:r>
    </w:p>
    <w:p>
      <w:r>
        <w:t>(c) Explain a shared feature of these animals and contrast it with an insect.</w:t>
      </w:r>
    </w:p>
    <w:p>
      <w:pPr>
        <w:pStyle w:val="Heading3"/>
      </w:pPr>
      <w:r>
        <w:t>Question 9</w:t>
      </w:r>
    </w:p>
    <w:p>
      <w:r>
        <w:t>(a) Explain the term “Exoskeleton”.</w:t>
      </w:r>
    </w:p>
    <w:p>
      <w:r>
        <w:t>(b) An insect’s firm outer covering is an example of what?</w:t>
      </w:r>
    </w:p>
    <w:p>
      <w:r>
        <w:t>(c) Compare external and internal support using an insect and a goat.</w:t>
      </w:r>
    </w:p>
    <w:p>
      <w:pPr>
        <w:pStyle w:val="Heading3"/>
      </w:pPr>
      <w:r>
        <w:t>Question 10</w:t>
      </w:r>
    </w:p>
    <w:p>
      <w:r>
        <w:t>(a) Explain the term “Classification key”.</w:t>
      </w:r>
    </w:p>
    <w:p>
      <w:r>
        <w:t>(b) A chart asks “feathers present?” and then offers further choices. What kind of identification tool is it?</w:t>
      </w:r>
    </w:p>
    <w:p>
      <w:r>
        <w:t>(c) Write one useful yes/no feature question for identifying an animal group.</w:t>
      </w:r>
    </w:p>
    <w:p>
      <w:r>
        <w:br w:type="page"/>
      </w:r>
    </w:p>
    <w:p>
      <w:pPr>
        <w:pStyle w:val="Heading1"/>
      </w:pPr>
      <w:r>
        <w:t>Week 5 — Materials and observable properties</w:t>
      </w:r>
    </w:p>
    <w:p>
      <w:r>
        <w:t>Scheme reference: B4.1.2.1.1. Reference used: Supporting material-property concepts; compare B5.1.2.1.1. The cited B4 indicator is absent locally. This introductory properties unit is an explicit editorial interpretation of the scheduled Materials block; confirm with the school.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Explain the main ideas in materials and observable properties using accurate vocabulary.</w:t>
      </w:r>
    </w:p>
    <w:p>
      <w:pPr>
        <w:pStyle w:val="ListBullet"/>
      </w:pPr>
      <w:r>
        <w:t>Use observations or models to identify examples and justify explanations.</w:t>
      </w:r>
    </w:p>
    <w:p>
      <w:pPr>
        <w:pStyle w:val="ListBullet"/>
      </w:pPr>
      <w:r>
        <w:t>Apply the ideas to a familiar situation, recognise a misconception and state relevant safety precautions.</w:t>
      </w:r>
    </w:p>
    <w:p>
      <w:pPr>
        <w:pStyle w:val="Heading2"/>
      </w:pPr>
      <w:r>
        <w:t>Teacher lesson notes</w:t>
      </w:r>
    </w:p>
    <w:p>
      <w:r>
        <w:t>Suggested weekly structure: three 40-minute teaching sessions, plus distributed practice and feedback in remaining timetable periods. Adjust to actual lesson periods. The full question bank should not be imposed as one 40-minute task.</w:t>
      </w:r>
    </w:p>
    <w:p>
      <w:r>
        <w:t>Prior-knowledge check: ask learners for a familiar example related to the week. Record what they think happens and why. Retain one initial claim to revisit after the activity.</w:t>
      </w:r>
    </w:p>
    <w:p>
      <w:pPr>
        <w:pStyle w:val="Heading3"/>
      </w:pPr>
      <w:r>
        <w:t>Session 1 — Observe and define</w:t>
      </w:r>
    </w:p>
    <w:p>
      <w:r>
        <w:t>5 min: retrieve related knowledge; 10 min: show a model, picture or safe specimen; 15 min: pairs record observations and discuss the first five terms; 10 min: check explanations with short oral questions.</w:t>
      </w:r>
    </w:p>
    <w:p>
      <w:pPr>
        <w:pStyle w:val="Heading3"/>
      </w:pPr>
      <w:r>
        <w:t>Session 2 — Investigate and explain</w:t>
      </w:r>
    </w:p>
    <w:p>
      <w:r>
        <w:t>5 min: recall vocabulary; 10 min: model a justified explanation; 15 min: carry out the specific activity below, recording real observations; 10 min: introduce the remaining terms and compare evidence.</w:t>
      </w:r>
    </w:p>
    <w:p>
      <w:pPr>
        <w:pStyle w:val="Heading3"/>
      </w:pPr>
      <w:r>
        <w:t>Session 3 — Apply and assess</w:t>
      </w:r>
    </w:p>
    <w:p>
      <w:r>
        <w:t>5 min: revisit an initial misconception; 10 min: explain the map connections; 15 min: attempt selected application questions and structured parts; 10 min: review explanations and plan reteaching or extension.</w:t>
      </w:r>
    </w:p>
    <w:p>
      <w:pPr>
        <w:pStyle w:val="Heading2"/>
      </w:pPr>
      <w:r>
        <w:t>Topic-specific activity and resources</w:t>
      </w:r>
    </w:p>
    <w:p>
      <w:r>
        <w:t>Use safe samples of paper, cloth, a plastic container, a wooden block and a smooth metal spoon. Observe texture, transparency, flexibility and water absorption. Record the property before suggesting a suitable use. Test one property at a time.</w:t>
      </w:r>
    </w:p>
    <w:p>
      <w:r>
        <w:t>Resources: the teacher-selected examples, pictures or apparatus described above; board, pencils, exercise books and the supplied map. If a practical cannot be completed, use a clearly labelled photograph or model and do not report predicted results as observed results.</w:t>
      </w:r>
    </w:p>
    <w:p>
      <w:pPr>
        <w:pStyle w:val="Heading2"/>
      </w:pPr>
      <w:r>
        <w:t>Safety</w:t>
      </w:r>
    </w:p>
    <w:p>
      <w:r>
        <w:t>No sharp glass, electrical conductivity tests, tasting, heating or forceful bending. Clean water spills promptly.</w:t>
      </w:r>
    </w:p>
    <w:p>
      <w:pPr>
        <w:pStyle w:val="Heading2"/>
      </w:pPr>
      <w:r>
        <w:t>Support, extension and feedback</w:t>
      </w:r>
    </w:p>
    <w:p>
      <w:r>
        <w:t>Support: provide picture labels and a word bank, read unfamiliar words aloud, and let learners explain orally before writing. Extension: compare two related concepts, suggest a counterexample or critique a model. Feedback: ask why a distractor is wrong and use the answer to identify the misconception.</w:t>
      </w:r>
    </w:p>
    <w:p>
      <w:pPr>
        <w:pStyle w:val="Heading1"/>
      </w:pPr>
      <w:r>
        <w:t>Study notes</w:t>
      </w:r>
    </w:p>
    <w:p>
      <w:pPr>
        <w:pStyle w:val="Heading2"/>
      </w:pPr>
      <w:r>
        <w:t>Hardness</w:t>
      </w:r>
    </w:p>
    <w:p>
      <w:r>
        <w:t>Resistance of a material to indentation or scratching.</w:t>
      </w:r>
    </w:p>
    <w:p>
      <w:r>
        <w:t>Hardness concerns resistance to local deformation. A hard material may still fracture under impact; glass provides a familiar example.</w:t>
      </w:r>
    </w:p>
    <w:p>
      <w:pPr>
        <w:pStyle w:val="Heading2"/>
      </w:pPr>
      <w:r>
        <w:t>Softness</w:t>
      </w:r>
    </w:p>
    <w:p>
      <w:r>
        <w:t>The ease with which a material yields under gentle pressure.</w:t>
      </w:r>
    </w:p>
    <w:p>
      <w:r>
        <w:t>A soft filling changes shape under pressure and provides comfort. The outer cover may need different properties such as strength.</w:t>
      </w:r>
    </w:p>
    <w:p>
      <w:pPr>
        <w:pStyle w:val="Heading2"/>
      </w:pPr>
      <w:r>
        <w:t>Smooth texture</w:t>
      </w:r>
    </w:p>
    <w:p>
      <w:r>
        <w:t>A surface with relatively few noticeable bumps under gentle touch.</w:t>
      </w:r>
    </w:p>
    <w:p>
      <w:r>
        <w:t>Texture describes the surface rather than the entire object’s shape. Safe touching can compare texture without scratching or damaging samples.</w:t>
      </w:r>
    </w:p>
    <w:p>
      <w:pPr>
        <w:pStyle w:val="Heading2"/>
      </w:pPr>
      <w:r>
        <w:t>Rough texture</w:t>
      </w:r>
    </w:p>
    <w:p>
      <w:r>
        <w:t>A surface with noticeable bumps or irregularities.</w:t>
      </w:r>
    </w:p>
    <w:p>
      <w:r>
        <w:t>A rough surface can rub against and abrade another material. The same property can be unsuitable for something meant to feel gentle on skin.</w:t>
      </w:r>
    </w:p>
    <w:p>
      <w:pPr>
        <w:pStyle w:val="Heading2"/>
      </w:pPr>
      <w:r>
        <w:t>Transparent</w:t>
      </w:r>
    </w:p>
    <w:p>
      <w:r>
        <w:t>Allowing enough light through for objects to be seen clearly.</w:t>
      </w:r>
    </w:p>
    <w:p>
      <w:r>
        <w:t>Light passes through so the image remains visible. Being colourless and being transparent are related observations but not the same definition.</w:t>
      </w:r>
    </w:p>
    <w:p>
      <w:pPr>
        <w:pStyle w:val="Heading2"/>
      </w:pPr>
      <w:r>
        <w:t>Opaque</w:t>
      </w:r>
    </w:p>
    <w:p>
      <w:r>
        <w:t>Not allowing objects to be seen through the material because light is blocked.</w:t>
      </w:r>
    </w:p>
    <w:p>
      <w:r>
        <w:t>Blocking light protects privacy or shades an object. Thinness alone does not prove that a material will be transparent.</w:t>
      </w:r>
    </w:p>
    <w:p>
      <w:pPr>
        <w:pStyle w:val="Heading2"/>
      </w:pPr>
      <w:r>
        <w:t>Flexible</w:t>
      </w:r>
    </w:p>
    <w:p>
      <w:r>
        <w:t>Able to bend without readily breaking under suitable conditions.</w:t>
      </w:r>
    </w:p>
    <w:p>
      <w:r>
        <w:t>Flexibility concerns bending. A material can be flexible but not stretch very much, so flexibility and elasticity should not be confused.</w:t>
      </w:r>
    </w:p>
    <w:p>
      <w:pPr>
        <w:pStyle w:val="Heading2"/>
      </w:pPr>
      <w:r>
        <w:t>Absorbent</w:t>
      </w:r>
    </w:p>
    <w:p>
      <w:r>
        <w:t>Able to take liquid into spaces within a material.</w:t>
      </w:r>
    </w:p>
    <w:p>
      <w:r>
        <w:t>Water enters spaces in the fibres. A waterproof surface instead resists water passing through it.</w:t>
      </w:r>
    </w:p>
    <w:p>
      <w:pPr>
        <w:pStyle w:val="Heading2"/>
      </w:pPr>
      <w:r>
        <w:t>Waterproof</w:t>
      </w:r>
    </w:p>
    <w:p>
      <w:r>
        <w:t>Resistant to water passing through under the intended conditions.</w:t>
      </w:r>
    </w:p>
    <w:p>
      <w:r>
        <w:t>The coating or material resists water penetration. Seams and tears can still allow leaks, so the whole object must be checked.</w:t>
      </w:r>
    </w:p>
    <w:p>
      <w:pPr>
        <w:pStyle w:val="Heading2"/>
      </w:pPr>
      <w:r>
        <w:t>Material selection</w:t>
      </w:r>
    </w:p>
    <w:p>
      <w:r>
        <w:t>Choosing a substance for an object based on the properties needed.</w:t>
      </w:r>
    </w:p>
    <w:p>
      <w:r>
        <w:t>The intended use determines which properties matter. No single material is best for every purpose.</w:t>
      </w:r>
    </w:p>
    <w:p>
      <w:r>
        <w:t>Independent study: reconstruct the map from memory, give a fresh example for three branches and answer one explanation question without copying the notes. Correct errors after discussing the reason with a teacher or partner.</w:t>
      </w:r>
    </w:p>
    <w:p>
      <w:r>
        <w:br w:type="page"/>
      </w:r>
    </w:p>
    <w:p>
      <w:pPr>
        <w:pStyle w:val="Heading1"/>
      </w:pPr>
      <w:r>
        <w:t>Week 5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_Science_Week_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Read each branch, explain the link to the central topic, and add your own example. The separate high-resolution PNG supports projection or larger printing. Concept-map connections do not imply every process occurs in a single linear order.</w:t>
      </w:r>
    </w:p>
    <w:p>
      <w:r>
        <w:br w:type="page"/>
      </w:r>
    </w:p>
    <w:p>
      <w:pPr>
        <w:pStyle w:val="Heading1"/>
      </w:pPr>
      <w:r>
        <w:t>Week 5 — Practice and assessment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Which term best matches this description: resistance of a material to indentation or scratching?</w:t>
      </w:r>
    </w:p>
    <w:p>
      <w:r>
        <w:t>A. Hardness    B. Transparency    C. Absorption    D. Colour</w:t>
      </w:r>
    </w:p>
    <w:p>
      <w:r>
        <w:t>2. Which term best matches this description: the ease with which a material yields under gentle pressure?</w:t>
      </w:r>
    </w:p>
    <w:p>
      <w:r>
        <w:t>A. Metallic shine    B. Softness    C. Transparency    D. Waterproofing</w:t>
      </w:r>
    </w:p>
    <w:p>
      <w:r>
        <w:t>3. Which term best matches this description: a surface with relatively few noticeable bumps under gentle touch?</w:t>
      </w:r>
    </w:p>
    <w:p>
      <w:r>
        <w:t>A. Opacity only    B. Smooth texture    C. Rough texture    D. Absorbency</w:t>
      </w:r>
    </w:p>
    <w:p>
      <w:r>
        <w:t>4. Which term best matches this description: a surface with noticeable bumps or irregularities?</w:t>
      </w:r>
    </w:p>
    <w:p>
      <w:r>
        <w:t>A. Rough texture    B. Transparent    C. Stretchy    D. Perfectly smooth</w:t>
      </w:r>
    </w:p>
    <w:p>
      <w:r>
        <w:t>5. Which term best matches this description: allowing enough light through for objects to be seen clearly?</w:t>
      </w:r>
    </w:p>
    <w:p>
      <w:r>
        <w:t>A. Absorbent    B. Soft only    C. Transparent    D. Opaque</w:t>
      </w:r>
    </w:p>
    <w:p>
      <w:r>
        <w:t>6. Which term best matches this description: not allowing objects to be seen through the material because light is blocked?</w:t>
      </w:r>
    </w:p>
    <w:p>
      <w:r>
        <w:t>A. Elastic only    B. Soluble    C. Opaque    D. Transparent</w:t>
      </w:r>
    </w:p>
    <w:p>
      <w:r>
        <w:t>7. Which term best matches this description: able to bend without readily breaking under suitable conditions?</w:t>
      </w:r>
    </w:p>
    <w:p>
      <w:r>
        <w:t>A. Absorbent only    B. Brittle    C. Always transparent    D. Flexible</w:t>
      </w:r>
    </w:p>
    <w:p>
      <w:r>
        <w:t>8. Which term best matches this description: able to take liquid into spaces within a material?</w:t>
      </w:r>
    </w:p>
    <w:p>
      <w:r>
        <w:t>A. Absorbent    B. Waterproof    C. Opaque only    D. Metallic</w:t>
      </w:r>
    </w:p>
    <w:p>
      <w:r>
        <w:t>9. Which term best matches this description: resistant to water passing through under the intended conditions?</w:t>
      </w:r>
    </w:p>
    <w:p>
      <w:r>
        <w:t>A. Waterproof    B. Soluble    C. Absorbent    D. Fragile</w:t>
      </w:r>
    </w:p>
    <w:p>
      <w:r>
        <w:t>10. Which term best matches this description: choosing a substance for an object based on the properties needed?</w:t>
      </w:r>
    </w:p>
    <w:p>
      <w:r>
        <w:t>A. Material selection    B. Animal reproduction    C. Seed germination    D. Condensation</w:t>
      </w:r>
    </w:p>
    <w:p>
      <w:r>
        <w:t>11. A wooden block is harder to dent with gentle pressure than a sponge. Which property is compared?</w:t>
      </w:r>
    </w:p>
    <w:p>
      <w:r>
        <w:t>A. Transparency    B. Colour    C. Absorption    D. Hardness</w:t>
      </w:r>
    </w:p>
    <w:p>
      <w:r>
        <w:t>12. A cushion compresses readily when pressed. Which property is useful here?</w:t>
      </w:r>
    </w:p>
    <w:p>
      <w:r>
        <w:t>A. Metallic shine    B. Transparency    C. Waterproofing    D. Softness</w:t>
      </w:r>
    </w:p>
    <w:p>
      <w:r>
        <w:t>13. A polished spoon feels even compared with coarse sandpaper. Which property describes the spoon’s surface?</w:t>
      </w:r>
    </w:p>
    <w:p>
      <w:r>
        <w:t>A. Absorbency    B. Smooth texture    C. Rough texture    D. Opacity only</w:t>
      </w:r>
    </w:p>
    <w:p>
      <w:r>
        <w:t>14. Sandpaper helps remove small surface layers because of which texture?</w:t>
      </w:r>
    </w:p>
    <w:p>
      <w:r>
        <w:t>A. Rough texture    B. Perfectly smooth    C. Transparent    D. Stretchy</w:t>
      </w:r>
    </w:p>
    <w:p>
      <w:r>
        <w:t>15. A clear plastic window lets a learner see a picture behind it. Which property is shown?</w:t>
      </w:r>
    </w:p>
    <w:p>
      <w:r>
        <w:t>A. Soft only    B. Transparent    C. Absorbent    D. Opaque</w:t>
      </w:r>
    </w:p>
    <w:p>
      <w:r>
        <w:t>16. A cardboard cover hides the picture behind it. Which optical property is shown?</w:t>
      </w:r>
    </w:p>
    <w:p>
      <w:r>
        <w:t>A. Elastic only    B. Transparent    C. Soluble    D. Opaque</w:t>
      </w:r>
    </w:p>
    <w:p>
      <w:r>
        <w:t>17. A plastic folder bends slightly without snapping. Which useful property is shown?</w:t>
      </w:r>
    </w:p>
    <w:p>
      <w:r>
        <w:t>A. Always transparent    B. Brittle    C. Flexible    D. Absorbent only</w:t>
      </w:r>
    </w:p>
    <w:p>
      <w:r>
        <w:t>18. A cloth towel takes up spilled water. Which property is useful?</w:t>
      </w:r>
    </w:p>
    <w:p>
      <w:r>
        <w:t>A. Absorbent    B. Waterproof    C. Opaque only    D. Metallic</w:t>
      </w:r>
    </w:p>
    <w:p>
      <w:r>
        <w:t>19. A raincoat keeps rain from soaking clothing underneath. Which property is required?</w:t>
      </w:r>
    </w:p>
    <w:p>
      <w:r>
        <w:t>A. Absorbent    B. Soluble    C. Fragile    D. Waterproof</w:t>
      </w:r>
    </w:p>
    <w:p>
      <w:r>
        <w:t>20. A learner chooses absorbent cloth for a towel instead of a plastic sheet. What process is being carried out?</w:t>
      </w:r>
    </w:p>
    <w:p>
      <w:r>
        <w:t>A. Seed germination    B. Animal reproduction    C. Condensation    D. Material selection</w:t>
      </w:r>
    </w:p>
    <w:p>
      <w:pPr>
        <w:pStyle w:val="Heading2"/>
      </w:pPr>
      <w:r>
        <w:t>Section B — 10 structured essay questions</w:t>
      </w:r>
    </w:p>
    <w:p>
      <w:r>
        <w:t>Answer all parts (a), (b), (c). Write in a separate exercise book. Suggested marks per question: (a) 1, (b) 1, (c) 2, total 4. Use accurate terms and explain relationships or evidence where asked.</w:t>
      </w:r>
    </w:p>
    <w:p>
      <w:pPr>
        <w:pStyle w:val="Heading3"/>
      </w:pPr>
      <w:r>
        <w:t>Question 1</w:t>
      </w:r>
    </w:p>
    <w:p>
      <w:r>
        <w:t>(a) Explain the term “Hardness”.</w:t>
      </w:r>
    </w:p>
    <w:p>
      <w:r>
        <w:t>(b) A wooden block is harder to dent with gentle pressure than a sponge. Which property is compared?</w:t>
      </w:r>
    </w:p>
    <w:p>
      <w:r>
        <w:t>(c) Explain why a hard material is not necessarily unbreakable.</w:t>
      </w:r>
    </w:p>
    <w:p>
      <w:pPr>
        <w:pStyle w:val="Heading3"/>
      </w:pPr>
      <w:r>
        <w:t>Question 2</w:t>
      </w:r>
    </w:p>
    <w:p>
      <w:r>
        <w:t>(a) Explain the term “Softness”.</w:t>
      </w:r>
    </w:p>
    <w:p>
      <w:r>
        <w:t>(b) A cushion compresses readily when pressed. Which property is useful here?</w:t>
      </w:r>
    </w:p>
    <w:p>
      <w:r>
        <w:t>(c) Explain why a cushion may use different materials for its filling and cover.</w:t>
      </w:r>
    </w:p>
    <w:p>
      <w:pPr>
        <w:pStyle w:val="Heading3"/>
      </w:pPr>
      <w:r>
        <w:t>Question 3</w:t>
      </w:r>
    </w:p>
    <w:p>
      <w:r>
        <w:t>(a) Explain the term “Smooth texture”.</w:t>
      </w:r>
    </w:p>
    <w:p>
      <w:r>
        <w:t>(b) A polished spoon feels even compared with coarse sandpaper. Which property describes the spoon’s surface?</w:t>
      </w:r>
    </w:p>
    <w:p>
      <w:r>
        <w:t>(c) Distinguish surface texture from an object’s overall shape.</w:t>
      </w:r>
    </w:p>
    <w:p>
      <w:pPr>
        <w:pStyle w:val="Heading3"/>
      </w:pPr>
      <w:r>
        <w:t>Question 4</w:t>
      </w:r>
    </w:p>
    <w:p>
      <w:r>
        <w:t>(a) Explain the term “Rough texture”.</w:t>
      </w:r>
    </w:p>
    <w:p>
      <w:r>
        <w:t>(b) Sandpaper helps remove small surface layers because of which texture?</w:t>
      </w:r>
    </w:p>
    <w:p>
      <w:r>
        <w:t>(c) Give one useful and one unsuitable use for a rough surface.</w:t>
      </w:r>
    </w:p>
    <w:p>
      <w:pPr>
        <w:pStyle w:val="Heading3"/>
      </w:pPr>
      <w:r>
        <w:t>Question 5</w:t>
      </w:r>
    </w:p>
    <w:p>
      <w:r>
        <w:t>(a) Explain the term “Transparent”.</w:t>
      </w:r>
    </w:p>
    <w:p>
      <w:r>
        <w:t>(b) A clear plastic window lets a learner see a picture behind it. Which property is shown?</w:t>
      </w:r>
    </w:p>
    <w:p>
      <w:r>
        <w:t>(c) Explain why transparency is useful for a viewing window.</w:t>
      </w:r>
    </w:p>
    <w:p>
      <w:pPr>
        <w:pStyle w:val="Heading3"/>
      </w:pPr>
      <w:r>
        <w:t>Question 6</w:t>
      </w:r>
    </w:p>
    <w:p>
      <w:r>
        <w:t>(a) Explain the term “Opaque”.</w:t>
      </w:r>
    </w:p>
    <w:p>
      <w:r>
        <w:t>(b) A cardboard cover hides the picture behind it. Which optical property is shown?</w:t>
      </w:r>
    </w:p>
    <w:p>
      <w:r>
        <w:t>(c) Explain why a thin card may still be opaque.</w:t>
      </w:r>
    </w:p>
    <w:p>
      <w:pPr>
        <w:pStyle w:val="Heading3"/>
      </w:pPr>
      <w:r>
        <w:t>Question 7</w:t>
      </w:r>
    </w:p>
    <w:p>
      <w:r>
        <w:t>(a) Explain the term “Flexible”.</w:t>
      </w:r>
    </w:p>
    <w:p>
      <w:r>
        <w:t>(b) A plastic folder bends slightly without snapping. Which useful property is shown?</w:t>
      </w:r>
    </w:p>
    <w:p>
      <w:r>
        <w:t>(c) Distinguish bending from stretching using a familiar example.</w:t>
      </w:r>
    </w:p>
    <w:p>
      <w:pPr>
        <w:pStyle w:val="Heading3"/>
      </w:pPr>
      <w:r>
        <w:t>Question 8</w:t>
      </w:r>
    </w:p>
    <w:p>
      <w:r>
        <w:t>(a) Explain the term “Absorbent”.</w:t>
      </w:r>
    </w:p>
    <w:p>
      <w:r>
        <w:t>(b) A cloth towel takes up spilled water. Which property is useful?</w:t>
      </w:r>
    </w:p>
    <w:p>
      <w:r>
        <w:t>(c) Explain why an absorbent towel is more useful than a waterproof sheet for drying hands.</w:t>
      </w:r>
    </w:p>
    <w:p>
      <w:pPr>
        <w:pStyle w:val="Heading3"/>
      </w:pPr>
      <w:r>
        <w:t>Question 9</w:t>
      </w:r>
    </w:p>
    <w:p>
      <w:r>
        <w:t>(a) Explain the term “Waterproof”.</w:t>
      </w:r>
    </w:p>
    <w:p>
      <w:r>
        <w:t>(b) A raincoat keeps rain from soaking clothing underneath. Which property is required?</w:t>
      </w:r>
    </w:p>
    <w:p>
      <w:r>
        <w:t>(c) Explain why a raincoat with a tear may leak despite waterproof fabric.</w:t>
      </w:r>
    </w:p>
    <w:p>
      <w:pPr>
        <w:pStyle w:val="Heading3"/>
      </w:pPr>
      <w:r>
        <w:t>Question 10</w:t>
      </w:r>
    </w:p>
    <w:p>
      <w:r>
        <w:t>(a) Explain the term “Material selection”.</w:t>
      </w:r>
    </w:p>
    <w:p>
      <w:r>
        <w:t>(b) A learner chooses absorbent cloth for a towel instead of a plastic sheet. What process is being carried out?</w:t>
      </w:r>
    </w:p>
    <w:p>
      <w:r>
        <w:t>(c) Explain how the required use should guide a material choice.</w:t>
      </w:r>
    </w:p>
    <w:p>
      <w:r>
        <w:br w:type="page"/>
      </w:r>
    </w:p>
    <w:p>
      <w:pPr>
        <w:pStyle w:val="Heading1"/>
      </w:pPr>
      <w:r>
        <w:t>Week 6 — Liquid mixtures and simple separation</w:t>
      </w:r>
    </w:p>
    <w:p>
      <w:r>
        <w:t>Scheme reference: B4.1.2.1.2. Reference used: B4.1.2.2.1. The source suffix is absent locally; liquid–liquid mixture description B4.1.2.2.1 is used within the scheduled Materials block.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Explain the main ideas in liquid mixtures and simple separation using accurate vocabulary.</w:t>
      </w:r>
    </w:p>
    <w:p>
      <w:pPr>
        <w:pStyle w:val="ListBullet"/>
      </w:pPr>
      <w:r>
        <w:t>Use observations or models to identify examples and justify explanations.</w:t>
      </w:r>
    </w:p>
    <w:p>
      <w:pPr>
        <w:pStyle w:val="ListBullet"/>
      </w:pPr>
      <w:r>
        <w:t>Apply the ideas to a familiar situation, recognise a misconception and state relevant safety precautions.</w:t>
      </w:r>
    </w:p>
    <w:p>
      <w:pPr>
        <w:pStyle w:val="Heading2"/>
      </w:pPr>
      <w:r>
        <w:t>Teacher lesson notes</w:t>
      </w:r>
    </w:p>
    <w:p>
      <w:r>
        <w:t>Suggested weekly structure: three 40-minute teaching sessions, plus distributed practice and feedback in remaining timetable periods. Adjust to actual lesson periods. The full question bank should not be imposed as one 40-minute task.</w:t>
      </w:r>
    </w:p>
    <w:p>
      <w:r>
        <w:t>Prior-knowledge check: ask learners for a familiar example related to the week. Record what they think happens and why. Retain one initial claim to revisit after the activity.</w:t>
      </w:r>
    </w:p>
    <w:p>
      <w:pPr>
        <w:pStyle w:val="Heading3"/>
      </w:pPr>
      <w:r>
        <w:t>Session 1 — Observe and define</w:t>
      </w:r>
    </w:p>
    <w:p>
      <w:r>
        <w:t>5 min: retrieve related knowledge; 10 min: show a model, picture or safe specimen; 15 min: pairs record observations and discuss the first five terms; 10 min: check explanations with short oral questions.</w:t>
      </w:r>
    </w:p>
    <w:p>
      <w:pPr>
        <w:pStyle w:val="Heading3"/>
      </w:pPr>
      <w:r>
        <w:t>Session 2 — Investigate and explain</w:t>
      </w:r>
    </w:p>
    <w:p>
      <w:r>
        <w:t>5 min: recall vocabulary; 10 min: model a justified explanation; 15 min: carry out the specific activity below, recording real observations; 10 min: introduce the remaining terms and compare evidence.</w:t>
      </w:r>
    </w:p>
    <w:p>
      <w:pPr>
        <w:pStyle w:val="Heading3"/>
      </w:pPr>
      <w:r>
        <w:t>Session 3 — Apply and assess</w:t>
      </w:r>
    </w:p>
    <w:p>
      <w:r>
        <w:t>5 min: revisit an initial misconception; 10 min: explain the map connections; 15 min: attempt selected application questions and structured parts; 10 min: review explanations and plan reteaching or extension.</w:t>
      </w:r>
    </w:p>
    <w:p>
      <w:pPr>
        <w:pStyle w:val="Heading2"/>
      </w:pPr>
      <w:r>
        <w:t>Topic-specific activity and resources</w:t>
      </w:r>
    </w:p>
    <w:p>
      <w:r>
        <w:t>Place small amounts of cooking oil and water in a labelled clear container. Observe before and after gentle stirring, then after standing. Compare with a teacher-prepared safe uniform liquid mixture, such as water with a little food colouring. Use drawings to plan separation without tasting.</w:t>
      </w:r>
    </w:p>
    <w:p>
      <w:r>
        <w:t>Resources: the teacher-selected examples, pictures or apparatus described above; board, pencils, exercise books and the supplied map. If a practical cannot be completed, use a clearly labelled photograph or model and do not report predicted results as observed results.</w:t>
      </w:r>
    </w:p>
    <w:p>
      <w:pPr>
        <w:pStyle w:val="Heading2"/>
      </w:pPr>
      <w:r>
        <w:t>Safety</w:t>
      </w:r>
    </w:p>
    <w:p>
      <w:r>
        <w:t>Use familiar, non-toxic materials only. No fuels, unknown solvents or flames. Do not drink mixtures; clean slippery spills immediately.</w:t>
      </w:r>
    </w:p>
    <w:p>
      <w:pPr>
        <w:pStyle w:val="Heading2"/>
      </w:pPr>
      <w:r>
        <w:t>Support, extension and feedback</w:t>
      </w:r>
    </w:p>
    <w:p>
      <w:r>
        <w:t>Support: provide picture labels and a word bank, read unfamiliar words aloud, and let learners explain orally before writing. Extension: compare two related concepts, suggest a counterexample or critique a model. Feedback: ask why a distractor is wrong and use the answer to identify the misconception.</w:t>
      </w:r>
    </w:p>
    <w:p>
      <w:pPr>
        <w:pStyle w:val="Heading1"/>
      </w:pPr>
      <w:r>
        <w:t>Study notes</w:t>
      </w:r>
    </w:p>
    <w:p>
      <w:pPr>
        <w:pStyle w:val="Heading2"/>
      </w:pPr>
      <w:r>
        <w:t>Mixture</w:t>
      </w:r>
    </w:p>
    <w:p>
      <w:r>
        <w:t>Two or more substances physically combined.</w:t>
      </w:r>
    </w:p>
    <w:p>
      <w:r>
        <w:t>The substances remain present even when stirred. Putting materials together does not necessarily form a new chemical substance.</w:t>
      </w:r>
    </w:p>
    <w:p>
      <w:pPr>
        <w:pStyle w:val="Heading2"/>
      </w:pPr>
      <w:r>
        <w:t>Immiscible liquids</w:t>
      </w:r>
    </w:p>
    <w:p>
      <w:r>
        <w:t>Liquids that do not form one uniform liquid phase when combined.</w:t>
      </w:r>
    </w:p>
    <w:p>
      <w:r>
        <w:t>The liquids remain in separate phases. Shaking can make small droplets temporarily but does not permanently make them mix uniformly.</w:t>
      </w:r>
    </w:p>
    <w:p>
      <w:pPr>
        <w:pStyle w:val="Heading2"/>
      </w:pPr>
      <w:r>
        <w:t>Miscible liquids</w:t>
      </w:r>
    </w:p>
    <w:p>
      <w:r>
        <w:t>Liquids that mix uniformly under the stated conditions.</w:t>
      </w:r>
    </w:p>
    <w:p>
      <w:r>
        <w:t>The pair mixes at the liquid level rather than separating into layers. A uniform appearance alone does not show that only one substance is present.</w:t>
      </w:r>
    </w:p>
    <w:p>
      <w:pPr>
        <w:pStyle w:val="Heading2"/>
      </w:pPr>
      <w:r>
        <w:t>Layer</w:t>
      </w:r>
    </w:p>
    <w:p>
      <w:r>
        <w:t>A distinct region of one liquid above or below another.</w:t>
      </w:r>
    </w:p>
    <w:p>
      <w:r>
        <w:t>Distinct regions make the boundary visible and can support separation. The location depends partly on density, not simply on colour.</w:t>
      </w:r>
    </w:p>
    <w:p>
      <w:pPr>
        <w:pStyle w:val="Heading2"/>
      </w:pPr>
      <w:r>
        <w:t>Density</w:t>
      </w:r>
    </w:p>
    <w:p>
      <w:r>
        <w:t>Mass per unit volume of a substance.</w:t>
      </w:r>
    </w:p>
    <w:p>
      <w:r>
        <w:t>Cooking oil usually has lower density than water and forms the upper layer. Density is not the same as the total mass of a large container.</w:t>
      </w:r>
    </w:p>
    <w:p>
      <w:pPr>
        <w:pStyle w:val="Heading2"/>
      </w:pPr>
      <w:r>
        <w:t>Settling time</w:t>
      </w:r>
    </w:p>
    <w:p>
      <w:r>
        <w:t>The period allowed for a disturbed mixture to separate or become less turbulent.</w:t>
      </w:r>
    </w:p>
    <w:p>
      <w:r>
        <w:t>Small droplets can combine into clearer layers while the mixture stands. Repeated shaking delays the observation of a stable boundary.</w:t>
      </w:r>
    </w:p>
    <w:p>
      <w:pPr>
        <w:pStyle w:val="Heading2"/>
      </w:pPr>
      <w:r>
        <w:t>Decantation</w:t>
      </w:r>
    </w:p>
    <w:p>
      <w:r>
        <w:t>Carefully pouring off one separated liquid region without greatly disturbing the rest.</w:t>
      </w:r>
    </w:p>
    <w:p>
      <w:r>
        <w:t>Careful pouring can remove part of a layer but may mix some liquid at the boundary. It is not always a complete separation.</w:t>
      </w:r>
    </w:p>
    <w:p>
      <w:pPr>
        <w:pStyle w:val="Heading2"/>
      </w:pPr>
      <w:r>
        <w:t>Separating funnel</w:t>
      </w:r>
    </w:p>
    <w:p>
      <w:r>
        <w:t>An apparatus with a tap used to separate suitable immiscible liquid layers.</w:t>
      </w:r>
    </w:p>
    <w:p>
      <w:r>
        <w:t>The lower layer leaves first, and the tap is closed near the boundary. The apparatus is unsuitable for separating two fully miscible liquids by this method.</w:t>
      </w:r>
    </w:p>
    <w:p>
      <w:pPr>
        <w:pStyle w:val="Heading2"/>
      </w:pPr>
      <w:r>
        <w:t>Observation</w:t>
      </w:r>
    </w:p>
    <w:p>
      <w:r>
        <w:t>A record of what is noticed or measured during an investigation.</w:t>
      </w:r>
    </w:p>
    <w:p>
      <w:r>
        <w:t>The statement records an event and a time rather than claiming an untested cause. Explanations should be based on such evidence.</w:t>
      </w:r>
    </w:p>
    <w:p>
      <w:pPr>
        <w:pStyle w:val="Heading2"/>
      </w:pPr>
      <w:r>
        <w:t>Fair comparison</w:t>
      </w:r>
    </w:p>
    <w:p>
      <w:r>
        <w:t>A comparison keeping relevant conditions the same except the chosen variable.</w:t>
      </w:r>
    </w:p>
    <w:p>
      <w:r>
        <w:t>Keeping volume, containers and waiting time similar helps relate the difference to stirring rather than another changed condition.</w:t>
      </w:r>
    </w:p>
    <w:p>
      <w:r>
        <w:t>Independent study: reconstruct the map from memory, give a fresh example for three branches and answer one explanation question without copying the notes. Correct errors after discussing the reason with a teacher or partner.</w:t>
      </w:r>
    </w:p>
    <w:p>
      <w:r>
        <w:br w:type="page"/>
      </w:r>
    </w:p>
    <w:p>
      <w:pPr>
        <w:pStyle w:val="Heading1"/>
      </w:pPr>
      <w:r>
        <w:t>Week 6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_Science_Week_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Read each branch, explain the link to the central topic, and add your own example. The separate high-resolution PNG supports projection or larger printing. Concept-map connections do not imply every process occurs in a single linear order.</w:t>
      </w:r>
    </w:p>
    <w:p>
      <w:r>
        <w:br w:type="page"/>
      </w:r>
    </w:p>
    <w:p>
      <w:pPr>
        <w:pStyle w:val="Heading1"/>
      </w:pPr>
      <w:r>
        <w:t>Week 6 — Practice and assessment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Which term best matches this description: two or more substances physically combined?</w:t>
      </w:r>
    </w:p>
    <w:p>
      <w:r>
        <w:t>A. A single animal cell    B. A new pure element    C. Mixture    D. A seed</w:t>
      </w:r>
    </w:p>
    <w:p>
      <w:r>
        <w:t>2. Which term best matches this description: liquids that do not form one uniform liquid phase when combined?</w:t>
      </w:r>
    </w:p>
    <w:p>
      <w:r>
        <w:t>A. Miscible liquids    B. Pure gases    C. Solid crystals    D. Immiscible liquids</w:t>
      </w:r>
    </w:p>
    <w:p>
      <w:r>
        <w:t>3. Which term best matches this description: liquids that mix uniformly under the stated conditions?</w:t>
      </w:r>
    </w:p>
    <w:p>
      <w:r>
        <w:t>A. Miscible liquids    B. Immiscible liquids    C. Two solid layers    D. Undissolved pebbles</w:t>
      </w:r>
    </w:p>
    <w:p>
      <w:r>
        <w:t>4. Which term best matches this description: a distinct region of one liquid above or below another?</w:t>
      </w:r>
    </w:p>
    <w:p>
      <w:r>
        <w:t>A. Embryo    B. Vapour only    C. Root hair    D. Layer</w:t>
      </w:r>
    </w:p>
    <w:p>
      <w:r>
        <w:t>5. Which term best matches this description: mass per unit volume of a substance?</w:t>
      </w:r>
    </w:p>
    <w:p>
      <w:r>
        <w:t>A. Temperature scale    B. Density    C. Colour only    D. Length only</w:t>
      </w:r>
    </w:p>
    <w:p>
      <w:r>
        <w:t>6. Which term best matches this description: the period allowed for a disturbed mixture to separate or become less turbulent?</w:t>
      </w:r>
    </w:p>
    <w:p>
      <w:r>
        <w:t>A. Combustion    B. Settling time    C. Germination    D. Freezing</w:t>
      </w:r>
    </w:p>
    <w:p>
      <w:r>
        <w:t>7. Which term best matches this description: carefully pouring off one separated liquid region without greatly disturbing the rest?</w:t>
      </w:r>
    </w:p>
    <w:p>
      <w:r>
        <w:t>A. Decantation    B. Magnetism    C. Grinding    D. Melting</w:t>
      </w:r>
    </w:p>
    <w:p>
      <w:r>
        <w:t>8. Which term best matches this description: an apparatus with a tap used to separate suitable immiscible liquid layers?</w:t>
      </w:r>
    </w:p>
    <w:p>
      <w:r>
        <w:t>A. Separating funnel    B. Thermometer    C. Balance    D. Microscope</w:t>
      </w:r>
    </w:p>
    <w:p>
      <w:r>
        <w:t>9. Which term best matches this description: a record of what is noticed or measured during an investigation?</w:t>
      </w:r>
    </w:p>
    <w:p>
      <w:r>
        <w:t>A. A safety rule only    B. A fictional story    C. An unsupported guess    D. Observation</w:t>
      </w:r>
    </w:p>
    <w:p>
      <w:r>
        <w:t>10. Which term best matches this description: a comparison keeping relevant conditions the same except the chosen variable?</w:t>
      </w:r>
    </w:p>
    <w:p>
      <w:r>
        <w:t>A. Ignoring measurements    B. Fair comparison    C. Using different liquids    D. Changing every condition</w:t>
      </w:r>
    </w:p>
    <w:p>
      <w:r>
        <w:t>11. Water and cooking oil are put into the same container. What has been made?</w:t>
      </w:r>
    </w:p>
    <w:p>
      <w:r>
        <w:t>A. A new pure element    B. Mixture    C. A single animal cell    D. A seed</w:t>
      </w:r>
    </w:p>
    <w:p>
      <w:r>
        <w:t>12. Oil and water form separate layers after standing. How are they described?</w:t>
      </w:r>
    </w:p>
    <w:p>
      <w:r>
        <w:t>A. Solid crystals    B. Pure gases    C. Miscible liquids    D. Immiscible liquids</w:t>
      </w:r>
    </w:p>
    <w:p>
      <w:r>
        <w:t>13. A teacher’s approved pair of liquids forms one uniform phase after mixing. Which term describes the pair?</w:t>
      </w:r>
    </w:p>
    <w:p>
      <w:r>
        <w:t>A. Miscible liquids    B. Immiscible liquids    C. Undissolved pebbles    D. Two solid layers</w:t>
      </w:r>
    </w:p>
    <w:p>
      <w:r>
        <w:t>14. After standing, oil occupies a separate upper region in water. What is this region called?</w:t>
      </w:r>
    </w:p>
    <w:p>
      <w:r>
        <w:t>A. Embryo    B. Vapour only    C. Layer    D. Root hair</w:t>
      </w:r>
    </w:p>
    <w:p>
      <w:r>
        <w:t>15. Equal volumes of cooking oil and water have different masses. Which property differs?</w:t>
      </w:r>
    </w:p>
    <w:p>
      <w:r>
        <w:t>A. Colour only    B. Length only    C. Temperature scale    D. Density</w:t>
      </w:r>
    </w:p>
    <w:p>
      <w:r>
        <w:t>16. A class leaves stirred oil and water untouched before observing the boundary. What are they allowing?</w:t>
      </w:r>
    </w:p>
    <w:p>
      <w:r>
        <w:t>A. Freezing    B. Germination    C. Settling time    D. Combustion</w:t>
      </w:r>
    </w:p>
    <w:p>
      <w:r>
        <w:t>17. A teacher gently pours an upper layer into another vessel. Which simple method is attempted?</w:t>
      </w:r>
    </w:p>
    <w:p>
      <w:r>
        <w:t>A. Grinding    B. Decantation    C. Melting    D. Magnetism</w:t>
      </w:r>
    </w:p>
    <w:p>
      <w:r>
        <w:t>18. A teacher drains the lower liquid through a tap while watching the boundary. Which apparatus is used?</w:t>
      </w:r>
    </w:p>
    <w:p>
      <w:r>
        <w:t>A. Balance    B. Thermometer    C. Separating funnel    D. Microscope</w:t>
      </w:r>
    </w:p>
    <w:p>
      <w:r>
        <w:t>19. A pupil writes “two layers formed after five minutes”. What kind of record is this?</w:t>
      </w:r>
    </w:p>
    <w:p>
      <w:r>
        <w:t>A. An unsupported guess    B. Observation    C. A safety rule only    D. A fictional story</w:t>
      </w:r>
    </w:p>
    <w:p>
      <w:r>
        <w:t>20. Two groups compare stirring and not stirring using equal liquid volumes and the same waiting time. What design feature helps them?</w:t>
      </w:r>
    </w:p>
    <w:p>
      <w:r>
        <w:t>A. Changing every condition    B. Ignoring measurements    C. Fair comparison    D. Using different liquids</w:t>
      </w:r>
    </w:p>
    <w:p>
      <w:pPr>
        <w:pStyle w:val="Heading2"/>
      </w:pPr>
      <w:r>
        <w:t>Section B — 10 structured essay questions</w:t>
      </w:r>
    </w:p>
    <w:p>
      <w:r>
        <w:t>Answer all parts (a), (b), (c). Write in a separate exercise book. Suggested marks per question: (a) 1, (b) 1, (c) 2, total 4. Use accurate terms and explain relationships or evidence where asked.</w:t>
      </w:r>
    </w:p>
    <w:p>
      <w:pPr>
        <w:pStyle w:val="Heading3"/>
      </w:pPr>
      <w:r>
        <w:t>Question 1</w:t>
      </w:r>
    </w:p>
    <w:p>
      <w:r>
        <w:t>(a) Explain the term “Mixture”.</w:t>
      </w:r>
    </w:p>
    <w:p>
      <w:r>
        <w:t>(b) Water and cooking oil are put into the same container. What has been made?</w:t>
      </w:r>
    </w:p>
    <w:p>
      <w:r>
        <w:t>(c) Explain why both original liquids are still present after mixing.</w:t>
      </w:r>
    </w:p>
    <w:p>
      <w:pPr>
        <w:pStyle w:val="Heading3"/>
      </w:pPr>
      <w:r>
        <w:t>Question 2</w:t>
      </w:r>
    </w:p>
    <w:p>
      <w:r>
        <w:t>(a) Explain the term “Immiscible liquids”.</w:t>
      </w:r>
    </w:p>
    <w:p>
      <w:r>
        <w:t>(b) Oil and water form separate layers after standing. How are they described?</w:t>
      </w:r>
    </w:p>
    <w:p>
      <w:r>
        <w:t>(c) Explain why shaking does not permanently remove the two layers.</w:t>
      </w:r>
    </w:p>
    <w:p>
      <w:pPr>
        <w:pStyle w:val="Heading3"/>
      </w:pPr>
      <w:r>
        <w:t>Question 3</w:t>
      </w:r>
    </w:p>
    <w:p>
      <w:r>
        <w:t>(a) Explain the term “Miscible liquids”.</w:t>
      </w:r>
    </w:p>
    <w:p>
      <w:r>
        <w:t>(b) A teacher’s approved pair of liquids forms one uniform phase after mixing. Which term describes the pair?</w:t>
      </w:r>
    </w:p>
    <w:p>
      <w:r>
        <w:t>(c) Explain why a uniform mixture can still contain two substances.</w:t>
      </w:r>
    </w:p>
    <w:p>
      <w:pPr>
        <w:pStyle w:val="Heading3"/>
      </w:pPr>
      <w:r>
        <w:t>Question 4</w:t>
      </w:r>
    </w:p>
    <w:p>
      <w:r>
        <w:t>(a) Explain the term “Layer”.</w:t>
      </w:r>
    </w:p>
    <w:p>
      <w:r>
        <w:t>(b) After standing, oil occupies a separate upper region in water. What is this region called?</w:t>
      </w:r>
    </w:p>
    <w:p>
      <w:r>
        <w:t>(c) Explain why visible layers are useful when planning separation.</w:t>
      </w:r>
    </w:p>
    <w:p>
      <w:pPr>
        <w:pStyle w:val="Heading3"/>
      </w:pPr>
      <w:r>
        <w:t>Question 5</w:t>
      </w:r>
    </w:p>
    <w:p>
      <w:r>
        <w:t>(a) Explain the term “Density”.</w:t>
      </w:r>
    </w:p>
    <w:p>
      <w:r>
        <w:t>(b) Equal volumes of cooking oil and water have different masses. Which property differs?</w:t>
      </w:r>
    </w:p>
    <w:p>
      <w:r>
        <w:t>(c) Explain why saying “oil floats because there is less oil” is not a good explanation.</w:t>
      </w:r>
    </w:p>
    <w:p>
      <w:pPr>
        <w:pStyle w:val="Heading3"/>
      </w:pPr>
      <w:r>
        <w:t>Question 6</w:t>
      </w:r>
    </w:p>
    <w:p>
      <w:r>
        <w:t>(a) Explain the term “Settling time”.</w:t>
      </w:r>
    </w:p>
    <w:p>
      <w:r>
        <w:t>(b) A class leaves stirred oil and water untouched before observing the boundary. What are they allowing?</w:t>
      </w:r>
    </w:p>
    <w:p>
      <w:r>
        <w:t>(c) Explain why observations immediately after shaking may differ from observations later.</w:t>
      </w:r>
    </w:p>
    <w:p>
      <w:pPr>
        <w:pStyle w:val="Heading3"/>
      </w:pPr>
      <w:r>
        <w:t>Question 7</w:t>
      </w:r>
    </w:p>
    <w:p>
      <w:r>
        <w:t>(a) Explain the term “Decantation”.</w:t>
      </w:r>
    </w:p>
    <w:p>
      <w:r>
        <w:t>(b) A teacher gently pours an upper layer into another vessel. Which simple method is attempted?</w:t>
      </w:r>
    </w:p>
    <w:p>
      <w:r>
        <w:t>(c) Explain one limitation of separating layers by pouring.</w:t>
      </w:r>
    </w:p>
    <w:p>
      <w:pPr>
        <w:pStyle w:val="Heading3"/>
      </w:pPr>
      <w:r>
        <w:t>Question 8</w:t>
      </w:r>
    </w:p>
    <w:p>
      <w:r>
        <w:t>(a) Explain the term “Separating funnel”.</w:t>
      </w:r>
    </w:p>
    <w:p>
      <w:r>
        <w:t>(b) A teacher drains the lower liquid through a tap while watching the boundary. Which apparatus is used?</w:t>
      </w:r>
    </w:p>
    <w:p>
      <w:r>
        <w:t>(c) Explain why a visible boundary matters when using this apparatus.</w:t>
      </w:r>
    </w:p>
    <w:p>
      <w:pPr>
        <w:pStyle w:val="Heading3"/>
      </w:pPr>
      <w:r>
        <w:t>Question 9</w:t>
      </w:r>
    </w:p>
    <w:p>
      <w:r>
        <w:t>(a) Explain the term “Observation”.</w:t>
      </w:r>
    </w:p>
    <w:p>
      <w:r>
        <w:t>(b) A pupil writes “two layers formed after five minutes”. What kind of record is this?</w:t>
      </w:r>
    </w:p>
    <w:p>
      <w:r>
        <w:t>(c) Separate an observation about a mixture from a possible explanation.</w:t>
      </w:r>
    </w:p>
    <w:p>
      <w:pPr>
        <w:pStyle w:val="Heading3"/>
      </w:pPr>
      <w:r>
        <w:t>Question 10</w:t>
      </w:r>
    </w:p>
    <w:p>
      <w:r>
        <w:t>(a) Explain the term “Fair comparison”.</w:t>
      </w:r>
    </w:p>
    <w:p>
      <w:r>
        <w:t>(b) Two groups compare stirring and not stirring using equal liquid volumes and the same waiting time. What design feature helps them?</w:t>
      </w:r>
    </w:p>
    <w:p>
      <w:r>
        <w:t>(c) Name two conditions that should stay the same in this comparison.</w:t>
      </w:r>
    </w:p>
    <w:p>
      <w:r>
        <w:br w:type="page"/>
      </w:r>
    </w:p>
    <w:p>
      <w:pPr>
        <w:pStyle w:val="Heading1"/>
      </w:pPr>
      <w:r>
        <w:t>Week 7 — Cyclic movements and repeating patterns</w:t>
      </w:r>
    </w:p>
    <w:p>
      <w:r>
        <w:t>Scheme reference: B4.2.1.1.1. Reference used: B4.2.1.1.1. Direct indicator match. Classroom models support the idea of recurrence rather than claiming every cycle has the same duration.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Explain the main ideas in cyclic movements and repeating patterns using accurate vocabulary.</w:t>
      </w:r>
    </w:p>
    <w:p>
      <w:pPr>
        <w:pStyle w:val="ListBullet"/>
      </w:pPr>
      <w:r>
        <w:t>Use observations or models to identify examples and justify explanations.</w:t>
      </w:r>
    </w:p>
    <w:p>
      <w:pPr>
        <w:pStyle w:val="ListBullet"/>
      </w:pPr>
      <w:r>
        <w:t>Apply the ideas to a familiar situation, recognise a misconception and state relevant safety precautions.</w:t>
      </w:r>
    </w:p>
    <w:p>
      <w:pPr>
        <w:pStyle w:val="Heading2"/>
      </w:pPr>
      <w:r>
        <w:t>Teacher lesson notes</w:t>
      </w:r>
    </w:p>
    <w:p>
      <w:r>
        <w:t>Suggested weekly structure: three 40-minute teaching sessions, plus distributed practice and feedback in remaining timetable periods. Adjust to actual lesson periods. The full question bank should not be imposed as one 40-minute task.</w:t>
      </w:r>
    </w:p>
    <w:p>
      <w:r>
        <w:t>Prior-knowledge check: ask learners for a familiar example related to the week. Record what they think happens and why. Retain one initial claim to revisit after the activity.</w:t>
      </w:r>
    </w:p>
    <w:p>
      <w:pPr>
        <w:pStyle w:val="Heading3"/>
      </w:pPr>
      <w:r>
        <w:t>Session 1 — Observe and define</w:t>
      </w:r>
    </w:p>
    <w:p>
      <w:r>
        <w:t>5 min: retrieve related knowledge; 10 min: show a model, picture or safe specimen; 15 min: pairs record observations and discuss the first five terms; 10 min: check explanations with short oral questions.</w:t>
      </w:r>
    </w:p>
    <w:p>
      <w:pPr>
        <w:pStyle w:val="Heading3"/>
      </w:pPr>
      <w:r>
        <w:t>Session 2 — Investigate and explain</w:t>
      </w:r>
    </w:p>
    <w:p>
      <w:r>
        <w:t>5 min: recall vocabulary; 10 min: model a justified explanation; 15 min: carry out the specific activity below, recording real observations; 10 min: introduce the remaining terms and compare evidence.</w:t>
      </w:r>
    </w:p>
    <w:p>
      <w:pPr>
        <w:pStyle w:val="Heading3"/>
      </w:pPr>
      <w:r>
        <w:t>Session 3 — Apply and assess</w:t>
      </w:r>
    </w:p>
    <w:p>
      <w:r>
        <w:t>5 min: revisit an initial misconception; 10 min: explain the map connections; 15 min: attempt selected application questions and structured parts; 10 min: review explanations and plan reteaching or extension.</w:t>
      </w:r>
    </w:p>
    <w:p>
      <w:pPr>
        <w:pStyle w:val="Heading2"/>
      </w:pPr>
      <w:r>
        <w:t>Topic-specific activity and resources</w:t>
      </w:r>
    </w:p>
    <w:p>
      <w:r>
        <w:t>Observe or model a rotating wheel, clock hand and swinging pendulum. Record a chosen starting position and when it is reached again. Sort examples into rotating, oscillating and non-repeating movements. Relate regular recurrence to day and night.</w:t>
      </w:r>
    </w:p>
    <w:p>
      <w:r>
        <w:t>Resources: the teacher-selected examples, pictures or apparatus described above; board, pencils, exercise books and the supplied map. If a practical cannot be completed, use a clearly labelled photograph or model and do not report predicted results as observed results.</w:t>
      </w:r>
    </w:p>
    <w:p>
      <w:pPr>
        <w:pStyle w:val="Heading2"/>
      </w:pPr>
      <w:r>
        <w:t>Safety</w:t>
      </w:r>
    </w:p>
    <w:p>
      <w:r>
        <w:t>Use small teacher-controlled models. Keep fingers clear of moving parts; do not run into swinging objects or stare at the Sun.</w:t>
      </w:r>
    </w:p>
    <w:p>
      <w:pPr>
        <w:pStyle w:val="Heading2"/>
      </w:pPr>
      <w:r>
        <w:t>Support, extension and feedback</w:t>
      </w:r>
    </w:p>
    <w:p>
      <w:r>
        <w:t>Support: provide picture labels and a word bank, read unfamiliar words aloud, and let learners explain orally before writing. Extension: compare two related concepts, suggest a counterexample or critique a model. Feedback: ask why a distractor is wrong and use the answer to identify the misconception.</w:t>
      </w:r>
    </w:p>
    <w:p>
      <w:pPr>
        <w:pStyle w:val="Heading1"/>
      </w:pPr>
      <w:r>
        <w:t>Study notes</w:t>
      </w:r>
    </w:p>
    <w:p>
      <w:pPr>
        <w:pStyle w:val="Heading2"/>
      </w:pPr>
      <w:r>
        <w:t>Cycle</w:t>
      </w:r>
    </w:p>
    <w:p>
      <w:r>
        <w:t>A sequence of events or positions that returns and repeats.</w:t>
      </w:r>
    </w:p>
    <w:p>
      <w:r>
        <w:t>Returning to a starting state allows repetition to be recognised. Different cycles may take very different times.</w:t>
      </w:r>
    </w:p>
    <w:p>
      <w:pPr>
        <w:pStyle w:val="Heading2"/>
      </w:pPr>
      <w:r>
        <w:t>Rotation</w:t>
      </w:r>
    </w:p>
    <w:p>
      <w:r>
        <w:t>Turning around an axis.</w:t>
      </w:r>
    </w:p>
    <w:p>
      <w:r>
        <w:t>The object turns about an axis rather than travelling along a straight line. One full turn returns its orientation to the start.</w:t>
      </w:r>
    </w:p>
    <w:p>
      <w:pPr>
        <w:pStyle w:val="Heading2"/>
      </w:pPr>
      <w:r>
        <w:t>Oscillation</w:t>
      </w:r>
    </w:p>
    <w:p>
      <w:r>
        <w:t>Repeated movement to and fro about a central position.</w:t>
      </w:r>
    </w:p>
    <w:p>
      <w:r>
        <w:t>The movement alternates around a central position. One full oscillation includes the return to the same side in the same direction of motion.</w:t>
      </w:r>
    </w:p>
    <w:p>
      <w:pPr>
        <w:pStyle w:val="Heading2"/>
      </w:pPr>
      <w:r>
        <w:t>Period</w:t>
      </w:r>
    </w:p>
    <w:p>
      <w:r>
        <w:t>The time taken for one complete cycle.</w:t>
      </w:r>
    </w:p>
    <w:p>
      <w:r>
        <w:t>The measurement is a time interval. Measuring several turns and dividing by their number can reduce the effect of timing errors.</w:t>
      </w:r>
    </w:p>
    <w:p>
      <w:pPr>
        <w:pStyle w:val="Heading2"/>
      </w:pPr>
      <w:r>
        <w:t>Clock hand</w:t>
      </w:r>
    </w:p>
    <w:p>
      <w:r>
        <w:t>A pointer whose regular turning can show the passage of time.</w:t>
      </w:r>
    </w:p>
    <w:p>
      <w:r>
        <w:t>The hand revisits positions at regular intervals. Different hands complete their cycles at different rates.</w:t>
      </w:r>
    </w:p>
    <w:p>
      <w:pPr>
        <w:pStyle w:val="Heading2"/>
      </w:pPr>
      <w:r>
        <w:t>Axis</w:t>
      </w:r>
    </w:p>
    <w:p>
      <w:r>
        <w:t>An imaginary or physical line about which an object turns.</w:t>
      </w:r>
    </w:p>
    <w:p>
      <w:r>
        <w:t>The axis identifies the line of turning. It should not be confused with a path around another object.</w:t>
      </w:r>
    </w:p>
    <w:p>
      <w:pPr>
        <w:pStyle w:val="Heading2"/>
      </w:pPr>
      <w:r>
        <w:t>Day–night cycle</w:t>
      </w:r>
    </w:p>
    <w:p>
      <w:r>
        <w:t>The regular alternation of daylight and darkness as Earth rotates.</w:t>
      </w:r>
    </w:p>
    <w:p>
      <w:r>
        <w:t>Earth’s rotation changes whether a place receives direct sunlight. The Sun does not switch off at night.</w:t>
      </w:r>
    </w:p>
    <w:p>
      <w:pPr>
        <w:pStyle w:val="Heading2"/>
      </w:pPr>
      <w:r>
        <w:t>Orbit</w:t>
      </w:r>
    </w:p>
    <w:p>
      <w:r>
        <w:t>A path followed by an object as it moves around another under gravity.</w:t>
      </w:r>
    </w:p>
    <w:p>
      <w:r>
        <w:t>Orbiting is movement around another body. Rotation is spinning around the object’s own axis, so the two motions differ.</w:t>
      </w:r>
    </w:p>
    <w:p>
      <w:pPr>
        <w:pStyle w:val="Heading2"/>
      </w:pPr>
      <w:r>
        <w:t>Prediction</w:t>
      </w:r>
    </w:p>
    <w:p>
      <w:r>
        <w:t>A statement about what is expected to happen based on evidence or a pattern.</w:t>
      </w:r>
    </w:p>
    <w:p>
      <w:r>
        <w:t>A repeated pattern supports an expectation that can be tested. A prediction should be checked rather than treated as certain regardless of evidence.</w:t>
      </w:r>
    </w:p>
    <w:p>
      <w:pPr>
        <w:pStyle w:val="Heading2"/>
      </w:pPr>
      <w:r>
        <w:t>Repeated measurement</w:t>
      </w:r>
    </w:p>
    <w:p>
      <w:r>
        <w:t>Measuring the same quantity more than once to check consistency.</w:t>
      </w:r>
    </w:p>
    <w:p>
      <w:r>
        <w:t>Repeated readings reveal variation and possible mistakes. Conditions should stay similar if results are to be compared.</w:t>
      </w:r>
    </w:p>
    <w:p>
      <w:r>
        <w:t>Independent study: reconstruct the map from memory, give a fresh example for three branches and answer one explanation question without copying the notes. Correct errors after discussing the reason with a teacher or partner.</w:t>
      </w:r>
    </w:p>
    <w:p>
      <w:r>
        <w:br w:type="page"/>
      </w:r>
    </w:p>
    <w:p>
      <w:pPr>
        <w:pStyle w:val="Heading1"/>
      </w:pPr>
      <w:r>
        <w:t>Week 7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_Science_Week_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Read each branch, explain the link to the central topic, and add your own example. The separate high-resolution PNG supports projection or larger printing. Concept-map connections do not imply every process occurs in a single linear order.</w:t>
      </w:r>
    </w:p>
    <w:p>
      <w:r>
        <w:br w:type="page"/>
      </w:r>
    </w:p>
    <w:p>
      <w:pPr>
        <w:pStyle w:val="Heading1"/>
      </w:pPr>
      <w:r>
        <w:t>Week 7 — Practice and assessment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Which term best matches this description: a sequence of events or positions that returns and repeats?</w:t>
      </w:r>
    </w:p>
    <w:p>
      <w:r>
        <w:t>A. Permanent rest    B. Cycle    C. A single unrelated event    D. Random disappearance</w:t>
      </w:r>
    </w:p>
    <w:p>
      <w:r>
        <w:t>2. Which term best matches this description: turning around an axis?</w:t>
      </w:r>
    </w:p>
    <w:p>
      <w:r>
        <w:t>A. Rotation    B. Melting    C. Germination    D. Straight-line sliding</w:t>
      </w:r>
    </w:p>
    <w:p>
      <w:r>
        <w:t>3. Which term best matches this description: repeated movement to and fro about a central position?</w:t>
      </w:r>
    </w:p>
    <w:p>
      <w:r>
        <w:t>A. Condensation    B. Oscillation    C. One-way flight    D. Growth</w:t>
      </w:r>
    </w:p>
    <w:p>
      <w:r>
        <w:t>4. Which term best matches this description: the time taken for one complete cycle?</w:t>
      </w:r>
    </w:p>
    <w:p>
      <w:r>
        <w:t>A. Length    B. Mass    C. Period    D. Density</w:t>
      </w:r>
    </w:p>
    <w:p>
      <w:r>
        <w:t>5. Which term best matches this description: a pointer whose regular turning can show the passage of time?</w:t>
      </w:r>
    </w:p>
    <w:p>
      <w:r>
        <w:t>A. Clock hand    B. A dissolved sugar grain    C. A falling broken cup    D. A growing leaf</w:t>
      </w:r>
    </w:p>
    <w:p>
      <w:r>
        <w:t>6. Which term best matches this description: an imaginary or physical line about which an object turns?</w:t>
      </w:r>
    </w:p>
    <w:p>
      <w:r>
        <w:t>A. Its shadow only    B. A cloud layer    C. A growing root    D. Axis</w:t>
      </w:r>
    </w:p>
    <w:p>
      <w:r>
        <w:t>7. Which term best matches this description: the regular alternation of daylight and darkness as Earth rotates?</w:t>
      </w:r>
    </w:p>
    <w:p>
      <w:r>
        <w:t>A. Rusting    B. Boiling    C. Plant germination    D. Day–night cycle</w:t>
      </w:r>
    </w:p>
    <w:p>
      <w:r>
        <w:t>8. Which term best matches this description: a path followed by an object as it moves around another under gravity?</w:t>
      </w:r>
    </w:p>
    <w:p>
      <w:r>
        <w:t>A. Orbit    B. A plant root    C. A liquid layer    D. A weather thermometer</w:t>
      </w:r>
    </w:p>
    <w:p>
      <w:r>
        <w:t>9. Which term best matches this description: a statement about what is expected to happen based on evidence or a pattern?</w:t>
      </w:r>
    </w:p>
    <w:p>
      <w:r>
        <w:t>A. A plant drawing    B. A record of yesterday only    C. Prediction    D. A definition of mass</w:t>
      </w:r>
    </w:p>
    <w:p>
      <w:r>
        <w:t>10. Which term best matches this description: measuring the same quantity more than once to check consistency?</w:t>
      </w:r>
    </w:p>
    <w:p>
      <w:r>
        <w:t>A. Repeated measurement    B. Changing the model each time    C. Ignoring time    D. Recording only a guess</w:t>
      </w:r>
    </w:p>
    <w:p>
      <w:r>
        <w:t>11. A wheel turns until a marked point returns to its starting place, then repeats. What pattern is shown?</w:t>
      </w:r>
    </w:p>
    <w:p>
      <w:r>
        <w:t>A. A single unrelated event    B. Permanent rest    C. Cycle    D. Random disappearance</w:t>
      </w:r>
    </w:p>
    <w:p>
      <w:r>
        <w:t>12. A globe spins around its fixed support. Which motion is shown?</w:t>
      </w:r>
    </w:p>
    <w:p>
      <w:r>
        <w:t>A. Straight-line sliding    B. Germination    C. Melting    D. Rotation</w:t>
      </w:r>
    </w:p>
    <w:p>
      <w:r>
        <w:t>13. A pendulum moves left, right and back again. What kind of motion is this?</w:t>
      </w:r>
    </w:p>
    <w:p>
      <w:r>
        <w:t>A. One-way flight    B. Oscillation    C. Growth    D. Condensation</w:t>
      </w:r>
    </w:p>
    <w:p>
      <w:r>
        <w:t>14. A learner measures the time for a marked wheel to make one full turn. What quantity is found?</w:t>
      </w:r>
    </w:p>
    <w:p>
      <w:r>
        <w:t>A. Period    B. Mass    C. Length    D. Density</w:t>
      </w:r>
    </w:p>
    <w:p>
      <w:r>
        <w:t>15. Which familiar object repeatedly turns around a clock face?</w:t>
      </w:r>
    </w:p>
    <w:p>
      <w:r>
        <w:t>A. A dissolved sugar grain    B. A growing leaf    C. Clock hand    D. A falling broken cup</w:t>
      </w:r>
    </w:p>
    <w:p>
      <w:r>
        <w:t>16. What does a globe rotate around in a classroom model?</w:t>
      </w:r>
    </w:p>
    <w:p>
      <w:r>
        <w:t>A. A cloud layer    B. Its shadow only    C. A growing root    D. Axis</w:t>
      </w:r>
    </w:p>
    <w:p>
      <w:r>
        <w:t>17. A place on Earth repeatedly faces the Sun and then turns away. Which cycle results?</w:t>
      </w:r>
    </w:p>
    <w:p>
      <w:r>
        <w:t>A. Rusting    B. Day–night cycle    C. Boiling    D. Plant germination</w:t>
      </w:r>
    </w:p>
    <w:p>
      <w:r>
        <w:t>18. Earth travels around the Sun along what kind of path?</w:t>
      </w:r>
    </w:p>
    <w:p>
      <w:r>
        <w:t>A. A liquid layer    B. Orbit    C. A weather thermometer    D. A plant root</w:t>
      </w:r>
    </w:p>
    <w:p>
      <w:r>
        <w:t>19. A learner uses several regular wheel turns to estimate when the next turn will end. What is being made?</w:t>
      </w:r>
    </w:p>
    <w:p>
      <w:r>
        <w:t>A. Prediction    B. A plant drawing    C. A definition of mass    D. A record of yesterday only</w:t>
      </w:r>
    </w:p>
    <w:p>
      <w:r>
        <w:t>20. Three timings are taken for the same model’s turns. What practice improves the evidence?</w:t>
      </w:r>
    </w:p>
    <w:p>
      <w:r>
        <w:t>A. Repeated measurement    B. Changing the model each time    C. Ignoring time    D. Recording only a guess</w:t>
      </w:r>
    </w:p>
    <w:p>
      <w:pPr>
        <w:pStyle w:val="Heading2"/>
      </w:pPr>
      <w:r>
        <w:t>Section B — 10 structured essay questions</w:t>
      </w:r>
    </w:p>
    <w:p>
      <w:r>
        <w:t>Answer all parts (a), (b), (c). Write in a separate exercise book. Suggested marks per question: (a) 1, (b) 1, (c) 2, total 4. Use accurate terms and explain relationships or evidence where asked.</w:t>
      </w:r>
    </w:p>
    <w:p>
      <w:pPr>
        <w:pStyle w:val="Heading3"/>
      </w:pPr>
      <w:r>
        <w:t>Question 1</w:t>
      </w:r>
    </w:p>
    <w:p>
      <w:r>
        <w:t>(a) Explain the term “Cycle”.</w:t>
      </w:r>
    </w:p>
    <w:p>
      <w:r>
        <w:t>(b) A wheel turns until a marked point returns to its starting place, then repeats. What pattern is shown?</w:t>
      </w:r>
    </w:p>
    <w:p>
      <w:r>
        <w:t>(c) Explain how a marked point helps demonstrate a repeating pattern.</w:t>
      </w:r>
    </w:p>
    <w:p>
      <w:pPr>
        <w:pStyle w:val="Heading3"/>
      </w:pPr>
      <w:r>
        <w:t>Question 2</w:t>
      </w:r>
    </w:p>
    <w:p>
      <w:r>
        <w:t>(a) Explain the term “Rotation”.</w:t>
      </w:r>
    </w:p>
    <w:p>
      <w:r>
        <w:t>(b) A globe spins around its fixed support. Which motion is shown?</w:t>
      </w:r>
    </w:p>
    <w:p>
      <w:r>
        <w:t>(c) Describe the axis and one full turn in a globe model.</w:t>
      </w:r>
    </w:p>
    <w:p>
      <w:pPr>
        <w:pStyle w:val="Heading3"/>
      </w:pPr>
      <w:r>
        <w:t>Question 3</w:t>
      </w:r>
    </w:p>
    <w:p>
      <w:r>
        <w:t>(a) Explain the term “Oscillation”.</w:t>
      </w:r>
    </w:p>
    <w:p>
      <w:r>
        <w:t>(b) A pendulum moves left, right and back again. What kind of motion is this?</w:t>
      </w:r>
    </w:p>
    <w:p>
      <w:r>
        <w:t>(c) Explain why movement from one side to the other is only part of a full cycle.</w:t>
      </w:r>
    </w:p>
    <w:p>
      <w:pPr>
        <w:pStyle w:val="Heading3"/>
      </w:pPr>
      <w:r>
        <w:t>Question 4</w:t>
      </w:r>
    </w:p>
    <w:p>
      <w:r>
        <w:t>(a) Explain the term “Period”.</w:t>
      </w:r>
    </w:p>
    <w:p>
      <w:r>
        <w:t>(b) A learner measures the time for a marked wheel to make one full turn. What quantity is found?</w:t>
      </w:r>
    </w:p>
    <w:p>
      <w:r>
        <w:t>(c) Describe a method for estimating the time of one turn using several turns.</w:t>
      </w:r>
    </w:p>
    <w:p>
      <w:pPr>
        <w:pStyle w:val="Heading3"/>
      </w:pPr>
      <w:r>
        <w:t>Question 5</w:t>
      </w:r>
    </w:p>
    <w:p>
      <w:r>
        <w:t>(a) Explain the term “Clock hand”.</w:t>
      </w:r>
    </w:p>
    <w:p>
      <w:r>
        <w:t>(b) Which familiar object repeatedly turns around a clock face?</w:t>
      </w:r>
    </w:p>
    <w:p>
      <w:r>
        <w:t>(c) Compare the repetition of an hour hand and a minute hand.</w:t>
      </w:r>
    </w:p>
    <w:p>
      <w:pPr>
        <w:pStyle w:val="Heading3"/>
      </w:pPr>
      <w:r>
        <w:t>Question 6</w:t>
      </w:r>
    </w:p>
    <w:p>
      <w:r>
        <w:t>(a) Explain the term “Axis”.</w:t>
      </w:r>
    </w:p>
    <w:p>
      <w:r>
        <w:t>(b) What does a globe rotate around in a classroom model?</w:t>
      </w:r>
    </w:p>
    <w:p>
      <w:r>
        <w:t>(c) Distinguish an axis of rotation from a path of travel.</w:t>
      </w:r>
    </w:p>
    <w:p>
      <w:pPr>
        <w:pStyle w:val="Heading3"/>
      </w:pPr>
      <w:r>
        <w:t>Question 7</w:t>
      </w:r>
    </w:p>
    <w:p>
      <w:r>
        <w:t>(a) Explain the term “Day–night cycle”.</w:t>
      </w:r>
    </w:p>
    <w:p>
      <w:r>
        <w:t>(b) A place on Earth repeatedly faces the Sun and then turns away. Which cycle results?</w:t>
      </w:r>
    </w:p>
    <w:p>
      <w:r>
        <w:t>(c) Explain the role of Earth’s rotation in this repeated pattern.</w:t>
      </w:r>
    </w:p>
    <w:p>
      <w:pPr>
        <w:pStyle w:val="Heading3"/>
      </w:pPr>
      <w:r>
        <w:t>Question 8</w:t>
      </w:r>
    </w:p>
    <w:p>
      <w:r>
        <w:t>(a) Explain the term “Orbit”.</w:t>
      </w:r>
    </w:p>
    <w:p>
      <w:r>
        <w:t>(b) Earth travels around the Sun along what kind of path?</w:t>
      </w:r>
    </w:p>
    <w:p>
      <w:r>
        <w:t>(c) Distinguish Earth’s orbit from Earth’s rotation.</w:t>
      </w:r>
    </w:p>
    <w:p>
      <w:pPr>
        <w:pStyle w:val="Heading3"/>
      </w:pPr>
      <w:r>
        <w:t>Question 9</w:t>
      </w:r>
    </w:p>
    <w:p>
      <w:r>
        <w:t>(a) Explain the term “Prediction”.</w:t>
      </w:r>
    </w:p>
    <w:p>
      <w:r>
        <w:t>(b) A learner uses several regular wheel turns to estimate when the next turn will end. What is being made?</w:t>
      </w:r>
    </w:p>
    <w:p>
      <w:r>
        <w:t>(c) Explain how observing several cycles can support a testable prediction.</w:t>
      </w:r>
    </w:p>
    <w:p>
      <w:pPr>
        <w:pStyle w:val="Heading3"/>
      </w:pPr>
      <w:r>
        <w:t>Question 10</w:t>
      </w:r>
    </w:p>
    <w:p>
      <w:r>
        <w:t>(a) Explain the term “Repeated measurement”.</w:t>
      </w:r>
    </w:p>
    <w:p>
      <w:r>
        <w:t>(b) Three timings are taken for the same model’s turns. What practice improves the evidence?</w:t>
      </w:r>
    </w:p>
    <w:p>
      <w:r>
        <w:t>(c) Explain why one timing may be less reliable than several comparable timings.</w:t>
      </w:r>
    </w:p>
    <w:p>
      <w:r>
        <w:br w:type="page"/>
      </w:r>
    </w:p>
    <w:p>
      <w:pPr>
        <w:pStyle w:val="Heading1"/>
      </w:pPr>
      <w:r>
        <w:t>Week 8 — Objects in the daytime and nighttime sky</w:t>
      </w:r>
    </w:p>
    <w:p>
      <w:r>
        <w:t>Scheme reference: B4.2.1.1.2. Reference used: B4.2.1.2.1. Source suffix is absent locally; sky-object description B4.2.1.2.1 is used within the scheduled Earth Science block.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Explain the main ideas in objects in the daytime and nighttime sky using accurate vocabulary.</w:t>
      </w:r>
    </w:p>
    <w:p>
      <w:pPr>
        <w:pStyle w:val="ListBullet"/>
      </w:pPr>
      <w:r>
        <w:t>Use observations or models to identify examples and justify explanations.</w:t>
      </w:r>
    </w:p>
    <w:p>
      <w:pPr>
        <w:pStyle w:val="ListBullet"/>
      </w:pPr>
      <w:r>
        <w:t>Apply the ideas to a familiar situation, recognise a misconception and state relevant safety precautions.</w:t>
      </w:r>
    </w:p>
    <w:p>
      <w:pPr>
        <w:pStyle w:val="Heading2"/>
      </w:pPr>
      <w:r>
        <w:t>Teacher lesson notes</w:t>
      </w:r>
    </w:p>
    <w:p>
      <w:r>
        <w:t>Suggested weekly structure: three 40-minute teaching sessions, plus distributed practice and feedback in remaining timetable periods. Adjust to actual lesson periods. The full question bank should not be imposed as one 40-minute task.</w:t>
      </w:r>
    </w:p>
    <w:p>
      <w:r>
        <w:t>Prior-knowledge check: ask learners for a familiar example related to the week. Record what they think happens and why. Retain one initial claim to revisit after the activity.</w:t>
      </w:r>
    </w:p>
    <w:p>
      <w:pPr>
        <w:pStyle w:val="Heading3"/>
      </w:pPr>
      <w:r>
        <w:t>Session 1 — Observe and define</w:t>
      </w:r>
    </w:p>
    <w:p>
      <w:r>
        <w:t>5 min: retrieve related knowledge; 10 min: show a model, picture or safe specimen; 15 min: pairs record observations and discuss the first five terms; 10 min: check explanations with short oral questions.</w:t>
      </w:r>
    </w:p>
    <w:p>
      <w:pPr>
        <w:pStyle w:val="Heading3"/>
      </w:pPr>
      <w:r>
        <w:t>Session 2 — Investigate and explain</w:t>
      </w:r>
    </w:p>
    <w:p>
      <w:r>
        <w:t>5 min: recall vocabulary; 10 min: model a justified explanation; 15 min: carry out the specific activity below, recording real observations; 10 min: introduce the remaining terms and compare evidence.</w:t>
      </w:r>
    </w:p>
    <w:p>
      <w:pPr>
        <w:pStyle w:val="Heading3"/>
      </w:pPr>
      <w:r>
        <w:t>Session 3 — Apply and assess</w:t>
      </w:r>
    </w:p>
    <w:p>
      <w:r>
        <w:t>5 min: revisit an initial misconception; 10 min: explain the map connections; 15 min: attempt selected application questions and structured parts; 10 min: review explanations and plan reteaching or extension.</w:t>
      </w:r>
    </w:p>
    <w:p>
      <w:pPr>
        <w:pStyle w:val="Heading2"/>
      </w:pPr>
      <w:r>
        <w:t>Topic-specific activity and resources</w:t>
      </w:r>
    </w:p>
    <w:p>
      <w:r>
        <w:t>Use teacher-prepared day and night photographs. Classify Sun, Moon, stars and clouds, noting that the Moon can sometimes be seen by day. Make a dated sky-observation table using safe unaided viewing away from the Sun.</w:t>
      </w:r>
    </w:p>
    <w:p>
      <w:r>
        <w:t>Resources: the teacher-selected examples, pictures or apparatus described above; board, pencils, exercise books and the supplied map. If a practical cannot be completed, use a clearly labelled photograph or model and do not report predicted results as observed results.</w:t>
      </w:r>
    </w:p>
    <w:p>
      <w:pPr>
        <w:pStyle w:val="Heading2"/>
      </w:pPr>
      <w:r>
        <w:t>Safety</w:t>
      </w:r>
    </w:p>
    <w:p>
      <w:r>
        <w:t>Never look directly at the Sun, through binoculars or through a telescope. Children’s observations require adult supervision; do not travel outdoors alone at night.</w:t>
      </w:r>
    </w:p>
    <w:p>
      <w:pPr>
        <w:pStyle w:val="Heading2"/>
      </w:pPr>
      <w:r>
        <w:t>Support, extension and feedback</w:t>
      </w:r>
    </w:p>
    <w:p>
      <w:r>
        <w:t>Support: provide picture labels and a word bank, read unfamiliar words aloud, and let learners explain orally before writing. Extension: compare two related concepts, suggest a counterexample or critique a model. Feedback: ask why a distractor is wrong and use the answer to identify the misconception.</w:t>
      </w:r>
    </w:p>
    <w:p>
      <w:pPr>
        <w:pStyle w:val="Heading1"/>
      </w:pPr>
      <w:r>
        <w:t>Study notes</w:t>
      </w:r>
    </w:p>
    <w:p>
      <w:pPr>
        <w:pStyle w:val="Heading2"/>
      </w:pPr>
      <w:r>
        <w:t>Sun</w:t>
      </w:r>
    </w:p>
    <w:p>
      <w:r>
        <w:t>The star nearest to Earth, supplying daylight and much of Earth’s energy.</w:t>
      </w:r>
    </w:p>
    <w:p>
      <w:r>
        <w:t>The Sun produces its own light. Daylight remains dangerous to stare at directly, even when the Sun looks dim through haze.</w:t>
      </w:r>
    </w:p>
    <w:p>
      <w:pPr>
        <w:pStyle w:val="Heading2"/>
      </w:pPr>
      <w:r>
        <w:t>Moon</w:t>
      </w:r>
    </w:p>
    <w:p>
      <w:r>
        <w:t>Earth’s natural satellite, seen mainly because it reflects sunlight.</w:t>
      </w:r>
    </w:p>
    <w:p>
      <w:r>
        <w:t>The Moon reflects sunlight and can be above the horizon in daylight. It is not restricted to appearing only at night.</w:t>
      </w:r>
    </w:p>
    <w:p>
      <w:pPr>
        <w:pStyle w:val="Heading2"/>
      </w:pPr>
      <w:r>
        <w:t>Star</w:t>
      </w:r>
    </w:p>
    <w:p>
      <w:r>
        <w:t>A very distant luminous object that produces its own light.</w:t>
      </w:r>
    </w:p>
    <w:p>
      <w:r>
        <w:t>Stars appear small mainly because they are far away. The Sun is a star but appears much larger because it is much nearer.</w:t>
      </w:r>
    </w:p>
    <w:p>
      <w:pPr>
        <w:pStyle w:val="Heading2"/>
      </w:pPr>
      <w:r>
        <w:t>Cloud</w:t>
      </w:r>
    </w:p>
    <w:p>
      <w:r>
        <w:t>A visible collection of tiny water droplets or ice crystals in the atmosphere.</w:t>
      </w:r>
    </w:p>
    <w:p>
      <w:r>
        <w:t>Clouds belong to Earth’s atmosphere and can move with the air. They are not solid objects in outer space.</w:t>
      </w:r>
    </w:p>
    <w:p>
      <w:pPr>
        <w:pStyle w:val="Heading2"/>
      </w:pPr>
      <w:r>
        <w:t>Planet</w:t>
      </w:r>
    </w:p>
    <w:p>
      <w:r>
        <w:t>A body orbiting a star and seen by reflected light rather than producing starlight.</w:t>
      </w:r>
    </w:p>
    <w:p>
      <w:r>
        <w:t>Planets can appear as bright points from Earth. Their appearance alone may not reliably distinguish them without information or a sky guide.</w:t>
      </w:r>
    </w:p>
    <w:p>
      <w:pPr>
        <w:pStyle w:val="Heading2"/>
      </w:pPr>
      <w:r>
        <w:t>Atmosphere</w:t>
      </w:r>
    </w:p>
    <w:p>
      <w:r>
        <w:t>The layer of gases surrounding Earth.</w:t>
      </w:r>
    </w:p>
    <w:p>
      <w:r>
        <w:t>Clouds form within the atmosphere, relatively close compared with the Moon or stars. This distinguishes weather phenomena from distant astronomical objects.</w:t>
      </w:r>
    </w:p>
    <w:p>
      <w:pPr>
        <w:pStyle w:val="Heading2"/>
      </w:pPr>
      <w:r>
        <w:t>Horizon</w:t>
      </w:r>
    </w:p>
    <w:p>
      <w:r>
        <w:t>The apparent boundary where the sky meets the ground or sea.</w:t>
      </w:r>
    </w:p>
    <w:p>
      <w:r>
        <w:t>It is an apparent boundary affected by the observer’s location. Buildings or hills may block a clear view of it.</w:t>
      </w:r>
    </w:p>
    <w:p>
      <w:pPr>
        <w:pStyle w:val="Heading2"/>
      </w:pPr>
      <w:r>
        <w:t>Shadow</w:t>
      </w:r>
    </w:p>
    <w:p>
      <w:r>
        <w:t>A darker region formed when an object blocks light.</w:t>
      </w:r>
    </w:p>
    <w:p>
      <w:r>
        <w:t>The blocked light creates the darker region. Changes in light direction alter a shadow’s direction and length.</w:t>
      </w:r>
    </w:p>
    <w:p>
      <w:pPr>
        <w:pStyle w:val="Heading2"/>
      </w:pPr>
      <w:r>
        <w:t>Reflected light</w:t>
      </w:r>
    </w:p>
    <w:p>
      <w:r>
        <w:t>Light redirected from a surface rather than newly produced by that surface.</w:t>
      </w:r>
    </w:p>
    <w:p>
      <w:r>
        <w:t>Sunlight strikes the Moon and some is directed toward Earth. The Moon therefore acts differently from the Sun as a light source.</w:t>
      </w:r>
    </w:p>
    <w:p>
      <w:pPr>
        <w:pStyle w:val="Heading2"/>
      </w:pPr>
      <w:r>
        <w:t>Sky record</w:t>
      </w:r>
    </w:p>
    <w:p>
      <w:r>
        <w:t>A dated description or drawing of visible sky conditions and objects.</w:t>
      </w:r>
    </w:p>
    <w:p>
      <w:r>
        <w:t>Recording time and conditions allows observations to be compared. Failure to see an object may reflect cloud cover rather than its absence from the sky.</w:t>
      </w:r>
    </w:p>
    <w:p>
      <w:r>
        <w:t>Independent study: reconstruct the map from memory, give a fresh example for three branches and answer one explanation question without copying the notes. Correct errors after discussing the reason with a teacher or partner.</w:t>
      </w:r>
    </w:p>
    <w:p>
      <w:r>
        <w:br w:type="page"/>
      </w:r>
    </w:p>
    <w:p>
      <w:pPr>
        <w:pStyle w:val="Heading1"/>
      </w:pPr>
      <w:r>
        <w:t>Week 8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_Science_Week_0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Read each branch, explain the link to the central topic, and add your own example. The separate high-resolution PNG supports projection or larger printing. Concept-map connections do not imply every process occurs in a single linear order.</w:t>
      </w:r>
    </w:p>
    <w:p>
      <w:r>
        <w:br w:type="page"/>
      </w:r>
    </w:p>
    <w:p>
      <w:pPr>
        <w:pStyle w:val="Heading1"/>
      </w:pPr>
      <w:r>
        <w:t>Week 8 — Practice and assessment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Which term best matches this description: the star nearest to Earth, supplying daylight and much of Earth’s energy?</w:t>
      </w:r>
    </w:p>
    <w:p>
      <w:r>
        <w:t>A. Moon    B. Streetlight    C. Sun    D. Cloud</w:t>
      </w:r>
    </w:p>
    <w:p>
      <w:r>
        <w:t>2. Which term best matches this description: earth’s natural satellite, seen mainly because it reflects sunlight?</w:t>
      </w:r>
    </w:p>
    <w:p>
      <w:r>
        <w:t>A. Flame    B. Sun    C. Moon    D. Electric lamp</w:t>
      </w:r>
    </w:p>
    <w:p>
      <w:r>
        <w:t>3. Which term best matches this description: a very distant luminous object that produces its own light?</w:t>
      </w:r>
    </w:p>
    <w:p>
      <w:r>
        <w:t>A. Pieces of the Moon    B. Cloud droplets    C. Nearby insects only    D. Star</w:t>
      </w:r>
    </w:p>
    <w:p>
      <w:r>
        <w:t>4. Which term best matches this description: a visible collection of tiny water droplets or ice crystals in the atmosphere?</w:t>
      </w:r>
    </w:p>
    <w:p>
      <w:r>
        <w:t>A. A nearby planet    B. Cloud    C. The Sun’s surface    D. A fixed star</w:t>
      </w:r>
    </w:p>
    <w:p>
      <w:r>
        <w:t>5. Which term best matches this description: a body orbiting a star and seen by reflected light rather than producing starlight?</w:t>
      </w:r>
    </w:p>
    <w:p>
      <w:r>
        <w:t>A. Star producing its own light    B. Planet    C. Cloud    D. Artificial lamp</w:t>
      </w:r>
    </w:p>
    <w:p>
      <w:r>
        <w:t>6. Which term best matches this description: the layer of gases surrounding Earth?</w:t>
      </w:r>
    </w:p>
    <w:p>
      <w:r>
        <w:t>A. Deep inside the Sun    B. Atmosphere    C. Inside a seed    D. Below all rocks</w:t>
      </w:r>
    </w:p>
    <w:p>
      <w:r>
        <w:t>7. Which term best matches this description: the apparent boundary where the sky meets the ground or sea?</w:t>
      </w:r>
    </w:p>
    <w:p>
      <w:r>
        <w:t>A. A root tip    B. The bottom of a cup    C. The centre of a flower    D. Horizon</w:t>
      </w:r>
    </w:p>
    <w:p>
      <w:r>
        <w:t>8. Which term best matches this description: a darker region formed when an object blocks light?</w:t>
      </w:r>
    </w:p>
    <w:p>
      <w:r>
        <w:t>A. A cloud inside the ground    B. A star    C. Shadow    D. A new Moon</w:t>
      </w:r>
    </w:p>
    <w:p>
      <w:r>
        <w:t>9. Which term best matches this description: light redirected from a surface rather than newly produced by that surface?</w:t>
      </w:r>
    </w:p>
    <w:p>
      <w:r>
        <w:t>A. Heat from a street drain    B. Light made by lunar flames    C. Sound waves    D. Reflected light</w:t>
      </w:r>
    </w:p>
    <w:p>
      <w:r>
        <w:t>10. Which term best matches this description: a dated description or drawing of visible sky conditions and objects?</w:t>
      </w:r>
    </w:p>
    <w:p>
      <w:r>
        <w:t>A. A food recipe    B. Sky record    C. A soil-mass calculation    D. A fictional weather claim</w:t>
      </w:r>
    </w:p>
    <w:p>
      <w:r>
        <w:t>11. Which natural body is the main source of daytime light on Earth?</w:t>
      </w:r>
    </w:p>
    <w:p>
      <w:r>
        <w:t>A. Cloud    B. Moon    C. Streetlight    D. Sun</w:t>
      </w:r>
    </w:p>
    <w:p>
      <w:r>
        <w:t>12. Which body can be visible at night and sometimes during the day without producing its own light like a star?</w:t>
      </w:r>
    </w:p>
    <w:p>
      <w:r>
        <w:t>A. Flame    B. Moon    C. Sun    D. Electric lamp</w:t>
      </w:r>
    </w:p>
    <w:p>
      <w:r>
        <w:t>13. Tiny points of light in a dark sky are often examples of what?</w:t>
      </w:r>
    </w:p>
    <w:p>
      <w:r>
        <w:t>A. Pieces of the Moon    B. Cloud droplets    C. Nearby insects only    D. Star</w:t>
      </w:r>
    </w:p>
    <w:p>
      <w:r>
        <w:t>14. A changing white or grey shape drifts across the daytime sky. What is it likely to be?</w:t>
      </w:r>
    </w:p>
    <w:p>
      <w:r>
        <w:t>A. A fixed star    B. The Sun’s surface    C. Cloud    D. A nearby planet</w:t>
      </w:r>
    </w:p>
    <w:p>
      <w:r>
        <w:t>15. A bright sky object such as Venus reflects sunlight. Which category fits it?</w:t>
      </w:r>
    </w:p>
    <w:p>
      <w:r>
        <w:t>A. Planet    B. Star producing its own light    C. Cloud    D. Artificial lamp</w:t>
      </w:r>
    </w:p>
    <w:p>
      <w:r>
        <w:t>16. In which part of Earth’s environment do ordinary weather clouds occur?</w:t>
      </w:r>
    </w:p>
    <w:p>
      <w:r>
        <w:t>A. Atmosphere    B. Below all rocks    C. Deep inside the Sun    D. Inside a seed</w:t>
      </w:r>
    </w:p>
    <w:p>
      <w:r>
        <w:t>17. What boundary is used when describing a body as rising into view?</w:t>
      </w:r>
    </w:p>
    <w:p>
      <w:r>
        <w:t>A. The centre of a flower    B. A root tip    C. Horizon    D. The bottom of a cup</w:t>
      </w:r>
    </w:p>
    <w:p>
      <w:r>
        <w:t>18. A tree blocks sunlight and produces a dark patch on the ground. What is formed?</w:t>
      </w:r>
    </w:p>
    <w:p>
      <w:r>
        <w:t>A. A star    B. Shadow    C. A new Moon    D. A cloud inside the ground</w:t>
      </w:r>
    </w:p>
    <w:p>
      <w:r>
        <w:t>19. Moonlight reaches our eyes mainly as which kind of light?</w:t>
      </w:r>
    </w:p>
    <w:p>
      <w:r>
        <w:t>A. Sound waves    B. Heat from a street drain    C. Light made by lunar flames    D. Reflected light</w:t>
      </w:r>
    </w:p>
    <w:p>
      <w:r>
        <w:t>20. A pupil records time, cloud cover and whether the Moon is visible. What useful record is made?</w:t>
      </w:r>
    </w:p>
    <w:p>
      <w:r>
        <w:t>A. A fictional weather claim    B. Sky record    C. A food recipe    D. A soil-mass calculation</w:t>
      </w:r>
    </w:p>
    <w:p>
      <w:pPr>
        <w:pStyle w:val="Heading2"/>
      </w:pPr>
      <w:r>
        <w:t>Section B — 10 structured essay questions</w:t>
      </w:r>
    </w:p>
    <w:p>
      <w:r>
        <w:t>Answer all parts (a), (b), (c). Write in a separate exercise book. Suggested marks per question: (a) 1, (b) 1, (c) 2, total 4. Use accurate terms and explain relationships or evidence where asked.</w:t>
      </w:r>
    </w:p>
    <w:p>
      <w:pPr>
        <w:pStyle w:val="Heading3"/>
      </w:pPr>
      <w:r>
        <w:t>Question 1</w:t>
      </w:r>
    </w:p>
    <w:p>
      <w:r>
        <w:t>(a) Explain the term “Sun”.</w:t>
      </w:r>
    </w:p>
    <w:p>
      <w:r>
        <w:t>(b) Which natural body is the main source of daytime light on Earth?</w:t>
      </w:r>
    </w:p>
    <w:p>
      <w:r>
        <w:t>(c) Explain why the Sun is a light source and why direct viewing is unsafe.</w:t>
      </w:r>
    </w:p>
    <w:p>
      <w:pPr>
        <w:pStyle w:val="Heading3"/>
      </w:pPr>
      <w:r>
        <w:t>Question 2</w:t>
      </w:r>
    </w:p>
    <w:p>
      <w:r>
        <w:t>(a) Explain the term “Moon”.</w:t>
      </w:r>
    </w:p>
    <w:p>
      <w:r>
        <w:t>(b) Which body can be visible at night and sometimes during the day without producing its own light like a star?</w:t>
      </w:r>
    </w:p>
    <w:p>
      <w:r>
        <w:t>(c) Explain why the statement “the Moon is only in the night sky” is incorrect.</w:t>
      </w:r>
    </w:p>
    <w:p>
      <w:pPr>
        <w:pStyle w:val="Heading3"/>
      </w:pPr>
      <w:r>
        <w:t>Question 3</w:t>
      </w:r>
    </w:p>
    <w:p>
      <w:r>
        <w:t>(a) Explain the term “Star”.</w:t>
      </w:r>
    </w:p>
    <w:p>
      <w:r>
        <w:t>(b) Tiny points of light in a dark sky are often examples of what?</w:t>
      </w:r>
    </w:p>
    <w:p>
      <w:r>
        <w:t>(c) Explain why the Sun and distant stars can look very different in size.</w:t>
      </w:r>
    </w:p>
    <w:p>
      <w:pPr>
        <w:pStyle w:val="Heading3"/>
      </w:pPr>
      <w:r>
        <w:t>Question 4</w:t>
      </w:r>
    </w:p>
    <w:p>
      <w:r>
        <w:t>(a) Explain the term “Cloud”.</w:t>
      </w:r>
    </w:p>
    <w:p>
      <w:r>
        <w:t>(b) A changing white or grey shape drifts across the daytime sky. What is it likely to be?</w:t>
      </w:r>
    </w:p>
    <w:p>
      <w:r>
        <w:t>(c) Explain how a cloud differs from a star.</w:t>
      </w:r>
    </w:p>
    <w:p>
      <w:pPr>
        <w:pStyle w:val="Heading3"/>
      </w:pPr>
      <w:r>
        <w:t>Question 5</w:t>
      </w:r>
    </w:p>
    <w:p>
      <w:r>
        <w:t>(a) Explain the term “Planet”.</w:t>
      </w:r>
    </w:p>
    <w:p>
      <w:r>
        <w:t>(b) A bright sky object such as Venus reflects sunlight. Which category fits it?</w:t>
      </w:r>
    </w:p>
    <w:p>
      <w:r>
        <w:t>(c) Explain why a bright point in the sky is not always a star.</w:t>
      </w:r>
    </w:p>
    <w:p>
      <w:pPr>
        <w:pStyle w:val="Heading3"/>
      </w:pPr>
      <w:r>
        <w:t>Question 6</w:t>
      </w:r>
    </w:p>
    <w:p>
      <w:r>
        <w:t>(a) Explain the term “Atmosphere”.</w:t>
      </w:r>
    </w:p>
    <w:p>
      <w:r>
        <w:t>(b) In which part of Earth’s environment do ordinary weather clouds occur?</w:t>
      </w:r>
    </w:p>
    <w:p>
      <w:r>
        <w:t>(c) Explain why clouds are much closer to us than the Moon.</w:t>
      </w:r>
    </w:p>
    <w:p>
      <w:pPr>
        <w:pStyle w:val="Heading3"/>
      </w:pPr>
      <w:r>
        <w:t>Question 7</w:t>
      </w:r>
    </w:p>
    <w:p>
      <w:r>
        <w:t>(a) Explain the term “Horizon”.</w:t>
      </w:r>
    </w:p>
    <w:p>
      <w:r>
        <w:t>(b) What boundary is used when describing a body as rising into view?</w:t>
      </w:r>
    </w:p>
    <w:p>
      <w:r>
        <w:t>(c) Explain why observers at different locations may have different views near the horizon.</w:t>
      </w:r>
    </w:p>
    <w:p>
      <w:pPr>
        <w:pStyle w:val="Heading3"/>
      </w:pPr>
      <w:r>
        <w:t>Question 8</w:t>
      </w:r>
    </w:p>
    <w:p>
      <w:r>
        <w:t>(a) Explain the term “Shadow”.</w:t>
      </w:r>
    </w:p>
    <w:p>
      <w:r>
        <w:t>(b) A tree blocks sunlight and produces a dark patch on the ground. What is formed?</w:t>
      </w:r>
    </w:p>
    <w:p>
      <w:r>
        <w:t>(c) Explain why a tree’s shadow can change during the day.</w:t>
      </w:r>
    </w:p>
    <w:p>
      <w:pPr>
        <w:pStyle w:val="Heading3"/>
      </w:pPr>
      <w:r>
        <w:t>Question 9</w:t>
      </w:r>
    </w:p>
    <w:p>
      <w:r>
        <w:t>(a) Explain the term “Reflected light”.</w:t>
      </w:r>
    </w:p>
    <w:p>
      <w:r>
        <w:t>(b) Moonlight reaches our eyes mainly as which kind of light?</w:t>
      </w:r>
    </w:p>
    <w:p>
      <w:r>
        <w:t>(c) Trace the path that makes the Moon visible to us.</w:t>
      </w:r>
    </w:p>
    <w:p>
      <w:pPr>
        <w:pStyle w:val="Heading3"/>
      </w:pPr>
      <w:r>
        <w:t>Question 10</w:t>
      </w:r>
    </w:p>
    <w:p>
      <w:r>
        <w:t>(a) Explain the term “Sky record”.</w:t>
      </w:r>
    </w:p>
    <w:p>
      <w:r>
        <w:t>(b) A pupil records time, cloud cover and whether the Moon is visible. What useful record is made?</w:t>
      </w:r>
    </w:p>
    <w:p>
      <w:r>
        <w:t>(c) Explain why cloud cover should be recorded along with visible sky objects.</w:t>
      </w:r>
    </w:p>
    <w:p>
      <w:r>
        <w:br w:type="page"/>
      </w:r>
    </w:p>
    <w:p>
      <w:pPr>
        <w:pStyle w:val="Heading1"/>
      </w:pPr>
      <w:r>
        <w:t>Week 9 — Evaporation, transpiration and evapotranspiration</w:t>
      </w:r>
    </w:p>
    <w:p>
      <w:r>
        <w:t>Scheme reference: B4.2.1.1.3. Reference used: B4.2.1.3.1. Source suffix is absent locally; evapotranspiration description B4.2.1.3.1 supplies the scheduled Earth Science lesson.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Explain the main ideas in evaporation, transpiration and evapotranspiration using accurate vocabulary.</w:t>
      </w:r>
    </w:p>
    <w:p>
      <w:pPr>
        <w:pStyle w:val="ListBullet"/>
      </w:pPr>
      <w:r>
        <w:t>Use observations or models to identify examples and justify explanations.</w:t>
      </w:r>
    </w:p>
    <w:p>
      <w:pPr>
        <w:pStyle w:val="ListBullet"/>
      </w:pPr>
      <w:r>
        <w:t>Apply the ideas to a familiar situation, recognise a misconception and state relevant safety precautions.</w:t>
      </w:r>
    </w:p>
    <w:p>
      <w:pPr>
        <w:pStyle w:val="Heading2"/>
      </w:pPr>
      <w:r>
        <w:t>Teacher lesson notes</w:t>
      </w:r>
    </w:p>
    <w:p>
      <w:r>
        <w:t>Suggested weekly structure: three 40-minute teaching sessions, plus distributed practice and feedback in remaining timetable periods. Adjust to actual lesson periods. The full question bank should not be imposed as one 40-minute task.</w:t>
      </w:r>
    </w:p>
    <w:p>
      <w:r>
        <w:t>Prior-knowledge check: ask learners for a familiar example related to the week. Record what they think happens and why. Retain one initial claim to revisit after the activity.</w:t>
      </w:r>
    </w:p>
    <w:p>
      <w:pPr>
        <w:pStyle w:val="Heading3"/>
      </w:pPr>
      <w:r>
        <w:t>Session 1 — Observe and define</w:t>
      </w:r>
    </w:p>
    <w:p>
      <w:r>
        <w:t>5 min: retrieve related knowledge; 10 min: show a model, picture or safe specimen; 15 min: pairs record observations and discuss the first five terms; 10 min: check explanations with short oral questions.</w:t>
      </w:r>
    </w:p>
    <w:p>
      <w:pPr>
        <w:pStyle w:val="Heading3"/>
      </w:pPr>
      <w:r>
        <w:t>Session 2 — Investigate and explain</w:t>
      </w:r>
    </w:p>
    <w:p>
      <w:r>
        <w:t>5 min: recall vocabulary; 10 min: model a justified explanation; 15 min: carry out the specific activity below, recording real observations; 10 min: introduce the remaining terms and compare evidence.</w:t>
      </w:r>
    </w:p>
    <w:p>
      <w:pPr>
        <w:pStyle w:val="Heading3"/>
      </w:pPr>
      <w:r>
        <w:t>Session 3 — Apply and assess</w:t>
      </w:r>
    </w:p>
    <w:p>
      <w:r>
        <w:t>5 min: revisit an initial misconception; 10 min: explain the map connections; 15 min: attempt selected application questions and structured parts; 10 min: review explanations and plan reteaching or extension.</w:t>
      </w:r>
    </w:p>
    <w:p>
      <w:pPr>
        <w:pStyle w:val="Heading2"/>
      </w:pPr>
      <w:r>
        <w:t>Topic-specific activity and resources</w:t>
      </w:r>
    </w:p>
    <w:p>
      <w:r>
        <w:t>Observe equal small amounts of water in labelled dishes over time. Separately, the teacher places a clear bag briefly over a leafy shoot and an empty control bag in similar conditions. Record droplets and discuss limitations; remove the bag promptly to avoid harming the plant.</w:t>
      </w:r>
    </w:p>
    <w:p>
      <w:r>
        <w:t>Resources: the teacher-selected examples, pictures or apparatus described above; board, pencils, exercise books and the supplied map. If a practical cannot be completed, use a clearly labelled photograph or model and do not report predicted results as observed results.</w:t>
      </w:r>
    </w:p>
    <w:p>
      <w:pPr>
        <w:pStyle w:val="Heading2"/>
      </w:pPr>
      <w:r>
        <w:t>Safety</w:t>
      </w:r>
    </w:p>
    <w:p>
      <w:r>
        <w:t>No heating equipment is required. Do not leave plastic bags where children or animals can place them over their heads. Use only healthy familiar plants and avoid excessive heat.</w:t>
      </w:r>
    </w:p>
    <w:p>
      <w:pPr>
        <w:pStyle w:val="Heading2"/>
      </w:pPr>
      <w:r>
        <w:t>Support, extension and feedback</w:t>
      </w:r>
    </w:p>
    <w:p>
      <w:r>
        <w:t>Support: provide picture labels and a word bank, read unfamiliar words aloud, and let learners explain orally before writing. Extension: compare two related concepts, suggest a counterexample or critique a model. Feedback: ask why a distractor is wrong and use the answer to identify the misconception.</w:t>
      </w:r>
    </w:p>
    <w:p>
      <w:pPr>
        <w:pStyle w:val="Heading1"/>
      </w:pPr>
      <w:r>
        <w:t>Study notes</w:t>
      </w:r>
    </w:p>
    <w:p>
      <w:pPr>
        <w:pStyle w:val="Heading2"/>
      </w:pPr>
      <w:r>
        <w:t>Evaporation</w:t>
      </w:r>
    </w:p>
    <w:p>
      <w:r>
        <w:t>The change of liquid water at its surface into water vapour.</w:t>
      </w:r>
    </w:p>
    <w:p>
      <w:r>
        <w:t>Water can enter the air as vapour from the surface. It need not reach boiling temperature for this to occur.</w:t>
      </w:r>
    </w:p>
    <w:p>
      <w:pPr>
        <w:pStyle w:val="Heading2"/>
      </w:pPr>
      <w:r>
        <w:t>Water vapour</w:t>
      </w:r>
    </w:p>
    <w:p>
      <w:r>
        <w:t>Water in its gaseous form, normally invisible.</w:t>
      </w:r>
    </w:p>
    <w:p>
      <w:r>
        <w:t>The gas is not normally seen directly. A visible mist consists mainly of tiny liquid droplets rather than the invisible gas itself.</w:t>
      </w:r>
    </w:p>
    <w:p>
      <w:pPr>
        <w:pStyle w:val="Heading2"/>
      </w:pPr>
      <w:r>
        <w:t>Transpiration</w:t>
      </w:r>
    </w:p>
    <w:p>
      <w:r>
        <w:t>Loss of water vapour from a plant, mainly through leaf openings.</w:t>
      </w:r>
    </w:p>
    <w:p>
      <w:r>
        <w:t>Water travels through the plant and is released mainly from leaves. This loss is not the same as rain falling onto the leaf.</w:t>
      </w:r>
    </w:p>
    <w:p>
      <w:pPr>
        <w:pStyle w:val="Heading2"/>
      </w:pPr>
      <w:r>
        <w:t>Evapotranspiration</w:t>
      </w:r>
    </w:p>
    <w:p>
      <w:r>
        <w:t>The combined transfer of water to the air by evaporation and plant transpiration.</w:t>
      </w:r>
    </w:p>
    <w:p>
      <w:r>
        <w:t>The term joins water loss from non-living surfaces with water loss through plants. Both contribute water vapour to the atmosphere.</w:t>
      </w:r>
    </w:p>
    <w:p>
      <w:pPr>
        <w:pStyle w:val="Heading2"/>
      </w:pPr>
      <w:r>
        <w:t>Stomata</w:t>
      </w:r>
    </w:p>
    <w:p>
      <w:r>
        <w:t>Small leaf openings involved in gas exchange and water-vapour loss.</w:t>
      </w:r>
    </w:p>
    <w:p>
      <w:r>
        <w:t>Openings permit gases to move between the leaf and air. Their regulation affects water loss as well as gas exchange.</w:t>
      </w:r>
    </w:p>
    <w:p>
      <w:pPr>
        <w:pStyle w:val="Heading2"/>
      </w:pPr>
      <w:r>
        <w:t>Condensation</w:t>
      </w:r>
    </w:p>
    <w:p>
      <w:r>
        <w:t>The change of water vapour into liquid droplets on cooling.</w:t>
      </w:r>
    </w:p>
    <w:p>
      <w:r>
        <w:t>Vapour released into the bag can cool and form liquid. The droplets are evidence to interpret with a control, not direct sight of vapour.</w:t>
      </w:r>
    </w:p>
    <w:p>
      <w:pPr>
        <w:pStyle w:val="Heading2"/>
      </w:pPr>
      <w:r>
        <w:t>Control setup</w:t>
      </w:r>
    </w:p>
    <w:p>
      <w:r>
        <w:t>A comparison arrangement lacking the factor being investigated.</w:t>
      </w:r>
    </w:p>
    <w:p>
      <w:r>
        <w:t>It helps reveal whether droplets could arise without the leaves. Comparing both bags supports a more careful explanation.</w:t>
      </w:r>
    </w:p>
    <w:p>
      <w:pPr>
        <w:pStyle w:val="Heading2"/>
      </w:pPr>
      <w:r>
        <w:t>Surface area</w:t>
      </w:r>
    </w:p>
    <w:p>
      <w:r>
        <w:t>The extent of an exposed surface.</w:t>
      </w:r>
    </w:p>
    <w:p>
      <w:r>
        <w:t>More exposed water surface allows evaporation from a larger area. Other conditions must be comparable for a fair test.</w:t>
      </w:r>
    </w:p>
    <w:p>
      <w:pPr>
        <w:pStyle w:val="Heading2"/>
      </w:pPr>
      <w:r>
        <w:t>Air movement</w:t>
      </w:r>
    </w:p>
    <w:p>
      <w:r>
        <w:t>Movement of surrounding air that can carry water vapour away.</w:t>
      </w:r>
    </w:p>
    <w:p>
      <w:r>
        <w:t>Moving air removes moist air near the surface, helping more water evaporate. Temperature and humidity also affect drying.</w:t>
      </w:r>
    </w:p>
    <w:p>
      <w:pPr>
        <w:pStyle w:val="Heading2"/>
      </w:pPr>
      <w:r>
        <w:t>Measurement table</w:t>
      </w:r>
    </w:p>
    <w:p>
      <w:r>
        <w:t>An organised record of values such as time and remaining water.</w:t>
      </w:r>
    </w:p>
    <w:p>
      <w:r>
        <w:t>A table preserves the sequence and units for comparison. Consistent measuring methods make differences more meaningful.</w:t>
      </w:r>
    </w:p>
    <w:p>
      <w:r>
        <w:t>Independent study: reconstruct the map from memory, give a fresh example for three branches and answer one explanation question without copying the notes. Correct errors after discussing the reason with a teacher or partner.</w:t>
      </w:r>
    </w:p>
    <w:p>
      <w:r>
        <w:br w:type="page"/>
      </w:r>
    </w:p>
    <w:p>
      <w:pPr>
        <w:pStyle w:val="Heading1"/>
      </w:pPr>
      <w:r>
        <w:t>Week 9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_Science_Week_0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Read each branch, explain the link to the central topic, and add your own example. The separate high-resolution PNG supports projection or larger printing. Concept-map connections do not imply every process occurs in a single linear order.</w:t>
      </w:r>
    </w:p>
    <w:p>
      <w:r>
        <w:br w:type="page"/>
      </w:r>
    </w:p>
    <w:p>
      <w:pPr>
        <w:pStyle w:val="Heading1"/>
      </w:pPr>
      <w:r>
        <w:t>Week 9 — Practice and assessment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Which term best matches this description: the change of liquid water at its surface into water vapour?</w:t>
      </w:r>
    </w:p>
    <w:p>
      <w:r>
        <w:t>A. Rusting    B. Evaporation    C. Freezing    D. Germination</w:t>
      </w:r>
    </w:p>
    <w:p>
      <w:r>
        <w:t>2. Which term best matches this description: water in its gaseous form, normally invisible?</w:t>
      </w:r>
    </w:p>
    <w:p>
      <w:r>
        <w:t>A. Visible sand    B. Water vapour    C. Dry salt    D. Solid ice</w:t>
      </w:r>
    </w:p>
    <w:p>
      <w:r>
        <w:t>3. Which term best matches this description: loss of water vapour from a plant, mainly through leaf openings?</w:t>
      </w:r>
    </w:p>
    <w:p>
      <w:r>
        <w:t>A. Transpiration    B. Freezing    C. Seed dispersal    D. Pollination</w:t>
      </w:r>
    </w:p>
    <w:p>
      <w:r>
        <w:t>4. Which term best matches this description: the combined transfer of water to the air by evaporation and plant transpiration?</w:t>
      </w:r>
    </w:p>
    <w:p>
      <w:r>
        <w:t>A. Freezing only    B. Condensation only    C. Precipitation only    D. Evapotranspiration</w:t>
      </w:r>
    </w:p>
    <w:p>
      <w:r>
        <w:t>5. Which term best matches this description: small leaf openings involved in gas exchange and water-vapour loss?</w:t>
      </w:r>
    </w:p>
    <w:p>
      <w:r>
        <w:t>A. Petals only    B. Seed coats only    C. Large woody thorns    D. Stomata</w:t>
      </w:r>
    </w:p>
    <w:p>
      <w:r>
        <w:t>6. Which term best matches this description: the change of water vapour into liquid droplets on cooling?</w:t>
      </w:r>
    </w:p>
    <w:p>
      <w:r>
        <w:t>A. Melting    B. Burning    C. Condensation    D. Seed formation</w:t>
      </w:r>
    </w:p>
    <w:p>
      <w:r>
        <w:t>7. Which term best matches this description: a comparison arrangement lacking the factor being investigated?</w:t>
      </w:r>
    </w:p>
    <w:p>
      <w:r>
        <w:t>A. A result to ignore    B. A second plant specimen    C. A fertilizer    D. Control setup</w:t>
      </w:r>
    </w:p>
    <w:p>
      <w:r>
        <w:t>8. Which term best matches this description: the extent of an exposed surface?</w:t>
      </w:r>
    </w:p>
    <w:p>
      <w:r>
        <w:t>A. Water’s chemical identity    B. Surface area    C. Amount of salt necessarily    D. Air’s mass necessarily</w:t>
      </w:r>
    </w:p>
    <w:p>
      <w:r>
        <w:t>9. Which term best matches this description: movement of surrounding air that can carry water vapour away?</w:t>
      </w:r>
    </w:p>
    <w:p>
      <w:r>
        <w:t>A. Absence of all water    B. A change into rock    C. No evaporation    D. Air movement</w:t>
      </w:r>
    </w:p>
    <w:p>
      <w:r>
        <w:t>10. Which term best matches this description: an organised record of values such as time and remaining water?</w:t>
      </w:r>
    </w:p>
    <w:p>
      <w:r>
        <w:t>A. A drawing without labels    B. Measurement table    C. A guess written only at the end    D. An unrelated shopping list</w:t>
      </w:r>
    </w:p>
    <w:p>
      <w:r>
        <w:t>11. A shallow puddle becomes smaller on a dry afternoon without soaking into the ground. Which process can explain the loss?</w:t>
      </w:r>
    </w:p>
    <w:p>
      <w:r>
        <w:t>A. Evaporation    B. Freezing    C. Germination    D. Rusting</w:t>
      </w:r>
    </w:p>
    <w:p>
      <w:r>
        <w:t>12. What form of water enters the air during evaporation?</w:t>
      </w:r>
    </w:p>
    <w:p>
      <w:r>
        <w:t>A. Dry salt    B. Visible sand    C. Water vapour    D. Solid ice</w:t>
      </w:r>
    </w:p>
    <w:p>
      <w:r>
        <w:t>13. A leafy shoot releases water to the air. Which plant process is involved?</w:t>
      </w:r>
    </w:p>
    <w:p>
      <w:r>
        <w:t>A. Pollination    B. Transpiration    C. Freezing    D. Seed dispersal</w:t>
      </w:r>
    </w:p>
    <w:p>
      <w:r>
        <w:t>14. A field loses water from soil surfaces and from leaves. What combined term covers both?</w:t>
      </w:r>
    </w:p>
    <w:p>
      <w:r>
        <w:t>A. Evapotranspiration    B. Condensation only    C. Freezing only    D. Precipitation only</w:t>
      </w:r>
    </w:p>
    <w:p>
      <w:r>
        <w:t>15. Through which leaf structures does much transpiration occur?</w:t>
      </w:r>
    </w:p>
    <w:p>
      <w:r>
        <w:t>A. Petals only    B. Stomata    C. Large woody thorns    D. Seed coats only</w:t>
      </w:r>
    </w:p>
    <w:p>
      <w:r>
        <w:t>16. Droplets appear inside a bag around a leafy shoot. Which change produces the visible drops?</w:t>
      </w:r>
    </w:p>
    <w:p>
      <w:r>
        <w:t>A. Condensation    B. Melting    C. Burning    D. Seed formation</w:t>
      </w:r>
    </w:p>
    <w:p>
      <w:r>
        <w:t>17. An empty bag is kept beside a bag with leaves under similar conditions. What role does the empty bag serve?</w:t>
      </w:r>
    </w:p>
    <w:p>
      <w:r>
        <w:t>A. Control setup    B. A fertilizer    C. A result to ignore    D. A second plant specimen</w:t>
      </w:r>
    </w:p>
    <w:p>
      <w:r>
        <w:t>18. The same volume of water dries faster in a wide shallow dish than a narrow cup under similar conditions. Which feature is greater in the dish?</w:t>
      </w:r>
    </w:p>
    <w:p>
      <w:r>
        <w:t>A. Water’s chemical identity    B. Amount of salt necessarily    C. Surface area    D. Air’s mass necessarily</w:t>
      </w:r>
    </w:p>
    <w:p>
      <w:r>
        <w:t>19. A wet cloth often dries faster in a breeze than in still air. Which factor helps explain it?</w:t>
      </w:r>
    </w:p>
    <w:p>
      <w:r>
        <w:t>A. No evaporation    B. A change into rock    C. Air movement    D. Absence of all water</w:t>
      </w:r>
    </w:p>
    <w:p>
      <w:r>
        <w:t>20. A learner records water level every hour using the same method. What helps organise the evidence?</w:t>
      </w:r>
    </w:p>
    <w:p>
      <w:r>
        <w:t>A. A guess written only at the end    B. Measurement table    C. An unrelated shopping list    D. A drawing without labels</w:t>
      </w:r>
    </w:p>
    <w:p>
      <w:pPr>
        <w:pStyle w:val="Heading2"/>
      </w:pPr>
      <w:r>
        <w:t>Section B — 10 structured essay questions</w:t>
      </w:r>
    </w:p>
    <w:p>
      <w:r>
        <w:t>Answer all parts (a), (b), (c). Write in a separate exercise book. Suggested marks per question: (a) 1, (b) 1, (c) 2, total 4. Use accurate terms and explain relationships or evidence where asked.</w:t>
      </w:r>
    </w:p>
    <w:p>
      <w:pPr>
        <w:pStyle w:val="Heading3"/>
      </w:pPr>
      <w:r>
        <w:t>Question 1</w:t>
      </w:r>
    </w:p>
    <w:p>
      <w:r>
        <w:t>(a) Explain the term “Evaporation”.</w:t>
      </w:r>
    </w:p>
    <w:p>
      <w:r>
        <w:t>(b) A shallow puddle becomes smaller on a dry afternoon without soaking into the ground. Which process can explain the loss?</w:t>
      </w:r>
    </w:p>
    <w:p>
      <w:r>
        <w:t>(c) Explain why a puddle can dry without boiling.</w:t>
      </w:r>
    </w:p>
    <w:p>
      <w:pPr>
        <w:pStyle w:val="Heading3"/>
      </w:pPr>
      <w:r>
        <w:t>Question 2</w:t>
      </w:r>
    </w:p>
    <w:p>
      <w:r>
        <w:t>(a) Explain the term “Water vapour”.</w:t>
      </w:r>
    </w:p>
    <w:p>
      <w:r>
        <w:t>(b) What form of water enters the air during evaporation?</w:t>
      </w:r>
    </w:p>
    <w:p>
      <w:r>
        <w:t>(c) Distinguish invisible water vapour from visible mist.</w:t>
      </w:r>
    </w:p>
    <w:p>
      <w:pPr>
        <w:pStyle w:val="Heading3"/>
      </w:pPr>
      <w:r>
        <w:t>Question 3</w:t>
      </w:r>
    </w:p>
    <w:p>
      <w:r>
        <w:t>(a) Explain the term “Transpiration”.</w:t>
      </w:r>
    </w:p>
    <w:p>
      <w:r>
        <w:t>(b) A leafy shoot releases water to the air. Which plant process is involved?</w:t>
      </w:r>
    </w:p>
    <w:p>
      <w:r>
        <w:t>(c) Explain how water from roots can eventually reach the air.</w:t>
      </w:r>
    </w:p>
    <w:p>
      <w:pPr>
        <w:pStyle w:val="Heading3"/>
      </w:pPr>
      <w:r>
        <w:t>Question 4</w:t>
      </w:r>
    </w:p>
    <w:p>
      <w:r>
        <w:t>(a) Explain the term “Evapotranspiration”.</w:t>
      </w:r>
    </w:p>
    <w:p>
      <w:r>
        <w:t>(b) A field loses water from soil surfaces and from leaves. What combined term covers both?</w:t>
      </w:r>
    </w:p>
    <w:p>
      <w:r>
        <w:t>(c) Distinguish the two processes included in this term.</w:t>
      </w:r>
    </w:p>
    <w:p>
      <w:pPr>
        <w:pStyle w:val="Heading3"/>
      </w:pPr>
      <w:r>
        <w:t>Question 5</w:t>
      </w:r>
    </w:p>
    <w:p>
      <w:r>
        <w:t>(a) Explain the term “Stomata”.</w:t>
      </w:r>
    </w:p>
    <w:p>
      <w:r>
        <w:t>(b) Through which leaf structures does much transpiration occur?</w:t>
      </w:r>
    </w:p>
    <w:p>
      <w:r>
        <w:t>(c) Explain why leaf openings matter for both gas exchange and water loss.</w:t>
      </w:r>
    </w:p>
    <w:p>
      <w:pPr>
        <w:pStyle w:val="Heading3"/>
      </w:pPr>
      <w:r>
        <w:t>Question 6</w:t>
      </w:r>
    </w:p>
    <w:p>
      <w:r>
        <w:t>(a) Explain the term “Condensation”.</w:t>
      </w:r>
    </w:p>
    <w:p>
      <w:r>
        <w:t>(b) Droplets appear inside a bag around a leafy shoot. Which change produces the visible drops?</w:t>
      </w:r>
    </w:p>
    <w:p>
      <w:r>
        <w:t>(c) Explain why droplets rather than invisible vapour are seen inside the bag.</w:t>
      </w:r>
    </w:p>
    <w:p>
      <w:pPr>
        <w:pStyle w:val="Heading3"/>
      </w:pPr>
      <w:r>
        <w:t>Question 7</w:t>
      </w:r>
    </w:p>
    <w:p>
      <w:r>
        <w:t>(a) Explain the term “Control setup”.</w:t>
      </w:r>
    </w:p>
    <w:p>
      <w:r>
        <w:t>(b) An empty bag is kept beside a bag with leaves under similar conditions. What role does the empty bag serve?</w:t>
      </w:r>
    </w:p>
    <w:p>
      <w:r>
        <w:t>(c) Explain why the empty bag improves the plant-water investigation.</w:t>
      </w:r>
    </w:p>
    <w:p>
      <w:pPr>
        <w:pStyle w:val="Heading3"/>
      </w:pPr>
      <w:r>
        <w:t>Question 8</w:t>
      </w:r>
    </w:p>
    <w:p>
      <w:r>
        <w:t>(a) Explain the term “Surface area”.</w:t>
      </w:r>
    </w:p>
    <w:p>
      <w:r>
        <w:t>(b) The same volume of water dries faster in a wide shallow dish than a narrow cup under similar conditions. Which feature is greater in the dish?</w:t>
      </w:r>
    </w:p>
    <w:p>
      <w:r>
        <w:t>(c) Explain why equal starting volumes are needed when comparing the containers.</w:t>
      </w:r>
    </w:p>
    <w:p>
      <w:pPr>
        <w:pStyle w:val="Heading3"/>
      </w:pPr>
      <w:r>
        <w:t>Question 9</w:t>
      </w:r>
    </w:p>
    <w:p>
      <w:r>
        <w:t>(a) Explain the term “Air movement”.</w:t>
      </w:r>
    </w:p>
    <w:p>
      <w:r>
        <w:t>(b) A wet cloth often dries faster in a breeze than in still air. Which factor helps explain it?</w:t>
      </w:r>
    </w:p>
    <w:p>
      <w:r>
        <w:t>(c) Explain why a breeze can speed drying without heating water to boiling.</w:t>
      </w:r>
    </w:p>
    <w:p>
      <w:pPr>
        <w:pStyle w:val="Heading3"/>
      </w:pPr>
      <w:r>
        <w:t>Question 10</w:t>
      </w:r>
    </w:p>
    <w:p>
      <w:r>
        <w:t>(a) Explain the term “Measurement table”.</w:t>
      </w:r>
    </w:p>
    <w:p>
      <w:r>
        <w:t>(b) A learner records water level every hour using the same method. What helps organise the evidence?</w:t>
      </w:r>
    </w:p>
    <w:p>
      <w:r>
        <w:t>(c) Name two headings needed for a useful water-loss record.</w:t>
      </w:r>
    </w:p>
    <w:p>
      <w:r>
        <w:br w:type="page"/>
      </w:r>
    </w:p>
    <w:p>
      <w:pPr>
        <w:pStyle w:val="Heading1"/>
      </w:pPr>
      <w:r>
        <w:t>Week 10 — Making water safer and preventing recontamination</w:t>
      </w:r>
    </w:p>
    <w:p>
      <w:r>
        <w:t>Scheme reference: B4.2.1.1.4. Reference used: B4.2.1.5.1. Source suffix is absent locally; safe-water description B4.2.1.5.1 supplies this Earth Science lesson. This is education, not a guarantee that a classroom treatment produces potable water.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Explain the main ideas in making water safer and preventing recontamination using accurate vocabulary.</w:t>
      </w:r>
    </w:p>
    <w:p>
      <w:pPr>
        <w:pStyle w:val="ListBullet"/>
      </w:pPr>
      <w:r>
        <w:t>Use observations or models to identify examples and justify explanations.</w:t>
      </w:r>
    </w:p>
    <w:p>
      <w:pPr>
        <w:pStyle w:val="ListBullet"/>
      </w:pPr>
      <w:r>
        <w:t>Apply the ideas to a familiar situation, recognise a misconception and state relevant safety precautions.</w:t>
      </w:r>
    </w:p>
    <w:p>
      <w:pPr>
        <w:pStyle w:val="Heading2"/>
      </w:pPr>
      <w:r>
        <w:t>Teacher lesson notes</w:t>
      </w:r>
    </w:p>
    <w:p>
      <w:r>
        <w:t>Suggested weekly structure: three 40-minute teaching sessions, plus distributed practice and feedback in remaining timetable periods. Adjust to actual lesson periods. The full question bank should not be imposed as one 40-minute task.</w:t>
      </w:r>
    </w:p>
    <w:p>
      <w:r>
        <w:t>Prior-knowledge check: ask learners for a familiar example related to the week. Record what they think happens and why. Retain one initial claim to revisit after the activity.</w:t>
      </w:r>
    </w:p>
    <w:p>
      <w:pPr>
        <w:pStyle w:val="Heading3"/>
      </w:pPr>
      <w:r>
        <w:t>Session 1 — Observe and define</w:t>
      </w:r>
    </w:p>
    <w:p>
      <w:r>
        <w:t>5 min: retrieve related knowledge; 10 min: show a model, picture or safe specimen; 15 min: pairs record observations and discuss the first five terms; 10 min: check explanations with short oral questions.</w:t>
      </w:r>
    </w:p>
    <w:p>
      <w:pPr>
        <w:pStyle w:val="Heading3"/>
      </w:pPr>
      <w:r>
        <w:t>Session 2 — Investigate and explain</w:t>
      </w:r>
    </w:p>
    <w:p>
      <w:r>
        <w:t>5 min: recall vocabulary; 10 min: model a justified explanation; 15 min: carry out the specific activity below, recording real observations; 10 min: introduce the remaining terms and compare evidence.</w:t>
      </w:r>
    </w:p>
    <w:p>
      <w:pPr>
        <w:pStyle w:val="Heading3"/>
      </w:pPr>
      <w:r>
        <w:t>Session 3 — Apply and assess</w:t>
      </w:r>
    </w:p>
    <w:p>
      <w:r>
        <w:t>5 min: revisit an initial misconception; 10 min: explain the map connections; 15 min: attempt selected application questions and structured parts; 10 min: review explanations and plan reteaching or extension.</w:t>
      </w:r>
    </w:p>
    <w:p>
      <w:pPr>
        <w:pStyle w:val="Heading2"/>
      </w:pPr>
      <w:r>
        <w:t>Topic-specific activity and resources</w:t>
      </w:r>
    </w:p>
    <w:p>
      <w:r>
        <w:t>Use drawings to order settling, appropriate filtration, approved disinfection and clean storage. Demonstrate only removal of visible particles using a teacher-prepared model, clearly labelled NOT FOR DRINKING. Compare pictures of safe and unsafe storage practices.</w:t>
      </w:r>
    </w:p>
    <w:p>
      <w:r>
        <w:t>Resources: the teacher-selected examples, pictures or apparatus described above; board, pencils, exercise books and the supplied map. If a practical cannot be completed, use a clearly labelled photograph or model and do not report predicted results as observed results.</w:t>
      </w:r>
    </w:p>
    <w:p>
      <w:pPr>
        <w:pStyle w:val="Heading2"/>
      </w:pPr>
      <w:r>
        <w:t>Safety</w:t>
      </w:r>
    </w:p>
    <w:p>
      <w:r>
        <w:t>Do not drink demonstration water. Heating and any disinfectant handling are adult-only. Follow local public-health guidance and product instructions; no chemical doses are supplied here.</w:t>
      </w:r>
    </w:p>
    <w:p>
      <w:pPr>
        <w:pStyle w:val="Heading2"/>
      </w:pPr>
      <w:r>
        <w:t>Support, extension and feedback</w:t>
      </w:r>
    </w:p>
    <w:p>
      <w:r>
        <w:t>Support: provide picture labels and a word bank, read unfamiliar words aloud, and let learners explain orally before writing. Extension: compare two related concepts, suggest a counterexample or critique a model. Feedback: ask why a distractor is wrong and use the answer to identify the misconception.</w:t>
      </w:r>
    </w:p>
    <w:p>
      <w:pPr>
        <w:pStyle w:val="Heading1"/>
      </w:pPr>
      <w:r>
        <w:t>Study notes</w:t>
      </w:r>
    </w:p>
    <w:p>
      <w:pPr>
        <w:pStyle w:val="Heading2"/>
      </w:pPr>
      <w:r>
        <w:t>Potable water</w:t>
      </w:r>
    </w:p>
    <w:p>
      <w:r>
        <w:t>Water considered suitable for drinking under applicable safety guidance.</w:t>
      </w:r>
    </w:p>
    <w:p>
      <w:r>
        <w:t>Safety includes more than appearance. Harmful microbes or chemicals can be invisible, so a trusted safe supply or approved treatment is needed.</w:t>
      </w:r>
    </w:p>
    <w:p>
      <w:pPr>
        <w:pStyle w:val="Heading2"/>
      </w:pPr>
      <w:r>
        <w:t>Contamination</w:t>
      </w:r>
    </w:p>
    <w:p>
      <w:r>
        <w:t>Introduction of harmful or unwanted substances into water.</w:t>
      </w:r>
    </w:p>
    <w:p>
      <w:r>
        <w:t>Microbes or dirt can enter a previously safe supply. Preventing contamination after treatment is as important as the treatment step.</w:t>
      </w:r>
    </w:p>
    <w:p>
      <w:pPr>
        <w:pStyle w:val="Heading2"/>
      </w:pPr>
      <w:r>
        <w:t>Sedimentation</w:t>
      </w:r>
    </w:p>
    <w:p>
      <w:r>
        <w:t>Allowing suspended particles to settle under gravity.</w:t>
      </w:r>
    </w:p>
    <w:p>
      <w:r>
        <w:t>Settling can remove some visible particles from the upper water but does not reliably remove dissolved chemicals or all microbes.</w:t>
      </w:r>
    </w:p>
    <w:p>
      <w:pPr>
        <w:pStyle w:val="Heading2"/>
      </w:pPr>
      <w:r>
        <w:t>Filtration</w:t>
      </w:r>
    </w:p>
    <w:p>
      <w:r>
        <w:t>Passing a mixture through a barrier that retains selected particles.</w:t>
      </w:r>
    </w:p>
    <w:p>
      <w:r>
        <w:t>Simple filters may remove visible particles without removing pathogens or dissolved pollutants. Demonstration filtrate must not be treated as safe drinking water.</w:t>
      </w:r>
    </w:p>
    <w:p>
      <w:pPr>
        <w:pStyle w:val="Heading2"/>
      </w:pPr>
      <w:r>
        <w:t>Boiling</w:t>
      </w:r>
    </w:p>
    <w:p>
      <w:r>
        <w:t>Heating water until it boils, used under suitable guidance to inactivate many pathogens.</w:t>
      </w:r>
    </w:p>
    <w:p>
      <w:r>
        <w:t>Proper boiling addresses many microbes, but it does not reliably remove harmful dissolved chemicals. Cooling and storage must avoid recontamination.</w:t>
      </w:r>
    </w:p>
    <w:p>
      <w:pPr>
        <w:pStyle w:val="Heading2"/>
      </w:pPr>
      <w:r>
        <w:t>Disinfection</w:t>
      </w:r>
    </w:p>
    <w:p>
      <w:r>
        <w:t>A treatment intended to inactivate harmful microorganisms.</w:t>
      </w:r>
    </w:p>
    <w:p>
      <w:r>
        <w:t>The method must suit the contamination and be correctly applied. A disinfectant is not a universal remover of all chemical pollutants.</w:t>
      </w:r>
    </w:p>
    <w:p>
      <w:pPr>
        <w:pStyle w:val="Heading2"/>
      </w:pPr>
      <w:r>
        <w:t>Covered storage</w:t>
      </w:r>
    </w:p>
    <w:p>
      <w:r>
        <w:t>Keeping water in a clean container protected by an appropriate lid.</w:t>
      </w:r>
    </w:p>
    <w:p>
      <w:r>
        <w:t>A lid limits entry of dirt, insects and hands, but the container itself must also be clean. A dirty lid or vessel can still contaminate water.</w:t>
      </w:r>
    </w:p>
    <w:p>
      <w:pPr>
        <w:pStyle w:val="Heading2"/>
      </w:pPr>
      <w:r>
        <w:t>Clean dispensing</w:t>
      </w:r>
    </w:p>
    <w:p>
      <w:r>
        <w:t>Removing water without dipping dirty hands or utensils into the supply.</w:t>
      </w:r>
    </w:p>
    <w:p>
      <w:r>
        <w:t>Avoiding contact with the stored water reduces transfer of microbes. A clean serving cup still matters after dispensing.</w:t>
      </w:r>
    </w:p>
    <w:p>
      <w:pPr>
        <w:pStyle w:val="Heading2"/>
      </w:pPr>
      <w:r>
        <w:t>Protected source</w:t>
      </w:r>
    </w:p>
    <w:p>
      <w:r>
        <w:t>A water source managed to reduce entry of waste and pollutants.</w:t>
      </w:r>
    </w:p>
    <w:p>
      <w:r>
        <w:t>Prevention reduces contamination before collection. It does not remove the need for monitoring or correct treatment when required.</w:t>
      </w:r>
    </w:p>
    <w:p>
      <w:pPr>
        <w:pStyle w:val="Heading2"/>
      </w:pPr>
      <w:r>
        <w:t>Hygiene</w:t>
      </w:r>
    </w:p>
    <w:p>
      <w:r>
        <w:t>Practices that reduce transfer of dirt and disease-causing organisms.</w:t>
      </w:r>
    </w:p>
    <w:p>
      <w:r>
        <w:t>Clean hands and utensils reduce contamination during collection, storage and serving. Multiple barriers work together rather than relying on one step alone.</w:t>
      </w:r>
    </w:p>
    <w:p>
      <w:r>
        <w:t>Independent study: reconstruct the map from memory, give a fresh example for three branches and answer one explanation question without copying the notes. Correct errors after discussing the reason with a teacher or partner.</w:t>
      </w:r>
    </w:p>
    <w:p>
      <w:r>
        <w:br w:type="page"/>
      </w:r>
    </w:p>
    <w:p>
      <w:pPr>
        <w:pStyle w:val="Heading1"/>
      </w:pPr>
      <w:r>
        <w:t>Week 10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_Science_Week_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Read each branch, explain the link to the central topic, and add your own example. The separate high-resolution PNG supports projection or larger printing. Concept-map connections do not imply every process occurs in a single linear order.</w:t>
      </w:r>
    </w:p>
    <w:p>
      <w:r>
        <w:br w:type="page"/>
      </w:r>
    </w:p>
    <w:p>
      <w:pPr>
        <w:pStyle w:val="Heading1"/>
      </w:pPr>
      <w:r>
        <w:t>Week 10 — Practice and assessment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Which term best matches this description: water considered suitable for drinking under applicable safety guidance?</w:t>
      </w:r>
    </w:p>
    <w:p>
      <w:r>
        <w:t>A. Potable water    B. Any transparent liquid    C. Muddy water    D. Salt water automatically</w:t>
      </w:r>
    </w:p>
    <w:p>
      <w:r>
        <w:t>2. Which term best matches this description: introduction of harmful or unwanted substances into water?</w:t>
      </w:r>
    </w:p>
    <w:p>
      <w:r>
        <w:t>A. Photosynthesis    B. Purification    C. Germination    D. Contamination</w:t>
      </w:r>
    </w:p>
    <w:p>
      <w:r>
        <w:t>3. Which term best matches this description: allowing suspended particles to settle under gravity?</w:t>
      </w:r>
    </w:p>
    <w:p>
      <w:r>
        <w:t>A. Melting    B. Sedimentation    C. Boiling    D. Transpiration</w:t>
      </w:r>
    </w:p>
    <w:p>
      <w:r>
        <w:t>4. Which term best matches this description: passing a mixture through a barrier that retains selected particles?</w:t>
      </w:r>
    </w:p>
    <w:p>
      <w:r>
        <w:t>A. Evaporation    B. Burning    C. Filtration    D. Pollination</w:t>
      </w:r>
    </w:p>
    <w:p>
      <w:r>
        <w:t>5. Which term best matches this description: heating water until it boils, used under suitable guidance to inactivate many pathogens?</w:t>
      </w:r>
    </w:p>
    <w:p>
      <w:r>
        <w:t>A. Stirring with a dirty stick    B. Leaving it uncovered    C. Boiling    D. Adding sand</w:t>
      </w:r>
    </w:p>
    <w:p>
      <w:r>
        <w:t>6. Which term best matches this description: a treatment intended to inactivate harmful microorganisms?</w:t>
      </w:r>
    </w:p>
    <w:p>
      <w:r>
        <w:t>A. Increasing sediment    B. Disinfection    C. Adding dirt    D. Making water colourful</w:t>
      </w:r>
    </w:p>
    <w:p>
      <w:r>
        <w:t>7. Which term best matches this description: keeping water in a clean container protected by an appropriate lid?</w:t>
      </w:r>
    </w:p>
    <w:p>
      <w:r>
        <w:t>A. Covered storage    B. Chemical mixing by pupils    C. Waste dumping    D. Open exposure</w:t>
      </w:r>
    </w:p>
    <w:p>
      <w:r>
        <w:t>8. Which term best matches this description: removing water without dipping dirty hands or utensils into the supply?</w:t>
      </w:r>
    </w:p>
    <w:p>
      <w:r>
        <w:t>A. Open dumping    B. Clean dispensing    C. Soil mixing    D. Using unwashed cups inside storage</w:t>
      </w:r>
    </w:p>
    <w:p>
      <w:r>
        <w:t>9. Which term best matches this description: a water source managed to reduce entry of waste and pollutants?</w:t>
      </w:r>
    </w:p>
    <w:p>
      <w:r>
        <w:t>A. A seedbed    B. A source left open to rubbish    C. Protected source    D. An evaporation experiment</w:t>
      </w:r>
    </w:p>
    <w:p>
      <w:r>
        <w:t>10. Which term best matches this description: practices that reduce transfer of dirt and disease-causing organisms?</w:t>
      </w:r>
    </w:p>
    <w:p>
      <w:r>
        <w:t>A. Rusting    B. Hygiene    C. Weather forecasting    D. Seed dispersal</w:t>
      </w:r>
    </w:p>
    <w:p>
      <w:r>
        <w:t>11. Which term describes water suitable for drinking, not merely water that looks clear?</w:t>
      </w:r>
    </w:p>
    <w:p>
      <w:r>
        <w:t>A. Potable water    B. Any transparent liquid    C. Muddy water    D. Salt water automatically</w:t>
      </w:r>
    </w:p>
    <w:p>
      <w:r>
        <w:t>12. Dirty hands touch the inside of a drinking-water container. What risk is introduced?</w:t>
      </w:r>
    </w:p>
    <w:p>
      <w:r>
        <w:t>A. Purification    B. Germination    C. Contamination    D. Photosynthesis</w:t>
      </w:r>
    </w:p>
    <w:p>
      <w:r>
        <w:t>13. Muddy water is left still so heavier particles collect at the bottom. Which process occurs?</w:t>
      </w:r>
    </w:p>
    <w:p>
      <w:r>
        <w:t>A. Melting    B. Transpiration    C. Sedimentation    D. Boiling</w:t>
      </w:r>
    </w:p>
    <w:p>
      <w:r>
        <w:t>14. A classroom filter catches visible sand while water passes through. Which method is demonstrated?</w:t>
      </w:r>
    </w:p>
    <w:p>
      <w:r>
        <w:t>A. Burning    B. Filtration    C. Pollination    D. Evaporation</w:t>
      </w:r>
    </w:p>
    <w:p>
      <w:r>
        <w:t>15. Which heat-based method can help disinfect microbiologically unsafe water when properly carried out by an adult?</w:t>
      </w:r>
    </w:p>
    <w:p>
      <w:r>
        <w:t>A. Adding sand    B. Boiling    C. Leaving it uncovered    D. Stirring with a dirty stick</w:t>
      </w:r>
    </w:p>
    <w:p>
      <w:r>
        <w:t>16. An approved treatment is used according to official instructions to reduce disease-causing microbes. What is its purpose called?</w:t>
      </w:r>
    </w:p>
    <w:p>
      <w:r>
        <w:t>A. Adding dirt    B. Making water colourful    C. Disinfection    D. Increasing sediment</w:t>
      </w:r>
    </w:p>
    <w:p>
      <w:r>
        <w:t>17. A clean drinking-water vessel is closed after filling. Which protection practice is used?</w:t>
      </w:r>
    </w:p>
    <w:p>
      <w:r>
        <w:t>A. Chemical mixing by pupils    B. Open exposure    C. Covered storage    D. Waste dumping</w:t>
      </w:r>
    </w:p>
    <w:p>
      <w:r>
        <w:t>18. A household pours water or uses a clean tap rather than reaching into the vessel. Which practice reduces contamination?</w:t>
      </w:r>
    </w:p>
    <w:p>
      <w:r>
        <w:t>A. Soil mixing    B. Using unwashed cups inside storage    C. Open dumping    D. Clean dispensing</w:t>
      </w:r>
    </w:p>
    <w:p>
      <w:r>
        <w:t>19. A community prevents waste dumping near its water supply. What type of protection is strengthened?</w:t>
      </w:r>
    </w:p>
    <w:p>
      <w:r>
        <w:t>A. A source left open to rubbish    B. An evaporation experiment    C. Protected source    D. A seedbed</w:t>
      </w:r>
    </w:p>
    <w:p>
      <w:r>
        <w:t>20. Hands are washed before handling clean water containers. Which broad practice is demonstrated?</w:t>
      </w:r>
    </w:p>
    <w:p>
      <w:r>
        <w:t>A. Hygiene    B. Rusting    C. Seed dispersal    D. Weather forecasting</w:t>
      </w:r>
    </w:p>
    <w:p>
      <w:pPr>
        <w:pStyle w:val="Heading2"/>
      </w:pPr>
      <w:r>
        <w:t>Section B — 10 structured essay questions</w:t>
      </w:r>
    </w:p>
    <w:p>
      <w:r>
        <w:t>Answer all parts (a), (b), (c). Write in a separate exercise book. Suggested marks per question: (a) 1, (b) 1, (c) 2, total 4. Use accurate terms and explain relationships or evidence where asked.</w:t>
      </w:r>
    </w:p>
    <w:p>
      <w:pPr>
        <w:pStyle w:val="Heading3"/>
      </w:pPr>
      <w:r>
        <w:t>Question 1</w:t>
      </w:r>
    </w:p>
    <w:p>
      <w:r>
        <w:t>(a) Explain the term “Potable water”.</w:t>
      </w:r>
    </w:p>
    <w:p>
      <w:r>
        <w:t>(b) Which term describes water suitable for drinking, not merely water that looks clear?</w:t>
      </w:r>
    </w:p>
    <w:p>
      <w:r>
        <w:t>(c) Explain why clear water is not automatically suitable for drinking.</w:t>
      </w:r>
    </w:p>
    <w:p>
      <w:pPr>
        <w:pStyle w:val="Heading3"/>
      </w:pPr>
      <w:r>
        <w:t>Question 2</w:t>
      </w:r>
    </w:p>
    <w:p>
      <w:r>
        <w:t>(a) Explain the term “Contamination”.</w:t>
      </w:r>
    </w:p>
    <w:p>
      <w:r>
        <w:t>(b) Dirty hands touch the inside of a drinking-water container. What risk is introduced?</w:t>
      </w:r>
    </w:p>
    <w:p>
      <w:r>
        <w:t>(c) Explain how treated water can become unsafe again.</w:t>
      </w:r>
    </w:p>
    <w:p>
      <w:pPr>
        <w:pStyle w:val="Heading3"/>
      </w:pPr>
      <w:r>
        <w:t>Question 3</w:t>
      </w:r>
    </w:p>
    <w:p>
      <w:r>
        <w:t>(a) Explain the term “Sedimentation”.</w:t>
      </w:r>
    </w:p>
    <w:p>
      <w:r>
        <w:t>(b) Muddy water is left still so heavier particles collect at the bottom. Which process occurs?</w:t>
      </w:r>
    </w:p>
    <w:p>
      <w:r>
        <w:t>(c) State one benefit and one limitation of allowing muddy water to stand.</w:t>
      </w:r>
    </w:p>
    <w:p>
      <w:pPr>
        <w:pStyle w:val="Heading3"/>
      </w:pPr>
      <w:r>
        <w:t>Question 4</w:t>
      </w:r>
    </w:p>
    <w:p>
      <w:r>
        <w:t>(a) Explain the term “Filtration”.</w:t>
      </w:r>
    </w:p>
    <w:p>
      <w:r>
        <w:t>(b) A classroom filter catches visible sand while water passes through. Which method is demonstrated?</w:t>
      </w:r>
    </w:p>
    <w:p>
      <w:r>
        <w:t>(c) Explain why filtered classroom water must not be drunk.</w:t>
      </w:r>
    </w:p>
    <w:p>
      <w:pPr>
        <w:pStyle w:val="Heading3"/>
      </w:pPr>
      <w:r>
        <w:t>Question 5</w:t>
      </w:r>
    </w:p>
    <w:p>
      <w:r>
        <w:t>(a) Explain the term “Boiling”.</w:t>
      </w:r>
    </w:p>
    <w:p>
      <w:r>
        <w:t>(b) Which heat-based method can help disinfect microbiologically unsafe water when properly carried out by an adult?</w:t>
      </w:r>
    </w:p>
    <w:p>
      <w:r>
        <w:t>(c) Explain one limitation of boiling as a water-safety method.</w:t>
      </w:r>
    </w:p>
    <w:p>
      <w:pPr>
        <w:pStyle w:val="Heading3"/>
      </w:pPr>
      <w:r>
        <w:t>Question 6</w:t>
      </w:r>
    </w:p>
    <w:p>
      <w:r>
        <w:t>(a) Explain the term “Disinfection”.</w:t>
      </w:r>
    </w:p>
    <w:p>
      <w:r>
        <w:t>(b) An approved treatment is used according to official instructions to reduce disease-causing microbes. What is its purpose called?</w:t>
      </w:r>
    </w:p>
    <w:p>
      <w:r>
        <w:t>(c) Explain why treatment choice must depend on the type of contamination.</w:t>
      </w:r>
    </w:p>
    <w:p>
      <w:pPr>
        <w:pStyle w:val="Heading3"/>
      </w:pPr>
      <w:r>
        <w:t>Question 7</w:t>
      </w:r>
    </w:p>
    <w:p>
      <w:r>
        <w:t>(a) Explain the term “Covered storage”.</w:t>
      </w:r>
    </w:p>
    <w:p>
      <w:r>
        <w:t>(b) A clean drinking-water vessel is closed after filling. Which protection practice is used?</w:t>
      </w:r>
    </w:p>
    <w:p>
      <w:r>
        <w:t>(c) Explain why both a clean container and a cover matter.</w:t>
      </w:r>
    </w:p>
    <w:p>
      <w:pPr>
        <w:pStyle w:val="Heading3"/>
      </w:pPr>
      <w:r>
        <w:t>Question 8</w:t>
      </w:r>
    </w:p>
    <w:p>
      <w:r>
        <w:t>(a) Explain the term “Clean dispensing”.</w:t>
      </w:r>
    </w:p>
    <w:p>
      <w:r>
        <w:t>(b) A household pours water or uses a clean tap rather than reaching into the vessel. Which practice reduces contamination?</w:t>
      </w:r>
    </w:p>
    <w:p>
      <w:r>
        <w:t>(c) Explain how dipping a dirty cup can affect the entire stored supply.</w:t>
      </w:r>
    </w:p>
    <w:p>
      <w:pPr>
        <w:pStyle w:val="Heading3"/>
      </w:pPr>
      <w:r>
        <w:t>Question 9</w:t>
      </w:r>
    </w:p>
    <w:p>
      <w:r>
        <w:t>(a) Explain the term “Protected source”.</w:t>
      </w:r>
    </w:p>
    <w:p>
      <w:r>
        <w:t>(b) A community prevents waste dumping near its water supply. What type of protection is strengthened?</w:t>
      </w:r>
    </w:p>
    <w:p>
      <w:r>
        <w:t>(c) Explain why prevention near a source can help the whole community.</w:t>
      </w:r>
    </w:p>
    <w:p>
      <w:pPr>
        <w:pStyle w:val="Heading3"/>
      </w:pPr>
      <w:r>
        <w:t>Question 10</w:t>
      </w:r>
    </w:p>
    <w:p>
      <w:r>
        <w:t>(a) Explain the term “Hygiene”.</w:t>
      </w:r>
    </w:p>
    <w:p>
      <w:r>
        <w:t>(b) Hands are washed before handling clean water containers. Which broad practice is demonstrated?</w:t>
      </w:r>
    </w:p>
    <w:p>
      <w:r>
        <w:t>(c) Name two hygiene practices that protect drinking water.</w:t>
      </w:r>
    </w:p>
    <w:p>
      <w:r>
        <w:br w:type="page"/>
      </w:r>
    </w:p>
    <w:p>
      <w:pPr>
        <w:pStyle w:val="Heading1"/>
      </w:pPr>
      <w:r>
        <w:t>Week 11 — Plant parts and their functions</w:t>
      </w:r>
    </w:p>
    <w:p>
      <w:r>
        <w:t>Scheme reference: B4.2.2.1.1. Reference used: B4.2.2.1.1. Direct indicator match; function vocabulary supports observation and labelling.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Explain the main ideas in plant parts and their functions using accurate vocabulary.</w:t>
      </w:r>
    </w:p>
    <w:p>
      <w:pPr>
        <w:pStyle w:val="ListBullet"/>
      </w:pPr>
      <w:r>
        <w:t>Use observations or models to identify examples and justify explanations.</w:t>
      </w:r>
    </w:p>
    <w:p>
      <w:pPr>
        <w:pStyle w:val="ListBullet"/>
      </w:pPr>
      <w:r>
        <w:t>Apply the ideas to a familiar situation, recognise a misconception and state relevant safety precautions.</w:t>
      </w:r>
    </w:p>
    <w:p>
      <w:pPr>
        <w:pStyle w:val="Heading2"/>
      </w:pPr>
      <w:r>
        <w:t>Teacher lesson notes</w:t>
      </w:r>
    </w:p>
    <w:p>
      <w:r>
        <w:t>Suggested weekly structure: three 40-minute teaching sessions, plus distributed practice and feedback in remaining timetable periods. Adjust to actual lesson periods. The full question bank should not be imposed as one 40-minute task.</w:t>
      </w:r>
    </w:p>
    <w:p>
      <w:r>
        <w:t>Prior-knowledge check: ask learners for a familiar example related to the week. Record what they think happens and why. Retain one initial claim to revisit after the activity.</w:t>
      </w:r>
    </w:p>
    <w:p>
      <w:pPr>
        <w:pStyle w:val="Heading3"/>
      </w:pPr>
      <w:r>
        <w:t>Session 1 — Observe and define</w:t>
      </w:r>
    </w:p>
    <w:p>
      <w:r>
        <w:t>5 min: retrieve related knowledge; 10 min: show a model, picture or safe specimen; 15 min: pairs record observations and discuss the first five terms; 10 min: check explanations with short oral questions.</w:t>
      </w:r>
    </w:p>
    <w:p>
      <w:pPr>
        <w:pStyle w:val="Heading3"/>
      </w:pPr>
      <w:r>
        <w:t>Session 2 — Investigate and explain</w:t>
      </w:r>
    </w:p>
    <w:p>
      <w:r>
        <w:t>5 min: recall vocabulary; 10 min: model a justified explanation; 15 min: carry out the specific activity below, recording real observations; 10 min: introduce the remaining terms and compare evidence.</w:t>
      </w:r>
    </w:p>
    <w:p>
      <w:pPr>
        <w:pStyle w:val="Heading3"/>
      </w:pPr>
      <w:r>
        <w:t>Session 3 — Apply and assess</w:t>
      </w:r>
    </w:p>
    <w:p>
      <w:r>
        <w:t>5 min: revisit an initial misconception; 10 min: explain the map connections; 15 min: attempt selected application questions and structured parts; 10 min: review explanations and plan reteaching or extension.</w:t>
      </w:r>
    </w:p>
    <w:p>
      <w:pPr>
        <w:pStyle w:val="Heading2"/>
      </w:pPr>
      <w:r>
        <w:t>Topic-specific activity and resources</w:t>
      </w:r>
    </w:p>
    <w:p>
      <w:r>
        <w:t>Observe a familiar plant or a clear labelled drawing. Trace water from soil through roots and stem to leaves. Match root, stem, leaf, flower, fruit and seed to functions, and produce a labelled diagram with arrows that end on the correct part.</w:t>
      </w:r>
    </w:p>
    <w:p>
      <w:r>
        <w:t>Resources: the teacher-selected examples, pictures or apparatus described above; board, pencils, exercise books and the supplied map. If a practical cannot be completed, use a clearly labelled photograph or model and do not report predicted results as observed results.</w:t>
      </w:r>
    </w:p>
    <w:p>
      <w:pPr>
        <w:pStyle w:val="Heading2"/>
      </w:pPr>
      <w:r>
        <w:t>Safety</w:t>
      </w:r>
    </w:p>
    <w:p>
      <w:r>
        <w:t>Do not taste plant parts or damage protected plants. Avoid thorns and irritant sap; wash hands after soil contact.</w:t>
      </w:r>
    </w:p>
    <w:p>
      <w:pPr>
        <w:pStyle w:val="Heading2"/>
      </w:pPr>
      <w:r>
        <w:t>Support, extension and feedback</w:t>
      </w:r>
    </w:p>
    <w:p>
      <w:r>
        <w:t>Support: provide picture labels and a word bank, read unfamiliar words aloud, and let learners explain orally before writing. Extension: compare two related concepts, suggest a counterexample or critique a model. Feedback: ask why a distractor is wrong and use the answer to identify the misconception.</w:t>
      </w:r>
    </w:p>
    <w:p>
      <w:pPr>
        <w:pStyle w:val="Heading1"/>
      </w:pPr>
      <w:r>
        <w:t>Study notes</w:t>
      </w:r>
    </w:p>
    <w:p>
      <w:pPr>
        <w:pStyle w:val="Heading2"/>
      </w:pPr>
      <w:r>
        <w:t>Root</w:t>
      </w:r>
    </w:p>
    <w:p>
      <w:r>
        <w:t>A plant part commonly anchoring the plant and absorbing water and dissolved minerals.</w:t>
      </w:r>
    </w:p>
    <w:p>
      <w:r>
        <w:t>Roots hold the plant and absorb water and minerals. They do not normally absorb prepared sugary food directly from soil.</w:t>
      </w:r>
    </w:p>
    <w:p>
      <w:pPr>
        <w:pStyle w:val="Heading2"/>
      </w:pPr>
      <w:r>
        <w:t>Stem</w:t>
      </w:r>
    </w:p>
    <w:p>
      <w:r>
        <w:t>A supporting plant part containing transport pathways between roots and leaves.</w:t>
      </w:r>
    </w:p>
    <w:p>
      <w:r>
        <w:t>Support positions leaves for light, and internal pathways transport materials. The stem is not merely a solid stick with no internal functions.</w:t>
      </w:r>
    </w:p>
    <w:p>
      <w:pPr>
        <w:pStyle w:val="Heading2"/>
      </w:pPr>
      <w:r>
        <w:t>Leaf</w:t>
      </w:r>
    </w:p>
    <w:p>
      <w:r>
        <w:t>A plant organ commonly specialised for making food in light.</w:t>
      </w:r>
    </w:p>
    <w:p>
      <w:r>
        <w:t>Many leaves receive light and exchange gases. Green tissues use light energy to make sugars from water and carbon dioxide.</w:t>
      </w:r>
    </w:p>
    <w:p>
      <w:pPr>
        <w:pStyle w:val="Heading2"/>
      </w:pPr>
      <w:r>
        <w:t>Flower</w:t>
      </w:r>
    </w:p>
    <w:p>
      <w:r>
        <w:t>A reproductive structure of a flowering plant.</w:t>
      </w:r>
    </w:p>
    <w:p>
      <w:r>
        <w:t>Flowers support reproduction, not just decoration. After pollination and fertilisation, seeds may develop and parts of the flower may form fruit.</w:t>
      </w:r>
    </w:p>
    <w:p>
      <w:pPr>
        <w:pStyle w:val="Heading2"/>
      </w:pPr>
      <w:r>
        <w:t>Fruit</w:t>
      </w:r>
    </w:p>
    <w:p>
      <w:r>
        <w:t>A structure commonly developing from a flower’s ovary and containing or protecting seeds.</w:t>
      </w:r>
    </w:p>
    <w:p>
      <w:r>
        <w:t>Fruits protect seeds and can help dispersal. Not all fruits are sweet or eaten by people.</w:t>
      </w:r>
    </w:p>
    <w:p>
      <w:pPr>
        <w:pStyle w:val="Heading2"/>
      </w:pPr>
      <w:r>
        <w:t>Seed</w:t>
      </w:r>
    </w:p>
    <w:p>
      <w:r>
        <w:t>A structure containing a young plant and resources or tissues supporting its early development.</w:t>
      </w:r>
    </w:p>
    <w:p>
      <w:r>
        <w:t>A viable seed contains a living embryo. Water, oxygen and suitable temperature support germination, but a damaged or dead seed may not grow.</w:t>
      </w:r>
    </w:p>
    <w:p>
      <w:pPr>
        <w:pStyle w:val="Heading2"/>
      </w:pPr>
      <w:r>
        <w:t>Seed coat</w:t>
      </w:r>
    </w:p>
    <w:p>
      <w:r>
        <w:t>The outer protective covering of a seed.</w:t>
      </w:r>
    </w:p>
    <w:p>
      <w:r>
        <w:t>The covering provides protection. Water uptake and growth lead to changes that allow the emerging root to break through it.</w:t>
      </w:r>
    </w:p>
    <w:p>
      <w:pPr>
        <w:pStyle w:val="Heading2"/>
      </w:pPr>
      <w:r>
        <w:t>Photosynthesis</w:t>
      </w:r>
    </w:p>
    <w:p>
      <w:r>
        <w:t>The process in which green tissues use light to make sugars from water and carbon dioxide.</w:t>
      </w:r>
    </w:p>
    <w:p>
      <w:r>
        <w:t>Light supplies energy; water and carbon dioxide supply materials. The plant is not eating soil in the way an animal eats food.</w:t>
      </w:r>
    </w:p>
    <w:p>
      <w:pPr>
        <w:pStyle w:val="Heading2"/>
      </w:pPr>
      <w:r>
        <w:t>Pollination</w:t>
      </w:r>
    </w:p>
    <w:p>
      <w:r>
        <w:t>Transfer of pollen to a flower’s stigma.</w:t>
      </w:r>
    </w:p>
    <w:p>
      <w:r>
        <w:t>Pollen transfer is part of reproduction. It is not identical to fertilisation, which is a later biological event when successful reproduction proceeds.</w:t>
      </w:r>
    </w:p>
    <w:p>
      <w:pPr>
        <w:pStyle w:val="Heading2"/>
      </w:pPr>
      <w:r>
        <w:t>Transport</w:t>
      </w:r>
    </w:p>
    <w:p>
      <w:r>
        <w:t>Movement of water and other materials between plant parts.</w:t>
      </w:r>
    </w:p>
    <w:p>
      <w:r>
        <w:t>Materials move between organs that perform different jobs. Damage to important transport pathways can affect distant parts of a plant.</w:t>
      </w:r>
    </w:p>
    <w:p>
      <w:r>
        <w:t>Independent study: reconstruct the map from memory, give a fresh example for three branches and answer one explanation question without copying the notes. Correct errors after discussing the reason with a teacher or partner.</w:t>
      </w:r>
    </w:p>
    <w:p>
      <w:r>
        <w:br w:type="page"/>
      </w:r>
    </w:p>
    <w:p>
      <w:pPr>
        <w:pStyle w:val="Heading1"/>
      </w:pPr>
      <w:r>
        <w:t>Week 11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_Science_Week_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Read each branch, explain the link to the central topic, and add your own example. The separate high-resolution PNG supports projection or larger printing. Concept-map connections do not imply every process occurs in a single linear order.</w:t>
      </w:r>
    </w:p>
    <w:p>
      <w:r>
        <w:br w:type="page"/>
      </w:r>
    </w:p>
    <w:p>
      <w:pPr>
        <w:pStyle w:val="Heading1"/>
      </w:pPr>
      <w:r>
        <w:t>Week 11 — Practice and assessment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Which term best matches this description: a plant part commonly anchoring the plant and absorbing water and dissolved minerals?</w:t>
      </w:r>
    </w:p>
    <w:p>
      <w:r>
        <w:t>A. Pollen grain    B. Root    C. Petal    D. Fruit skin</w:t>
      </w:r>
    </w:p>
    <w:p>
      <w:r>
        <w:t>2. Which term best matches this description: a supporting plant part containing transport pathways between roots and leaves?</w:t>
      </w:r>
    </w:p>
    <w:p>
      <w:r>
        <w:t>A. Pollen only    B. Seed coat only    C. Fruit pulp only    D. Stem</w:t>
      </w:r>
    </w:p>
    <w:p>
      <w:r>
        <w:t>3. Which term best matches this description: a plant organ commonly specialised for making food in light?</w:t>
      </w:r>
    </w:p>
    <w:p>
      <w:r>
        <w:t>A. Flower stalk only    B. Root hair    C. Seed coat    D. Leaf</w:t>
      </w:r>
    </w:p>
    <w:p>
      <w:r>
        <w:t>4. Which term best matches this description: a reproductive structure of a flowering plant?</w:t>
      </w:r>
    </w:p>
    <w:p>
      <w:r>
        <w:t>A. Tree bark only    B. Absorbing root tip    C. Flower    D. Root hair</w:t>
      </w:r>
    </w:p>
    <w:p>
      <w:r>
        <w:t>5. Which term best matches this description: a structure commonly developing from a flower’s ovary and containing or protecting seeds?</w:t>
      </w:r>
    </w:p>
    <w:p>
      <w:r>
        <w:t>A. Stem node only    B. Leaf blade    C. Fruit    D. Root hair</w:t>
      </w:r>
    </w:p>
    <w:p>
      <w:r>
        <w:t>6. Which term best matches this description: a structure containing a young plant and resources or tissues supporting its early development?</w:t>
      </w:r>
    </w:p>
    <w:p>
      <w:r>
        <w:t>A. A glass bead    B. Seed    C. A plastic button    D. A clean stone</w:t>
      </w:r>
    </w:p>
    <w:p>
      <w:r>
        <w:t>7. Which term best matches this description: the outer protective covering of a seed?</w:t>
      </w:r>
    </w:p>
    <w:p>
      <w:r>
        <w:t>A. Pollen tube    B. Petal    C. Leaf stalk    D. Seed coat</w:t>
      </w:r>
    </w:p>
    <w:p>
      <w:r>
        <w:t>8. Which term best matches this description: the process in which green tissues use light to make sugars from water and carbon dioxide?</w:t>
      </w:r>
    </w:p>
    <w:p>
      <w:r>
        <w:t>A. Rusting    B. Digestion in a stomach    C. Photosynthesis    D. Sedimentation</w:t>
      </w:r>
    </w:p>
    <w:p>
      <w:r>
        <w:t>9. Which term best matches this description: transfer of pollen to a flower’s stigma?</w:t>
      </w:r>
    </w:p>
    <w:p>
      <w:r>
        <w:t>A. Germination    B. Root absorption    C. Evaporation    D. Pollination</w:t>
      </w:r>
    </w:p>
    <w:p>
      <w:r>
        <w:t>10. Which term best matches this description: movement of water and other materials between plant parts?</w:t>
      </w:r>
    </w:p>
    <w:p>
      <w:r>
        <w:t>A. Only seed protection    B. Transport    C. Only shading    D. Only reproduction</w:t>
      </w:r>
    </w:p>
    <w:p>
      <w:r>
        <w:t>11. Which part usually takes water from the soil into a plant?</w:t>
      </w:r>
    </w:p>
    <w:p>
      <w:r>
        <w:t>A. Fruit skin    B. Pollen grain    C. Petal    D. Root</w:t>
      </w:r>
    </w:p>
    <w:p>
      <w:r>
        <w:t>12. Which part holds leaves up and links them with the roots?</w:t>
      </w:r>
    </w:p>
    <w:p>
      <w:r>
        <w:t>A. Seed coat only    B. Stem    C. Fruit pulp only    D. Pollen only</w:t>
      </w:r>
    </w:p>
    <w:p>
      <w:r>
        <w:t>13. Which green part is usually a major site of photosynthesis?</w:t>
      </w:r>
    </w:p>
    <w:p>
      <w:r>
        <w:t>A. Leaf    B. Seed coat    C. Flower stalk only    D. Root hair</w:t>
      </w:r>
    </w:p>
    <w:p>
      <w:r>
        <w:t>14. Which part may produce pollen and later give rise to seeds after reproductive processes?</w:t>
      </w:r>
    </w:p>
    <w:p>
      <w:r>
        <w:t>A. Root hair    B. Tree bark only    C. Flower    D. Absorbing root tip</w:t>
      </w:r>
    </w:p>
    <w:p>
      <w:r>
        <w:t>15. A mango surrounds a seed with fleshy tissue. Which structure is the mango as a whole?</w:t>
      </w:r>
    </w:p>
    <w:p>
      <w:r>
        <w:t>A. Leaf blade    B. Root hair    C. Stem node only    D. Fruit</w:t>
      </w:r>
    </w:p>
    <w:p>
      <w:r>
        <w:t>16. What can grow into a new plant when suitable germination conditions are present?</w:t>
      </w:r>
    </w:p>
    <w:p>
      <w:r>
        <w:t>A. A clean stone    B. Seed    C. A glass bead    D. A plastic button</w:t>
      </w:r>
    </w:p>
    <w:p>
      <w:r>
        <w:t>17. Which part protects the young plant inside a bean seed?</w:t>
      </w:r>
    </w:p>
    <w:p>
      <w:r>
        <w:t>A. Leaf stalk    B. Seed coat    C. Pollen tube    D. Petal</w:t>
      </w:r>
    </w:p>
    <w:p>
      <w:r>
        <w:t>18. A green leaf uses sunlight to make food. Which process is this?</w:t>
      </w:r>
    </w:p>
    <w:p>
      <w:r>
        <w:t>A. Digestion in a stomach    B. Rusting    C. Photosynthesis    D. Sedimentation</w:t>
      </w:r>
    </w:p>
    <w:p>
      <w:r>
        <w:t>19. An insect carries pollen from one flower to a suitable stigma. Which process occurs?</w:t>
      </w:r>
    </w:p>
    <w:p>
      <w:r>
        <w:t>A. Root absorption    B. Pollination    C. Germination    D. Evaporation</w:t>
      </w:r>
    </w:p>
    <w:p>
      <w:r>
        <w:t>20. Water taken up by roots reaches leaves through internal pathways. Which function is shown?</w:t>
      </w:r>
    </w:p>
    <w:p>
      <w:r>
        <w:t>A. Only shading    B. Only reproduction    C. Transport    D. Only seed protection</w:t>
      </w:r>
    </w:p>
    <w:p>
      <w:pPr>
        <w:pStyle w:val="Heading2"/>
      </w:pPr>
      <w:r>
        <w:t>Section B — 10 structured essay questions</w:t>
      </w:r>
    </w:p>
    <w:p>
      <w:r>
        <w:t>Answer all parts (a), (b), (c). Write in a separate exercise book. Suggested marks per question: (a) 1, (b) 1, (c) 2, total 4. Use accurate terms and explain relationships or evidence where asked.</w:t>
      </w:r>
    </w:p>
    <w:p>
      <w:pPr>
        <w:pStyle w:val="Heading3"/>
      </w:pPr>
      <w:r>
        <w:t>Question 1</w:t>
      </w:r>
    </w:p>
    <w:p>
      <w:r>
        <w:t>(a) Explain the term “Root”.</w:t>
      </w:r>
    </w:p>
    <w:p>
      <w:r>
        <w:t>(b) Which part usually takes water from the soil into a plant?</w:t>
      </w:r>
    </w:p>
    <w:p>
      <w:r>
        <w:t>(c) State two important functions of roots.</w:t>
      </w:r>
    </w:p>
    <w:p>
      <w:pPr>
        <w:pStyle w:val="Heading3"/>
      </w:pPr>
      <w:r>
        <w:t>Question 2</w:t>
      </w:r>
    </w:p>
    <w:p>
      <w:r>
        <w:t>(a) Explain the term “Stem”.</w:t>
      </w:r>
    </w:p>
    <w:p>
      <w:r>
        <w:t>(b) Which part holds leaves up and links them with the roots?</w:t>
      </w:r>
    </w:p>
    <w:p>
      <w:r>
        <w:t>(c) Explain how support and transport both help the plant.</w:t>
      </w:r>
    </w:p>
    <w:p>
      <w:pPr>
        <w:pStyle w:val="Heading3"/>
      </w:pPr>
      <w:r>
        <w:t>Question 3</w:t>
      </w:r>
    </w:p>
    <w:p>
      <w:r>
        <w:t>(a) Explain the term “Leaf”.</w:t>
      </w:r>
    </w:p>
    <w:p>
      <w:r>
        <w:t>(b) Which green part is usually a major site of photosynthesis?</w:t>
      </w:r>
    </w:p>
    <w:p>
      <w:r>
        <w:t>(c) Explain why leaves are often positioned where they can receive light.</w:t>
      </w:r>
    </w:p>
    <w:p>
      <w:pPr>
        <w:pStyle w:val="Heading3"/>
      </w:pPr>
      <w:r>
        <w:t>Question 4</w:t>
      </w:r>
    </w:p>
    <w:p>
      <w:r>
        <w:t>(a) Explain the term “Flower”.</w:t>
      </w:r>
    </w:p>
    <w:p>
      <w:r>
        <w:t>(b) Which part may produce pollen and later give rise to seeds after reproductive processes?</w:t>
      </w:r>
    </w:p>
    <w:p>
      <w:r>
        <w:t>(c) Explain why a flower is more than a colourful decoration.</w:t>
      </w:r>
    </w:p>
    <w:p>
      <w:pPr>
        <w:pStyle w:val="Heading3"/>
      </w:pPr>
      <w:r>
        <w:t>Question 5</w:t>
      </w:r>
    </w:p>
    <w:p>
      <w:r>
        <w:t>(a) Explain the term “Fruit”.</w:t>
      </w:r>
    </w:p>
    <w:p>
      <w:r>
        <w:t>(b) A mango surrounds a seed with fleshy tissue. Which structure is the mango as a whole?</w:t>
      </w:r>
    </w:p>
    <w:p>
      <w:r>
        <w:t>(c) State two ways a fruit can help the next generation of plants.</w:t>
      </w:r>
    </w:p>
    <w:p>
      <w:pPr>
        <w:pStyle w:val="Heading3"/>
      </w:pPr>
      <w:r>
        <w:t>Question 6</w:t>
      </w:r>
    </w:p>
    <w:p>
      <w:r>
        <w:t>(a) Explain the term “Seed”.</w:t>
      </w:r>
    </w:p>
    <w:p>
      <w:r>
        <w:t>(b) What can grow into a new plant when suitable germination conditions are present?</w:t>
      </w:r>
    </w:p>
    <w:p>
      <w:r>
        <w:t>(c) Explain why not every seed necessarily germinates.</w:t>
      </w:r>
    </w:p>
    <w:p>
      <w:pPr>
        <w:pStyle w:val="Heading3"/>
      </w:pPr>
      <w:r>
        <w:t>Question 7</w:t>
      </w:r>
    </w:p>
    <w:p>
      <w:r>
        <w:t>(a) Explain the term “Seed coat”.</w:t>
      </w:r>
    </w:p>
    <w:p>
      <w:r>
        <w:t>(b) Which part protects the young plant inside a bean seed?</w:t>
      </w:r>
    </w:p>
    <w:p>
      <w:r>
        <w:t>(c) Explain why a protective covering must still permit germination under suitable conditions.</w:t>
      </w:r>
    </w:p>
    <w:p>
      <w:pPr>
        <w:pStyle w:val="Heading3"/>
      </w:pPr>
      <w:r>
        <w:t>Question 8</w:t>
      </w:r>
    </w:p>
    <w:p>
      <w:r>
        <w:t>(a) Explain the term “Photosynthesis”.</w:t>
      </w:r>
    </w:p>
    <w:p>
      <w:r>
        <w:t>(b) A green leaf uses sunlight to make food. Which process is this?</w:t>
      </w:r>
    </w:p>
    <w:p>
      <w:r>
        <w:t>(c) Distinguish the source of energy from the materials used to make plant food.</w:t>
      </w:r>
    </w:p>
    <w:p>
      <w:pPr>
        <w:pStyle w:val="Heading3"/>
      </w:pPr>
      <w:r>
        <w:t>Question 9</w:t>
      </w:r>
    </w:p>
    <w:p>
      <w:r>
        <w:t>(a) Explain the term “Pollination”.</w:t>
      </w:r>
    </w:p>
    <w:p>
      <w:r>
        <w:t>(b) An insect carries pollen from one flower to a suitable stigma. Which process occurs?</w:t>
      </w:r>
    </w:p>
    <w:p>
      <w:r>
        <w:t>(c) Explain why pollination and seed germination are different processes.</w:t>
      </w:r>
    </w:p>
    <w:p>
      <w:pPr>
        <w:pStyle w:val="Heading3"/>
      </w:pPr>
      <w:r>
        <w:t>Question 10</w:t>
      </w:r>
    </w:p>
    <w:p>
      <w:r>
        <w:t>(a) Explain the term “Transport”.</w:t>
      </w:r>
    </w:p>
    <w:p>
      <w:r>
        <w:t>(b) Water taken up by roots reaches leaves through internal pathways. Which function is shown?</w:t>
      </w:r>
    </w:p>
    <w:p>
      <w:r>
        <w:t>(c) Explain why harm to a stem can affect leaves above it.</w:t>
      </w:r>
    </w:p>
    <w:p>
      <w:r>
        <w:br w:type="page"/>
      </w:r>
    </w:p>
    <w:p>
      <w:pPr>
        <w:pStyle w:val="Heading1"/>
      </w:pPr>
      <w:r>
        <w:t>Week 12 — Seeds and germination</w:t>
      </w:r>
    </w:p>
    <w:p>
      <w:r>
        <w:t>Scheme reference: B4.2.2.1.2. Reference used: B4.2.2.1.2. Direct indicator match. Germination conditions are distinguished from the later needs of an established green seedling.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Explain the main ideas in seeds and germination using accurate vocabulary.</w:t>
      </w:r>
    </w:p>
    <w:p>
      <w:pPr>
        <w:pStyle w:val="ListBullet"/>
      </w:pPr>
      <w:r>
        <w:t>Use observations or models to identify examples and justify explanations.</w:t>
      </w:r>
    </w:p>
    <w:p>
      <w:pPr>
        <w:pStyle w:val="ListBullet"/>
      </w:pPr>
      <w:r>
        <w:t>Apply the ideas to a familiar situation, recognise a misconception and state relevant safety precautions.</w:t>
      </w:r>
    </w:p>
    <w:p>
      <w:pPr>
        <w:pStyle w:val="Heading2"/>
      </w:pPr>
      <w:r>
        <w:t>Teacher lesson notes</w:t>
      </w:r>
    </w:p>
    <w:p>
      <w:r>
        <w:t>Suggested weekly structure: three 40-minute teaching sessions, plus distributed practice and feedback in remaining timetable periods. Adjust to actual lesson periods. The full question bank should not be imposed as one 40-minute task.</w:t>
      </w:r>
    </w:p>
    <w:p>
      <w:r>
        <w:t>Prior-knowledge check: ask learners for a familiar example related to the week. Record what they think happens and why. Retain one initial claim to revisit after the activity.</w:t>
      </w:r>
    </w:p>
    <w:p>
      <w:pPr>
        <w:pStyle w:val="Heading3"/>
      </w:pPr>
      <w:r>
        <w:t>Session 1 — Observe and define</w:t>
      </w:r>
    </w:p>
    <w:p>
      <w:r>
        <w:t>5 min: retrieve related knowledge; 10 min: show a model, picture or safe specimen; 15 min: pairs record observations and discuss the first five terms; 10 min: check explanations with short oral questions.</w:t>
      </w:r>
    </w:p>
    <w:p>
      <w:pPr>
        <w:pStyle w:val="Heading3"/>
      </w:pPr>
      <w:r>
        <w:t>Session 2 — Investigate and explain</w:t>
      </w:r>
    </w:p>
    <w:p>
      <w:r>
        <w:t>5 min: recall vocabulary; 10 min: model a justified explanation; 15 min: carry out the specific activity below, recording real observations; 10 min: introduce the remaining terms and compare evidence.</w:t>
      </w:r>
    </w:p>
    <w:p>
      <w:pPr>
        <w:pStyle w:val="Heading3"/>
      </w:pPr>
      <w:r>
        <w:t>Session 3 — Apply and assess</w:t>
      </w:r>
    </w:p>
    <w:p>
      <w:r>
        <w:t>5 min: revisit an initial misconception; 10 min: explain the map connections; 15 min: attempt selected application questions and structured parts; 10 min: review explanations and plan reteaching or extension.</w:t>
      </w:r>
    </w:p>
    <w:p>
      <w:pPr>
        <w:pStyle w:val="Heading2"/>
      </w:pPr>
      <w:r>
        <w:t>Topic-specific activity and resources</w:t>
      </w:r>
    </w:p>
    <w:p>
      <w:r>
        <w:t>Place viable bean seeds on moist paper in a labelled transparent container with access to air. Compare with a dry-paper control under similar warmth. Record daily changes, sketch the first root and shoot, and stop if mould develops. Keep a simple time-and-observation table.</w:t>
      </w:r>
    </w:p>
    <w:p>
      <w:r>
        <w:t>Resources: the teacher-selected examples, pictures or apparatus described above; board, pencils, exercise books and the supplied map. If a practical cannot be completed, use a clearly labelled photograph or model and do not report predicted results as observed results.</w:t>
      </w:r>
    </w:p>
    <w:p>
      <w:pPr>
        <w:pStyle w:val="Heading2"/>
      </w:pPr>
      <w:r>
        <w:t>Safety</w:t>
      </w:r>
    </w:p>
    <w:p>
      <w:r>
        <w:t>Do not eat experimental seeds. Avoid mould contact and overwatering; wash hands after handling materials. Use clean containers and teacher supervision.</w:t>
      </w:r>
    </w:p>
    <w:p>
      <w:pPr>
        <w:pStyle w:val="Heading2"/>
      </w:pPr>
      <w:r>
        <w:t>Support, extension and feedback</w:t>
      </w:r>
    </w:p>
    <w:p>
      <w:r>
        <w:t>Support: provide picture labels and a word bank, read unfamiliar words aloud, and let learners explain orally before writing. Extension: compare two related concepts, suggest a counterexample or critique a model. Feedback: ask why a distractor is wrong and use the answer to identify the misconception.</w:t>
      </w:r>
    </w:p>
    <w:p>
      <w:pPr>
        <w:pStyle w:val="Heading1"/>
      </w:pPr>
      <w:r>
        <w:t>Study notes</w:t>
      </w:r>
    </w:p>
    <w:p>
      <w:pPr>
        <w:pStyle w:val="Heading2"/>
      </w:pPr>
      <w:r>
        <w:t>Germination</w:t>
      </w:r>
    </w:p>
    <w:p>
      <w:r>
        <w:t>The beginning of growth of a seed’s embryo under suitable conditions.</w:t>
      </w:r>
    </w:p>
    <w:p>
      <w:r>
        <w:t>A viable embryo resumes growth. This is different from producing the seed inside a flower and fruit.</w:t>
      </w:r>
    </w:p>
    <w:p>
      <w:pPr>
        <w:pStyle w:val="Heading2"/>
      </w:pPr>
      <w:r>
        <w:t>Embryo</w:t>
      </w:r>
    </w:p>
    <w:p>
      <w:r>
        <w:t>The young plant inside a seed.</w:t>
      </w:r>
    </w:p>
    <w:p>
      <w:r>
        <w:t>The embryo contains the beginnings of root and shoot. A viable embryo, not simply a seed-shaped object, is needed for growth.</w:t>
      </w:r>
    </w:p>
    <w:p>
      <w:pPr>
        <w:pStyle w:val="Heading2"/>
      </w:pPr>
      <w:r>
        <w:t>Seed coat</w:t>
      </w:r>
    </w:p>
    <w:p>
      <w:r>
        <w:t>The protective outer covering of a seed.</w:t>
      </w:r>
    </w:p>
    <w:p>
      <w:r>
        <w:t>The covering protects the contents, but swelling and growing tissues can break through it. Splitting alone without continued growth is not complete evidence of healthy germination.</w:t>
      </w:r>
    </w:p>
    <w:p>
      <w:pPr>
        <w:pStyle w:val="Heading2"/>
      </w:pPr>
      <w:r>
        <w:t>Radicle</w:t>
      </w:r>
    </w:p>
    <w:p>
      <w:r>
        <w:t>The young root that commonly emerges first during germination.</w:t>
      </w:r>
    </w:p>
    <w:p>
      <w:r>
        <w:t>The emerging root helps establish absorption and anchorage. Its function differs from the shoot that later carries leaves.</w:t>
      </w:r>
    </w:p>
    <w:p>
      <w:pPr>
        <w:pStyle w:val="Heading2"/>
      </w:pPr>
      <w:r>
        <w:t>Plumule</w:t>
      </w:r>
    </w:p>
    <w:p>
      <w:r>
        <w:t>The young shoot of the embryo.</w:t>
      </w:r>
    </w:p>
    <w:p>
      <w:r>
        <w:t>The shoot supports future leaves and access to light. Roots and shoots develop different structures suited to different jobs.</w:t>
      </w:r>
    </w:p>
    <w:p>
      <w:pPr>
        <w:pStyle w:val="Heading2"/>
      </w:pPr>
      <w:r>
        <w:t>Cotyledon</w:t>
      </w:r>
    </w:p>
    <w:p>
      <w:r>
        <w:t>A seed leaf that may store food or help transfer stored food to the embryo.</w:t>
      </w:r>
    </w:p>
    <w:p>
      <w:r>
        <w:t>Stored food supports growth before the seedling makes enough food by photosynthesis. Cotyledon roles vary among different seeds.</w:t>
      </w:r>
    </w:p>
    <w:p>
      <w:pPr>
        <w:pStyle w:val="Heading2"/>
      </w:pPr>
      <w:r>
        <w:t>Moisture</w:t>
      </w:r>
    </w:p>
    <w:p>
      <w:r>
        <w:t>Water available to the seed without completely excluding air.</w:t>
      </w:r>
    </w:p>
    <w:p>
      <w:r>
        <w:t>Water uptake activates growth processes. Excess water can exclude oxygen, so damp conditions are not the same as submerging every seed.</w:t>
      </w:r>
    </w:p>
    <w:p>
      <w:pPr>
        <w:pStyle w:val="Heading2"/>
      </w:pPr>
      <w:r>
        <w:t>Oxygen</w:t>
      </w:r>
    </w:p>
    <w:p>
      <w:r>
        <w:t>A gas needed for respiration by a germinating seed.</w:t>
      </w:r>
    </w:p>
    <w:p>
      <w:r>
        <w:t>Respiration supplies energy for growth. Waterlogged conditions may reduce gas availability even when plenty of water is present.</w:t>
      </w:r>
    </w:p>
    <w:p>
      <w:pPr>
        <w:pStyle w:val="Heading2"/>
      </w:pPr>
      <w:r>
        <w:t>Suitable temperature</w:t>
      </w:r>
    </w:p>
    <w:p>
      <w:r>
        <w:t>A range of warmth allowing germination processes to proceed normally.</w:t>
      </w:r>
    </w:p>
    <w:p>
      <w:r>
        <w:t>Growth processes depend on temperature; extremely hot or cold conditions may prevent germination. The suitable range depends on the species.</w:t>
      </w:r>
    </w:p>
    <w:p>
      <w:pPr>
        <w:pStyle w:val="Heading2"/>
      </w:pPr>
      <w:r>
        <w:t>Control</w:t>
      </w:r>
    </w:p>
    <w:p>
      <w:r>
        <w:t>A comparison setup used to help test the role of one factor.</w:t>
      </w:r>
    </w:p>
    <w:p>
      <w:r>
        <w:t>The comparison helps isolate the effect of moisture. Several seeds in each condition reduce the risk of drawing conclusions from one unusual seed.</w:t>
      </w:r>
    </w:p>
    <w:p>
      <w:r>
        <w:t>Independent study: reconstruct the map from memory, give a fresh example for three branches and answer one explanation question without copying the notes. Correct errors after discussing the reason with a teacher or partner.</w:t>
      </w:r>
    </w:p>
    <w:p>
      <w:r>
        <w:br w:type="page"/>
      </w:r>
    </w:p>
    <w:p>
      <w:pPr>
        <w:pStyle w:val="Heading1"/>
      </w:pPr>
      <w:r>
        <w:t>Week 12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_Science_Week_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Read each branch, explain the link to the central topic, and add your own example. The separate high-resolution PNG supports projection or larger printing. Concept-map connections do not imply every process occurs in a single linear order.</w:t>
      </w:r>
    </w:p>
    <w:p>
      <w:r>
        <w:br w:type="page"/>
      </w:r>
    </w:p>
    <w:p>
      <w:pPr>
        <w:pStyle w:val="Heading1"/>
      </w:pPr>
      <w:r>
        <w:t>Week 12 — Practice and assessment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Which term best matches this description: the beginning of growth of a seed’s embryo under suitable conditions?</w:t>
      </w:r>
    </w:p>
    <w:p>
      <w:r>
        <w:t>A. Rusting    B. Pollination    C. Germination    D. Condensation</w:t>
      </w:r>
    </w:p>
    <w:p>
      <w:r>
        <w:t>2. Which term best matches this description: the young plant inside a seed?</w:t>
      </w:r>
    </w:p>
    <w:p>
      <w:r>
        <w:t>A. Embryo    B. Seed jar    C. Soil pebble    D. Plastic label</w:t>
      </w:r>
    </w:p>
    <w:p>
      <w:r>
        <w:t>3. Which term best matches this description: the protective outer covering of a seed?</w:t>
      </w:r>
    </w:p>
    <w:p>
      <w:r>
        <w:t>A. Stem bark    B. Leaf vein    C. Petal    D. Seed coat</w:t>
      </w:r>
    </w:p>
    <w:p>
      <w:r>
        <w:t>4. Which term best matches this description: the young root that commonly emerges first during germination?</w:t>
      </w:r>
    </w:p>
    <w:p>
      <w:r>
        <w:t>A. Fruit    B. Pollen grain    C. Radicle    D. Petal</w:t>
      </w:r>
    </w:p>
    <w:p>
      <w:r>
        <w:t>5. Which term best matches this description: the young shoot of the embryo?</w:t>
      </w:r>
    </w:p>
    <w:p>
      <w:r>
        <w:t>A. Plumule    B. Root hair only    C. Soil grain    D. Seed jar</w:t>
      </w:r>
    </w:p>
    <w:p>
      <w:r>
        <w:t>6. Which term best matches this description: a seed leaf that may store food or help transfer stored food to the embryo?</w:t>
      </w:r>
    </w:p>
    <w:p>
      <w:r>
        <w:t>A. Root hairs    B. Cloud droplets    C. Petals    D. Cotyledon</w:t>
      </w:r>
    </w:p>
    <w:p>
      <w:r>
        <w:t>7. Which term best matches this description: water available to the seed without completely excluding air?</w:t>
      </w:r>
    </w:p>
    <w:p>
      <w:r>
        <w:t>A. Paint    B. Petrol    C. Dry sand only    D. Moisture</w:t>
      </w:r>
    </w:p>
    <w:p>
      <w:r>
        <w:t>8. Which term best matches this description: a gas needed for respiration by a germinating seed?</w:t>
      </w:r>
    </w:p>
    <w:p>
      <w:r>
        <w:t>A. Smoke only    B. Carbon monoxide    C. Oxygen    D. Helium</w:t>
      </w:r>
    </w:p>
    <w:p>
      <w:r>
        <w:t>9. Which term best matches this description: a range of warmth allowing germination processes to proceed normally?</w:t>
      </w:r>
    </w:p>
    <w:p>
      <w:r>
        <w:t>A. The name of the seed    B. The colour of the label    C. Suitable temperature    D. The number of jar sides</w:t>
      </w:r>
    </w:p>
    <w:p>
      <w:r>
        <w:t>10. Which term best matches this description: a comparison setup used to help test the role of one factor?</w:t>
      </w:r>
    </w:p>
    <w:p>
      <w:r>
        <w:t>A. Control    B. A guaranteed best treatment    C. A plant flower    D. A food supply</w:t>
      </w:r>
    </w:p>
    <w:p>
      <w:r>
        <w:t>11. A bean seed swells, splits its coat and produces a young root. What process is beginning?</w:t>
      </w:r>
    </w:p>
    <w:p>
      <w:r>
        <w:t>A. Condensation    B. Rusting    C. Pollination    D. Germination</w:t>
      </w:r>
    </w:p>
    <w:p>
      <w:r>
        <w:t>12. Which living structure develops into the seedling?</w:t>
      </w:r>
    </w:p>
    <w:p>
      <w:r>
        <w:t>A. Soil pebble    B. Embryo    C. Plastic label    D. Seed jar</w:t>
      </w:r>
    </w:p>
    <w:p>
      <w:r>
        <w:t>13. Which covering often splits when a soaked viable bean begins to grow?</w:t>
      </w:r>
    </w:p>
    <w:p>
      <w:r>
        <w:t>A. Petal    B. Leaf vein    C. Seed coat    D. Stem bark</w:t>
      </w:r>
    </w:p>
    <w:p>
      <w:r>
        <w:t>14. A small root appears from the seed before the shoot is visible. What is it called?</w:t>
      </w:r>
    </w:p>
    <w:p>
      <w:r>
        <w:t>A. Fruit    B. Radicle    C. Pollen grain    D. Petal</w:t>
      </w:r>
    </w:p>
    <w:p>
      <w:r>
        <w:t>15. Which developing structure grows upward and gives rise to shoot tissues and leaves?</w:t>
      </w:r>
    </w:p>
    <w:p>
      <w:r>
        <w:t>A. Root hair only    B. Plumule    C. Seed jar    D. Soil grain</w:t>
      </w:r>
    </w:p>
    <w:p>
      <w:r>
        <w:t>16. The fleshy seed leaves of a bean supply food during early growth. What are they called?</w:t>
      </w:r>
    </w:p>
    <w:p>
      <w:r>
        <w:t>A. Cloud droplets    B. Cotyledon    C. Root hairs    D. Petals</w:t>
      </w:r>
    </w:p>
    <w:p>
      <w:r>
        <w:t>17. Moist paper supports germination better than dry paper for otherwise similar viable beans. Which need is supplied?</w:t>
      </w:r>
    </w:p>
    <w:p>
      <w:r>
        <w:t>A. Moisture    B. Paint    C. Dry sand only    D. Petrol</w:t>
      </w:r>
    </w:p>
    <w:p>
      <w:r>
        <w:t>18. Which gas must be available so a germinating seed can release energy from stored food?</w:t>
      </w:r>
    </w:p>
    <w:p>
      <w:r>
        <w:t>A. Oxygen    B. Helium    C. Carbon monoxide    D. Smoke only</w:t>
      </w:r>
    </w:p>
    <w:p>
      <w:r>
        <w:t>19. Two moist seeds grow differently in very cold and moderately warm conditions. Which environmental factor differs?</w:t>
      </w:r>
    </w:p>
    <w:p>
      <w:r>
        <w:t>A. The number of jar sides    B. The colour of the label    C. Suitable temperature    D. The name of the seed</w:t>
      </w:r>
    </w:p>
    <w:p>
      <w:r>
        <w:t>20. Dry paper is compared with moist paper while seed type and warmth are kept the same. What is the dry setup’s role?</w:t>
      </w:r>
    </w:p>
    <w:p>
      <w:r>
        <w:t>A. A food supply    B. A guaranteed best treatment    C. Control    D. A plant flower</w:t>
      </w:r>
    </w:p>
    <w:p>
      <w:pPr>
        <w:pStyle w:val="Heading2"/>
      </w:pPr>
      <w:r>
        <w:t>Section B — 10 structured essay questions</w:t>
      </w:r>
    </w:p>
    <w:p>
      <w:r>
        <w:t>Answer all parts (a), (b), (c). Write in a separate exercise book. Suggested marks per question: (a) 1, (b) 1, (c) 2, total 4. Use accurate terms and explain relationships or evidence where asked.</w:t>
      </w:r>
    </w:p>
    <w:p>
      <w:pPr>
        <w:pStyle w:val="Heading3"/>
      </w:pPr>
      <w:r>
        <w:t>Question 1</w:t>
      </w:r>
    </w:p>
    <w:p>
      <w:r>
        <w:t>(a) Explain the term “Germination”.</w:t>
      </w:r>
    </w:p>
    <w:p>
      <w:r>
        <w:t>(b) A bean seed swells, splits its coat and produces a young root. What process is beginning?</w:t>
      </w:r>
    </w:p>
    <w:p>
      <w:r>
        <w:t>(c) Distinguish germination from the earlier production of a seed.</w:t>
      </w:r>
    </w:p>
    <w:p>
      <w:pPr>
        <w:pStyle w:val="Heading3"/>
      </w:pPr>
      <w:r>
        <w:t>Question 2</w:t>
      </w:r>
    </w:p>
    <w:p>
      <w:r>
        <w:t>(a) Explain the term “Embryo”.</w:t>
      </w:r>
    </w:p>
    <w:p>
      <w:r>
        <w:t>(b) Which living structure develops into the seedling?</w:t>
      </w:r>
    </w:p>
    <w:p>
      <w:r>
        <w:t>(c) Explain why a glass bead cannot germinate even if it receives water.</w:t>
      </w:r>
    </w:p>
    <w:p>
      <w:pPr>
        <w:pStyle w:val="Heading3"/>
      </w:pPr>
      <w:r>
        <w:t>Question 3</w:t>
      </w:r>
    </w:p>
    <w:p>
      <w:r>
        <w:t>(a) Explain the term “Seed coat”.</w:t>
      </w:r>
    </w:p>
    <w:p>
      <w:r>
        <w:t>(b) Which covering often splits when a soaked viable bean begins to grow?</w:t>
      </w:r>
    </w:p>
    <w:p>
      <w:r>
        <w:t>(c) Explain why continued observations are needed after a seed coat splits.</w:t>
      </w:r>
    </w:p>
    <w:p>
      <w:pPr>
        <w:pStyle w:val="Heading3"/>
      </w:pPr>
      <w:r>
        <w:t>Question 4</w:t>
      </w:r>
    </w:p>
    <w:p>
      <w:r>
        <w:t>(a) Explain the term “Radicle”.</w:t>
      </w:r>
    </w:p>
    <w:p>
      <w:r>
        <w:t>(b) A small root appears from the seed before the shoot is visible. What is it called?</w:t>
      </w:r>
    </w:p>
    <w:p>
      <w:r>
        <w:t>(c) Explain why early root growth helps a new seedling.</w:t>
      </w:r>
    </w:p>
    <w:p>
      <w:pPr>
        <w:pStyle w:val="Heading3"/>
      </w:pPr>
      <w:r>
        <w:t>Question 5</w:t>
      </w:r>
    </w:p>
    <w:p>
      <w:r>
        <w:t>(a) Explain the term “Plumule”.</w:t>
      </w:r>
    </w:p>
    <w:p>
      <w:r>
        <w:t>(b) Which developing structure grows upward and gives rise to shoot tissues and leaves?</w:t>
      </w:r>
    </w:p>
    <w:p>
      <w:r>
        <w:t>(c) Compare the main roles of the young root and young shoot.</w:t>
      </w:r>
    </w:p>
    <w:p>
      <w:pPr>
        <w:pStyle w:val="Heading3"/>
      </w:pPr>
      <w:r>
        <w:t>Question 6</w:t>
      </w:r>
    </w:p>
    <w:p>
      <w:r>
        <w:t>(a) Explain the term “Cotyledon”.</w:t>
      </w:r>
    </w:p>
    <w:p>
      <w:r>
        <w:t>(b) The fleshy seed leaves of a bean supply food during early growth. What are they called?</w:t>
      </w:r>
    </w:p>
    <w:p>
      <w:r>
        <w:t>(c) Explain why a germinating seed can begin growing before it has large green leaves.</w:t>
      </w:r>
    </w:p>
    <w:p>
      <w:pPr>
        <w:pStyle w:val="Heading3"/>
      </w:pPr>
      <w:r>
        <w:t>Question 7</w:t>
      </w:r>
    </w:p>
    <w:p>
      <w:r>
        <w:t>(a) Explain the term “Moisture”.</w:t>
      </w:r>
    </w:p>
    <w:p>
      <w:r>
        <w:t>(b) Moist paper supports germination better than dry paper for otherwise similar viable beans. Which need is supplied?</w:t>
      </w:r>
    </w:p>
    <w:p>
      <w:r>
        <w:t>(c) Explain why both dryness and excessive water can prevent healthy germination.</w:t>
      </w:r>
    </w:p>
    <w:p>
      <w:pPr>
        <w:pStyle w:val="Heading3"/>
      </w:pPr>
      <w:r>
        <w:t>Question 8</w:t>
      </w:r>
    </w:p>
    <w:p>
      <w:r>
        <w:t>(a) Explain the term “Oxygen”.</w:t>
      </w:r>
    </w:p>
    <w:p>
      <w:r>
        <w:t>(b) Which gas must be available so a germinating seed can release energy from stored food?</w:t>
      </w:r>
    </w:p>
    <w:p>
      <w:r>
        <w:t>(c) Explain why a seed needs air as well as water.</w:t>
      </w:r>
    </w:p>
    <w:p>
      <w:pPr>
        <w:pStyle w:val="Heading3"/>
      </w:pPr>
      <w:r>
        <w:t>Question 9</w:t>
      </w:r>
    </w:p>
    <w:p>
      <w:r>
        <w:t>(a) Explain the term “Suitable temperature”.</w:t>
      </w:r>
    </w:p>
    <w:p>
      <w:r>
        <w:t>(b) Two moist seeds grow differently in very cold and moderately warm conditions. Which environmental factor differs?</w:t>
      </w:r>
    </w:p>
    <w:p>
      <w:r>
        <w:t>(c) Explain why “the hotter the better” is not a sound germination rule.</w:t>
      </w:r>
    </w:p>
    <w:p>
      <w:pPr>
        <w:pStyle w:val="Heading3"/>
      </w:pPr>
      <w:r>
        <w:t>Question 10</w:t>
      </w:r>
    </w:p>
    <w:p>
      <w:r>
        <w:t>(a) Explain the term “Control”.</w:t>
      </w:r>
    </w:p>
    <w:p>
      <w:r>
        <w:t>(b) Dry paper is compared with moist paper while seed type and warmth are kept the same. What is the dry setup’s role?</w:t>
      </w:r>
    </w:p>
    <w:p>
      <w:r>
        <w:t>(c) Explain why the same seed type and several seeds should be used in both setups.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Emergency teacher-review draft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BEACON EDUCATIONAL CONSULT / 2026–2027 / TERM 1 / SCIENCE BATCH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7F8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