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Science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15. Section B: 15 structured essay questions, each with (a), (b), (c), 2 marks per part = 90. Total = 105 marks. Percentage = score ÷ 105 × 100. Use a separate answer booklet.</w:t>
      </w:r>
    </w:p>
    <w:p>
      <w:r>
        <w:t>Suggested administration: two supervised sessions, approximately 45 minutes for Section A and 135 minutes for Section B, adjusted by the school. The requested 45 structured subparts make a long paper. Confirm timing, reading support and accommodations before use.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An adult animal has six legs, antennae, a head, thorax and abdomen. Which group fits it?</w:t>
      </w:r>
    </w:p>
    <w:p>
      <w:r>
        <w:t>A. Reptile    B. Mammal    C. Bird    D. Insect</w:t>
      </w:r>
    </w:p>
    <w:p>
      <w:r>
        <w:t>2. A cow feeds mainly on grass. Which dietary group fits it?</w:t>
      </w:r>
    </w:p>
    <w:p>
      <w:r>
        <w:t>A. Carnivore    B. Herbivore    C. Omnivore    D. Producer</w:t>
      </w:r>
    </w:p>
    <w:p>
      <w:r>
        <w:t>3. A climbing plant grips a thin support with a curling structure. What is it called?</w:t>
      </w:r>
    </w:p>
    <w:p>
      <w:r>
        <w:t>A. Petal    B. Seed coat    C. Storage root    D. Tendril</w:t>
      </w:r>
    </w:p>
    <w:p>
      <w:r>
        <w:t>4. A chart asks “feathers present?” and then offers further choices. What kind of identification tool is it?</w:t>
      </w:r>
    </w:p>
    <w:p>
      <w:r>
        <w:t>A. Food recipe    B. Classification key    C. Weather forecast    D. Calendar</w:t>
      </w:r>
    </w:p>
    <w:p>
      <w:r>
        <w:t>5. A polished spoon feels even compared with coarse sandpaper. Which property describes the spoon’s surface?</w:t>
      </w:r>
    </w:p>
    <w:p>
      <w:r>
        <w:t>A. Opacity only    B. Rough texture    C. Smooth texture    D. Absorbency</w:t>
      </w:r>
    </w:p>
    <w:p>
      <w:r>
        <w:t>6. A class leaves stirred oil and water untouched before observing the boundary. What are they allowing?</w:t>
      </w:r>
    </w:p>
    <w:p>
      <w:r>
        <w:t>A. Freezing    B. Combustion    C. Germination    D. Settling time</w:t>
      </w:r>
    </w:p>
    <w:p>
      <w:r>
        <w:t>7. A hen, goat and lizard share which structure that an insect lacks?</w:t>
      </w:r>
    </w:p>
    <w:p>
      <w:r>
        <w:t>A. Feathers    B. Backbone    C. Antennae    D. Six legs</w:t>
      </w:r>
    </w:p>
    <w:p>
      <w:r>
        <w:t>8. A hen walks from its coop to a water bowl. What kind of movement is this?</w:t>
      </w:r>
    </w:p>
    <w:p>
      <w:r>
        <w:t>A. Digestion only    B. Excretion only    C. Respiration only    D. Locomotion</w:t>
      </w:r>
    </w:p>
    <w:p>
      <w:r>
        <w:t>9. A small plant has soft green stems rather than persistent woody branches. Which description fits?</w:t>
      </w:r>
    </w:p>
    <w:p>
      <w:r>
        <w:t>A. Herb    B. Woody shrub    C. Dry trunk    D. Woody tree</w:t>
      </w:r>
    </w:p>
    <w:p>
      <w:r>
        <w:t>10. A goat, lizard and frog all have which general classification?</w:t>
      </w:r>
    </w:p>
    <w:p>
      <w:r>
        <w:t>A. Vertebrate    B. Invertebrate    C. Arachnid    D. Insect</w:t>
      </w:r>
    </w:p>
    <w:p>
      <w:r>
        <w:t>11. A wooden block is harder to dent with gentle pressure than a sponge. Which property is compared?</w:t>
      </w:r>
    </w:p>
    <w:p>
      <w:r>
        <w:t>A. Colour    B. Absorption    C. Hardness    D. Transparency</w:t>
      </w:r>
    </w:p>
    <w:p>
      <w:r>
        <w:t>12. After standing, oil occupies a separate upper region in water. What is this region called?</w:t>
      </w:r>
    </w:p>
    <w:p>
      <w:r>
        <w:t>A. Embryo    B. Layer    C. Vapour only    D. Root hair</w:t>
      </w:r>
    </w:p>
    <w:p>
      <w:r>
        <w:t>13. A duck and a hen share which distinctive body covering?</w:t>
      </w:r>
    </w:p>
    <w:p>
      <w:r>
        <w:t>A. Dry reptile scales    B. Hair    C. Insect shell    D. Feathers</w:t>
      </w:r>
    </w:p>
    <w:p>
      <w:r>
        <w:t>14. A goat gives birth to a kid rather than laying an egg. Which pattern is shown?</w:t>
      </w:r>
    </w:p>
    <w:p>
      <w:r>
        <w:t>A. Pollination    B. Live birth    C. Egg-laying    D. Seed dispersal</w:t>
      </w:r>
    </w:p>
    <w:p>
      <w:r>
        <w:t>15. A bean vine grows upward around a stake. Which form is shown?</w:t>
      </w:r>
    </w:p>
    <w:p>
      <w:r>
        <w:t>A. Free-standing tree    B. Climber    C. Creeper only    D. Woody shrub</w:t>
      </w:r>
    </w:p>
    <w:p>
      <w:pPr>
        <w:pStyle w:val="Heading2"/>
      </w:pPr>
      <w:r>
        <w:t>Section B — Structured essay questions</w:t>
      </w:r>
    </w:p>
    <w:p>
      <w:r>
        <w:t>Answer all parts. Every part carries 2 marks. Give explanations, evidence or examples as requested; short accurate paragraphs are sufficient.</w:t>
      </w:r>
    </w:p>
    <w:p>
      <w:pPr>
        <w:pStyle w:val="Heading3"/>
      </w:pPr>
      <w:r>
        <w:t>16. Explain and apply the following related scientific ideas.</w:t>
      </w:r>
    </w:p>
    <w:p>
      <w:r>
        <w:t>(a) Explain the meaning of “Mammal”, including a supporting scientific point.</w:t>
      </w:r>
    </w:p>
    <w:p>
      <w:r>
        <w:t>(b) An ant touches objects with two slender structures on its head. What are these? Give a scientific reason for your answer.</w:t>
      </w:r>
    </w:p>
    <w:p>
      <w:r>
        <w:t>(c) Explain how this structure separates an insect from a bird without referring to wings.</w:t>
      </w:r>
    </w:p>
    <w:p>
      <w:pPr>
        <w:pStyle w:val="Heading3"/>
      </w:pPr>
      <w:r>
        <w:t>17. Explain and apply the following related scientific ideas.</w:t>
      </w:r>
    </w:p>
    <w:p>
      <w:r>
        <w:t>(a) Explain the meaning of “Omnivore”, including a supporting scientific point.</w:t>
      </w:r>
    </w:p>
    <w:p>
      <w:r>
        <w:t>(b) A hen lays eggs from which chicks may hatch. Which reproductive pattern is shown? Give a scientific reason for your answer.</w:t>
      </w:r>
    </w:p>
    <w:p>
      <w:r>
        <w:t>(c) Distinguish moving a body part from changing the location of the whole animal.</w:t>
      </w:r>
    </w:p>
    <w:p>
      <w:pPr>
        <w:pStyle w:val="Heading3"/>
      </w:pPr>
      <w:r>
        <w:t>18. Explain and apply the following related scientific ideas.</w:t>
      </w:r>
    </w:p>
    <w:p>
      <w:r>
        <w:t>(a) Explain the meaning of “Support”, including a supporting scientific point.</w:t>
      </w:r>
    </w:p>
    <w:p>
      <w:r>
        <w:t>(b) A hibiscus bush has several woody stems from close to the soil. Which form best fits it? Give a scientific reason for your answer.</w:t>
      </w:r>
    </w:p>
    <w:p>
      <w:r>
        <w:t>(c) Explain why stem structure is more useful than culinary use for this classification.</w:t>
      </w:r>
    </w:p>
    <w:p>
      <w:pPr>
        <w:pStyle w:val="Heading3"/>
      </w:pPr>
      <w:r>
        <w:t>19. Explain and apply the following related scientific ideas.</w:t>
      </w:r>
    </w:p>
    <w:p>
      <w:r>
        <w:t>(a) Explain the meaning of “Moist skin”, including a supporting scientific point.</w:t>
      </w:r>
    </w:p>
    <w:p>
      <w:r>
        <w:t>(b) An ant drawing should show which main body arrangement? Give a scientific reason for your answer.</w:t>
      </w:r>
    </w:p>
    <w:p>
      <w:r>
        <w:t>(c) Explain a shared feature of these animals and contrast it with an insect.</w:t>
      </w:r>
    </w:p>
    <w:p>
      <w:pPr>
        <w:pStyle w:val="Heading3"/>
      </w:pPr>
      <w:r>
        <w:t>20. Explain and apply the following related scientific ideas.</w:t>
      </w:r>
    </w:p>
    <w:p>
      <w:r>
        <w:t>(a) Explain the meaning of “Transparent”, including a supporting scientific point.</w:t>
      </w:r>
    </w:p>
    <w:p>
      <w:r>
        <w:t>(b) A cloth towel takes up spilled water. Which property is useful? Give a scientific reason for your answer.</w:t>
      </w:r>
    </w:p>
    <w:p>
      <w:r>
        <w:t>(c) Explain why a hard material is not necessarily unbreakable.</w:t>
      </w:r>
    </w:p>
    <w:p>
      <w:pPr>
        <w:pStyle w:val="Heading3"/>
      </w:pPr>
      <w:r>
        <w:t>21. Explain and apply the following related scientific ideas.</w:t>
      </w:r>
    </w:p>
    <w:p>
      <w:r>
        <w:t>(a) Explain the meaning of “Separating funnel”, including a supporting scientific point.</w:t>
      </w:r>
    </w:p>
    <w:p>
      <w:r>
        <w:t>(b) Water and cooking oil are put into the same container. What has been made? Give a scientific reason for your answer.</w:t>
      </w:r>
    </w:p>
    <w:p>
      <w:r>
        <w:t>(c) Explain why visible layers are useful when planning separation.</w:t>
      </w:r>
    </w:p>
    <w:p>
      <w:pPr>
        <w:pStyle w:val="Heading3"/>
      </w:pPr>
      <w:r>
        <w:t>22. Explain and apply the following related scientific ideas.</w:t>
      </w:r>
    </w:p>
    <w:p>
      <w:r>
        <w:t>(a) Explain the meaning of “Insect”, including a supporting scientific point.</w:t>
      </w:r>
    </w:p>
    <w:p>
      <w:r>
        <w:t>(b) An animal has dry scales, breathes with lungs and crawls on land. Which target group best fits it? Give a scientific reason for your answer.</w:t>
      </w:r>
    </w:p>
    <w:p>
      <w:r>
        <w:t>(c) Explain how this covering supports grouping a hen and a duck together.</w:t>
      </w:r>
    </w:p>
    <w:p>
      <w:pPr>
        <w:pStyle w:val="Heading3"/>
      </w:pPr>
      <w:r>
        <w:t>23. Explain and apply the following related scientific ideas.</w:t>
      </w:r>
    </w:p>
    <w:p>
      <w:r>
        <w:t>(a) Explain the meaning of “Herbivore”, including a supporting scientific point.</w:t>
      </w:r>
    </w:p>
    <w:p>
      <w:r>
        <w:t>(b) An adult animal produces young of its own kind. Which life process is shown? Give a scientific reason for your answer.</w:t>
      </w:r>
    </w:p>
    <w:p>
      <w:r>
        <w:t>(c) Compare the birth of a kid with the hatching of a chick.</w:t>
      </w:r>
    </w:p>
    <w:p>
      <w:pPr>
        <w:pStyle w:val="Heading3"/>
      </w:pPr>
      <w:r>
        <w:t>24. Explain and apply the following related scientific ideas.</w:t>
      </w:r>
    </w:p>
    <w:p>
      <w:r>
        <w:t>(a) Explain the meaning of “Tendril”, including a supporting scientific point.</w:t>
      </w:r>
    </w:p>
    <w:p>
      <w:r>
        <w:t>(b) A class compares plants that stand upright, climb or spread on the ground. Which feature are they comparing? Give a scientific reason for your answer.</w:t>
      </w:r>
    </w:p>
    <w:p>
      <w:r>
        <w:t>(c) Explain the role of the stake in the bean vine’s growth.</w:t>
      </w:r>
    </w:p>
    <w:p>
      <w:pPr>
        <w:pStyle w:val="Heading3"/>
      </w:pPr>
      <w:r>
        <w:t>25. Explain and apply the following related scientific ideas.</w:t>
      </w:r>
    </w:p>
    <w:p>
      <w:r>
        <w:t>(a) Explain the meaning of “Classification key”, including a supporting scientific point.</w:t>
      </w:r>
    </w:p>
    <w:p>
      <w:r>
        <w:t>(b) Which covering helps identify a lizard among the pictured animals? Give a scientific reason for your answer.</w:t>
      </w:r>
    </w:p>
    <w:p>
      <w:r>
        <w:t>(c) Explain why milk production is useful evidence for classifying a goat.</w:t>
      </w:r>
    </w:p>
    <w:p>
      <w:pPr>
        <w:pStyle w:val="Heading3"/>
      </w:pPr>
      <w:r>
        <w:t>26. Explain and apply the following related scientific ideas.</w:t>
      </w:r>
    </w:p>
    <w:p>
      <w:r>
        <w:t>(a) Explain the meaning of “Smooth texture”, including a supporting scientific point.</w:t>
      </w:r>
    </w:p>
    <w:p>
      <w:r>
        <w:t>(b) A cardboard cover hides the picture behind it. Which optical property is shown? Give a scientific reason for your answer.</w:t>
      </w:r>
    </w:p>
    <w:p>
      <w:r>
        <w:t>(c) Explain why a raincoat with a tear may leak despite waterproof fabric.</w:t>
      </w:r>
    </w:p>
    <w:p>
      <w:pPr>
        <w:pStyle w:val="Heading3"/>
      </w:pPr>
      <w:r>
        <w:t>27. Explain and apply the following related scientific ideas.</w:t>
      </w:r>
    </w:p>
    <w:p>
      <w:r>
        <w:t>(a) Explain the meaning of “Settling time”, including a supporting scientific point.</w:t>
      </w:r>
    </w:p>
    <w:p>
      <w:r>
        <w:t>(b) A pupil writes “two layers formed after five minutes”. What kind of record is this? Give a scientific reason for your answer.</w:t>
      </w:r>
    </w:p>
    <w:p>
      <w:r>
        <w:t>(c) Explain why shaking does not permanently remove the two layers.</w:t>
      </w:r>
    </w:p>
    <w:p>
      <w:pPr>
        <w:pStyle w:val="Heading3"/>
      </w:pPr>
      <w:r>
        <w:t>28. Explain and apply the following related scientific ideas.</w:t>
      </w:r>
    </w:p>
    <w:p>
      <w:r>
        <w:t>(a) Explain the meaning of “Backbone”, including a supporting scientific point.</w:t>
      </w:r>
    </w:p>
    <w:p>
      <w:r>
        <w:t>(b) A hen cannot fly far but has feathers. In which group should it be classified? Give a scientific reason for your answer.</w:t>
      </w:r>
    </w:p>
    <w:p>
      <w:r>
        <w:t>(c) Describe the location of this region and state what attaches to it.</w:t>
      </w:r>
    </w:p>
    <w:p>
      <w:pPr>
        <w:pStyle w:val="Heading3"/>
      </w:pPr>
      <w:r>
        <w:t>29. Explain and apply the following related scientific ideas.</w:t>
      </w:r>
    </w:p>
    <w:p>
      <w:r>
        <w:t>(a) Explain the meaning of “Locomotion”, including a supporting scientific point.</w:t>
      </w:r>
    </w:p>
    <w:p>
      <w:r>
        <w:t>(b) A lion eats mainly animal flesh. Which dietary group fits it? Give a scientific reason for your answer.</w:t>
      </w:r>
    </w:p>
    <w:p>
      <w:r>
        <w:t>(c) Describe one similarity and one possible difference between an offspring and its parent.</w:t>
      </w:r>
    </w:p>
    <w:p>
      <w:pPr>
        <w:pStyle w:val="Heading3"/>
      </w:pPr>
      <w:r>
        <w:t>30. Explain and apply the following related scientific ideas.</w:t>
      </w:r>
    </w:p>
    <w:p>
      <w:r>
        <w:t>(a) Explain the meaning of “Herb”, including a supporting scientific point.</w:t>
      </w:r>
    </w:p>
    <w:p>
      <w:r>
        <w:t>(b) Which stem type helps trees and shrubs support their branches over many seasons? Give a scientific reason for your answer.</w:t>
      </w:r>
    </w:p>
    <w:p>
      <w:r>
        <w:t>(c) Explain why a young mango plant can still be classified as a tree.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SCIENCE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