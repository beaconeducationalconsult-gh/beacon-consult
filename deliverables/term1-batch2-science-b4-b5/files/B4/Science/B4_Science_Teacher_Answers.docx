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Basic 4 Science — Teacher answers</w:t>
      </w:r>
    </w:p>
    <w:p>
      <w:pPr>
        <w:pStyle w:val="Subtitle"/>
      </w:pPr>
      <w:r>
        <w:t>Weeks 1–12, mid-term and end-of-term • Separate marking guide</w:t>
      </w:r>
    </w:p>
    <w:p>
      <w:r>
        <w:t>Use with the matching Batch 2 student books and papers. Assess scientific meaning rather than memorised wording. Review source interpretations, question difficulty, safety and test timing before use. Tests draw on the weekly learning banks and are not advertised as secure unseen examinations.</w:t>
      </w:r>
    </w:p>
    <w:p>
      <w:r>
        <w:br w:type="page"/>
      </w:r>
    </w:p>
    <w:p>
      <w:pPr>
        <w:pStyle w:val="Heading1"/>
      </w:pPr>
      <w:r>
        <w:t>Week 1 — Answers</w:t>
      </w:r>
    </w:p>
    <w:p>
      <w:pPr>
        <w:pStyle w:val="Heading2"/>
      </w:pPr>
      <w:r>
        <w:t>MCQ answers and explanations</w:t>
      </w:r>
    </w:p>
    <w:p>
      <w:r>
        <w:t>1. B — Insect. Adult ants and butterflies have six legs attached to the thorax. Wings alone are unreliable because not all insects have them and birds also have wings.</w:t>
      </w:r>
    </w:p>
    <w:p>
      <w:r>
        <w:t>2. D — Bird. Feathers identify the group. Flight is not essential: hens and ostriches are birds even though their flight abilities differ.</w:t>
      </w:r>
    </w:p>
    <w:p>
      <w:r>
        <w:t>3. C — Mammal. Hair and feeding young with milk support classification as a mammal. Movement alone does not determine the group.</w:t>
      </w:r>
    </w:p>
    <w:p>
      <w:r>
        <w:t>4. C — Reptile. Snakes and lizards share these features. Snakes lack legs, so legs cannot be required for the group; fish scales also show why multiple features matter.</w:t>
      </w:r>
    </w:p>
    <w:p>
      <w:r>
        <w:t>5. D — Thorax. The thorax lies between the head and abdomen. Legs and, when present, wings attach there.</w:t>
      </w:r>
    </w:p>
    <w:p>
      <w:r>
        <w:t>6. D — Antennae. These structures detect environmental information such as touch and chemicals. They are not extra walking legs.</w:t>
      </w:r>
    </w:p>
    <w:p>
      <w:r>
        <w:t>7. A — Feathers. Both have feathers despite different habits. Covering is useful classification evidence whereas habitat alone is not.</w:t>
      </w:r>
    </w:p>
    <w:p>
      <w:r>
        <w:t>8. C — Hair. Goats have hair and females feed young with milk. Using more than one feature makes the classification stronger.</w:t>
      </w:r>
    </w:p>
    <w:p>
      <w:r>
        <w:t>9. D — Backbone. Birds, mammals and reptiles have backbones. Insects have an external supporting covering and no backbone.</w:t>
      </w:r>
    </w:p>
    <w:p>
      <w:r>
        <w:t>10. D — Classification. Good grouping uses consistent evidence about shared features. Colour, fear or whether an animal is liked is less useful for these biological groups.</w:t>
      </w:r>
    </w:p>
    <w:p>
      <w:r>
        <w:t>11. C — Insect. Adult ants and butterflies have six legs attached to the thorax. Wings alone are unreliable because not all insects have them and birds also have wings.</w:t>
      </w:r>
    </w:p>
    <w:p>
      <w:r>
        <w:t>12. A — Bird. Feathers identify the group. Flight is not essential: hens and ostriches are birds even though their flight abilities differ.</w:t>
      </w:r>
    </w:p>
    <w:p>
      <w:r>
        <w:t>13. B — Mammal. Hair and feeding young with milk support classification as a mammal. Movement alone does not determine the group.</w:t>
      </w:r>
    </w:p>
    <w:p>
      <w:r>
        <w:t>14. C — Reptile. Snakes and lizards share these features. Snakes lack legs, so legs cannot be required for the group; fish scales also show why multiple features matter.</w:t>
      </w:r>
    </w:p>
    <w:p>
      <w:r>
        <w:t>15. D — Thorax. The thorax lies between the head and abdomen. Legs and, when present, wings attach there.</w:t>
      </w:r>
    </w:p>
    <w:p>
      <w:r>
        <w:t>16. D — Antennae. These structures detect environmental information such as touch and chemicals. They are not extra walking legs.</w:t>
      </w:r>
    </w:p>
    <w:p>
      <w:r>
        <w:t>17. A — Feathers. Both have feathers despite different habits. Covering is useful classification evidence whereas habitat alone is not.</w:t>
      </w:r>
    </w:p>
    <w:p>
      <w:r>
        <w:t>18. B — Hair. Goats have hair and females feed young with milk. Using more than one feature makes the classification stronger.</w:t>
      </w:r>
    </w:p>
    <w:p>
      <w:r>
        <w:t>19. B — Backbone. Birds, mammals and reptiles have backbones. Insects have an external supporting covering and no backbone.</w:t>
      </w:r>
    </w:p>
    <w:p>
      <w:r>
        <w:t>20. D — Classification. Good grouping uses consistent evidence about shared features. Colour, fear or whether an animal is liked is less useful for these biological groups.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An animal in a group whose adults have six legs and three main body regions</w:t>
      </w:r>
    </w:p>
    <w:p>
      <w:r>
        <w:t>(b) [1 mark(s)] Insect</w:t>
      </w:r>
    </w:p>
    <w:p>
      <w:r>
        <w:t>(c) [2 mark(s)] Adult ants and butterflies have six legs attached to the thorax. Wings alone are unreliable because not all insects have them and birds also have wings.</w:t>
      </w:r>
    </w:p>
    <w:p>
      <w:pPr>
        <w:pStyle w:val="Heading3"/>
      </w:pPr>
      <w:r>
        <w:t>Question 2</w:t>
      </w:r>
    </w:p>
    <w:p>
      <w:r>
        <w:t>(a) [1 mark(s)] An animal belonging to the group characterised by feathers</w:t>
      </w:r>
    </w:p>
    <w:p>
      <w:r>
        <w:t>(b) [1 mark(s)] Bird</w:t>
      </w:r>
    </w:p>
    <w:p>
      <w:r>
        <w:t>(c) [2 mark(s)] Feathers identify the group. Flight is not essential: hens and ostriches are birds even though their flight abilities differ.</w:t>
      </w:r>
    </w:p>
    <w:p>
      <w:pPr>
        <w:pStyle w:val="Heading3"/>
      </w:pPr>
      <w:r>
        <w:t>Question 3</w:t>
      </w:r>
    </w:p>
    <w:p>
      <w:r>
        <w:t>(a) [1 mark(s)] An animal in a group with hair at some life stage and milk production by females for their young</w:t>
      </w:r>
    </w:p>
    <w:p>
      <w:r>
        <w:t>(b) [1 mark(s)] Mammal</w:t>
      </w:r>
    </w:p>
    <w:p>
      <w:r>
        <w:t>(c) [2 mark(s)] Hair and feeding young with milk support classification as a mammal. Movement alone does not determine the group.</w:t>
      </w:r>
    </w:p>
    <w:p>
      <w:pPr>
        <w:pStyle w:val="Heading3"/>
      </w:pPr>
      <w:r>
        <w:t>Question 4</w:t>
      </w:r>
    </w:p>
    <w:p>
      <w:r>
        <w:t>(a) [1 mark(s)] An animal in a group generally characterised by dry scaly skin and breathing through lungs</w:t>
      </w:r>
    </w:p>
    <w:p>
      <w:r>
        <w:t>(b) [1 mark(s)] Reptile</w:t>
      </w:r>
    </w:p>
    <w:p>
      <w:r>
        <w:t>(c) [2 mark(s)] Snakes and lizards share these features. Snakes lack legs, so legs cannot be required for the group; fish scales also show why multiple features matter.</w:t>
      </w:r>
    </w:p>
    <w:p>
      <w:pPr>
        <w:pStyle w:val="Heading3"/>
      </w:pPr>
      <w:r>
        <w:t>Question 5</w:t>
      </w:r>
    </w:p>
    <w:p>
      <w:r>
        <w:t>(a) [1 mark(s)] The middle of the three main body regions of an insect, carrying its legs</w:t>
      </w:r>
    </w:p>
    <w:p>
      <w:r>
        <w:t>(b) [1 mark(s)] Thorax</w:t>
      </w:r>
    </w:p>
    <w:p>
      <w:r>
        <w:t>(c) [2 mark(s)] The thorax lies between the head and abdomen. Legs and, when present, wings attach there.</w:t>
      </w:r>
    </w:p>
    <w:p>
      <w:pPr>
        <w:pStyle w:val="Heading3"/>
      </w:pPr>
      <w:r>
        <w:t>Question 6</w:t>
      </w:r>
    </w:p>
    <w:p>
      <w:r>
        <w:t>(a) [1 mark(s)] Paired sensory structures on an insect’s head</w:t>
      </w:r>
    </w:p>
    <w:p>
      <w:r>
        <w:t>(b) [1 mark(s)] Antennae</w:t>
      </w:r>
    </w:p>
    <w:p>
      <w:r>
        <w:t>(c) [2 mark(s)] These structures detect environmental information such as touch and chemicals. They are not extra walking legs.</w:t>
      </w:r>
    </w:p>
    <w:p>
      <w:pPr>
        <w:pStyle w:val="Heading3"/>
      </w:pPr>
      <w:r>
        <w:t>Question 7</w:t>
      </w:r>
    </w:p>
    <w:p>
      <w:r>
        <w:t>(a) [1 mark(s)] The distinctive body covering of birds, helping insulation and in many birds flight</w:t>
      </w:r>
    </w:p>
    <w:p>
      <w:r>
        <w:t>(b) [1 mark(s)] Feathers</w:t>
      </w:r>
    </w:p>
    <w:p>
      <w:r>
        <w:t>(c) [2 mark(s)] Both have feathers despite different habits. Covering is useful classification evidence whereas habitat alone is not.</w:t>
      </w:r>
    </w:p>
    <w:p>
      <w:pPr>
        <w:pStyle w:val="Heading3"/>
      </w:pPr>
      <w:r>
        <w:t>Question 8</w:t>
      </w:r>
    </w:p>
    <w:p>
      <w:r>
        <w:t>(a) [1 mark(s)] A characteristic mammalian covering that may be dense or sparse</w:t>
      </w:r>
    </w:p>
    <w:p>
      <w:r>
        <w:t>(b) [1 mark(s)] Hair</w:t>
      </w:r>
    </w:p>
    <w:p>
      <w:r>
        <w:t>(c) [2 mark(s)] Goats have hair and females feed young with milk. Using more than one feature makes the classification stronger.</w:t>
      </w:r>
    </w:p>
    <w:p>
      <w:pPr>
        <w:pStyle w:val="Heading3"/>
      </w:pPr>
      <w:r>
        <w:t>Question 9</w:t>
      </w:r>
    </w:p>
    <w:p>
      <w:r>
        <w:t>(a) [1 mark(s)] An internal supporting structure shared by vertebrates</w:t>
      </w:r>
    </w:p>
    <w:p>
      <w:r>
        <w:t>(b) [1 mark(s)] Backbone</w:t>
      </w:r>
    </w:p>
    <w:p>
      <w:r>
        <w:t>(c) [2 mark(s)] Birds, mammals and reptiles have backbones. Insects have an external supporting covering and no backbone.</w:t>
      </w:r>
    </w:p>
    <w:p>
      <w:pPr>
        <w:pStyle w:val="Heading3"/>
      </w:pPr>
      <w:r>
        <w:t>Question 10</w:t>
      </w:r>
    </w:p>
    <w:p>
      <w:r>
        <w:t>(a) [1 mark(s)] Grouping organisms according to shared features</w:t>
      </w:r>
    </w:p>
    <w:p>
      <w:r>
        <w:t>(b) [1 mark(s)] Classification</w:t>
      </w:r>
    </w:p>
    <w:p>
      <w:r>
        <w:t>(c) [2 mark(s)] Good grouping uses consistent evidence about shared features. Colour, fear or whether an animal is liked is less useful for these biological groups.</w:t>
      </w:r>
    </w:p>
    <w:p>
      <w:r>
        <w:br w:type="page"/>
      </w:r>
    </w:p>
    <w:p>
      <w:pPr>
        <w:pStyle w:val="Heading1"/>
      </w:pPr>
      <w:r>
        <w:t>Week 2 — Answers</w:t>
      </w:r>
    </w:p>
    <w:p>
      <w:pPr>
        <w:pStyle w:val="Heading2"/>
      </w:pPr>
      <w:r>
        <w:t>MCQ answers and explanations</w:t>
      </w:r>
    </w:p>
    <w:p>
      <w:r>
        <w:t>1. B — Movement. Movement can involve just one body part. Turning a head is movement even if the animal stays in the same place.</w:t>
      </w:r>
    </w:p>
    <w:p>
      <w:r>
        <w:t>2. B — Locomotion. The entire animal changes location. Movement of a wing without changing place would not by itself be locomotion.</w:t>
      </w:r>
    </w:p>
    <w:p>
      <w:r>
        <w:t>3. B — Nutrition. Food supplies materials for growth and repair and energy for activities. Eating is part of nutrition, not the only event in it.</w:t>
      </w:r>
    </w:p>
    <w:p>
      <w:r>
        <w:t>4. B — Herbivore. The diet, rather than the animal’s size, supports the classification. Grass is plant material that provides nutrients.</w:t>
      </w:r>
    </w:p>
    <w:p>
      <w:r>
        <w:t>5. B — Carnivore. The main food source is other animals. Classifying diet is different from judging whether the animal is dangerous.</w:t>
      </w:r>
    </w:p>
    <w:p>
      <w:r>
        <w:t>6. C — Omnivore. Grains are plant material and insects are animal material. Both are represented in the diet.</w:t>
      </w:r>
    </w:p>
    <w:p>
      <w:r>
        <w:t>7. D — Reproduction. New individuals continue the group over generations. Not every individual must reproduce to be alive.</w:t>
      </w:r>
    </w:p>
    <w:p>
      <w:r>
        <w:t>8. A — Offspring. A kid is a young goat. It resembles its parents in many features but need not look identical in every detail.</w:t>
      </w:r>
    </w:p>
    <w:p>
      <w:r>
        <w:t>9. A — Egg-laying. A developing chick can hatch from a fertilised egg under suitable conditions. Not every egg contains a developing chick.</w:t>
      </w:r>
    </w:p>
    <w:p>
      <w:r>
        <w:t>10. C — Live birth. Goats normally give birth to live young and feed them milk. Different animal groups have different reproductive patterns.</w:t>
      </w:r>
    </w:p>
    <w:p>
      <w:r>
        <w:t>11. B — Movement. Movement can involve just one body part. Turning a head is movement even if the animal stays in the same place.</w:t>
      </w:r>
    </w:p>
    <w:p>
      <w:r>
        <w:t>12. B — Locomotion. The entire animal changes location. Movement of a wing without changing place would not by itself be locomotion.</w:t>
      </w:r>
    </w:p>
    <w:p>
      <w:r>
        <w:t>13. A — Nutrition. Food supplies materials for growth and repair and energy for activities. Eating is part of nutrition, not the only event in it.</w:t>
      </w:r>
    </w:p>
    <w:p>
      <w:r>
        <w:t>14. A — Herbivore. The diet, rather than the animal’s size, supports the classification. Grass is plant material that provides nutrients.</w:t>
      </w:r>
    </w:p>
    <w:p>
      <w:r>
        <w:t>15. D — Carnivore. The main food source is other animals. Classifying diet is different from judging whether the animal is dangerous.</w:t>
      </w:r>
    </w:p>
    <w:p>
      <w:r>
        <w:t>16. A — Omnivore. Grains are plant material and insects are animal material. Both are represented in the diet.</w:t>
      </w:r>
    </w:p>
    <w:p>
      <w:r>
        <w:t>17. D — Reproduction. New individuals continue the group over generations. Not every individual must reproduce to be alive.</w:t>
      </w:r>
    </w:p>
    <w:p>
      <w:r>
        <w:t>18. D — Offspring. A kid is a young goat. It resembles its parents in many features but need not look identical in every detail.</w:t>
      </w:r>
    </w:p>
    <w:p>
      <w:r>
        <w:t>19. B — Egg-laying. A developing chick can hatch from a fertilised egg under suitable conditions. Not every egg contains a developing chick.</w:t>
      </w:r>
    </w:p>
    <w:p>
      <w:r>
        <w:t>20. A — Live birth. Goats normally give birth to live young and feed them milk. Different animal groups have different reproductive patterns.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change in the position of a whole organism or one of its body parts</w:t>
      </w:r>
    </w:p>
    <w:p>
      <w:r>
        <w:t>(b) [1 mark(s)] Movement</w:t>
      </w:r>
    </w:p>
    <w:p>
      <w:r>
        <w:t>(c) [2 mark(s)] Movement can involve just one body part. Turning a head is movement even if the animal stays in the same place.</w:t>
      </w:r>
    </w:p>
    <w:p>
      <w:pPr>
        <w:pStyle w:val="Heading3"/>
      </w:pPr>
      <w:r>
        <w:t>Question 2</w:t>
      </w:r>
    </w:p>
    <w:p>
      <w:r>
        <w:t>(a) [1 mark(s)] Movement of an organism from one place to another</w:t>
      </w:r>
    </w:p>
    <w:p>
      <w:r>
        <w:t>(b) [1 mark(s)] Locomotion</w:t>
      </w:r>
    </w:p>
    <w:p>
      <w:r>
        <w:t>(c) [2 mark(s)] The entire animal changes location. Movement of a wing without changing place would not by itself be locomotion.</w:t>
      </w:r>
    </w:p>
    <w:p>
      <w:pPr>
        <w:pStyle w:val="Heading3"/>
      </w:pPr>
      <w:r>
        <w:t>Question 3</w:t>
      </w:r>
    </w:p>
    <w:p>
      <w:r>
        <w:t>(a) [1 mark(s)] Obtaining and using food materials needed for life</w:t>
      </w:r>
    </w:p>
    <w:p>
      <w:r>
        <w:t>(b) [1 mark(s)] Nutrition</w:t>
      </w:r>
    </w:p>
    <w:p>
      <w:r>
        <w:t>(c) [2 mark(s)] Food supplies materials for growth and repair and energy for activities. Eating is part of nutrition, not the only event in it.</w:t>
      </w:r>
    </w:p>
    <w:p>
      <w:pPr>
        <w:pStyle w:val="Heading3"/>
      </w:pPr>
      <w:r>
        <w:t>Question 4</w:t>
      </w:r>
    </w:p>
    <w:p>
      <w:r>
        <w:t>(a) [1 mark(s)] An animal whose diet consists mainly of plant material</w:t>
      </w:r>
    </w:p>
    <w:p>
      <w:r>
        <w:t>(b) [1 mark(s)] Herbivore</w:t>
      </w:r>
    </w:p>
    <w:p>
      <w:r>
        <w:t>(c) [2 mark(s)] The diet, rather than the animal’s size, supports the classification. Grass is plant material that provides nutrients.</w:t>
      </w:r>
    </w:p>
    <w:p>
      <w:pPr>
        <w:pStyle w:val="Heading3"/>
      </w:pPr>
      <w:r>
        <w:t>Question 5</w:t>
      </w:r>
    </w:p>
    <w:p>
      <w:r>
        <w:t>(a) [1 mark(s)] An animal whose diet consists mainly of other animals</w:t>
      </w:r>
    </w:p>
    <w:p>
      <w:r>
        <w:t>(b) [1 mark(s)] Carnivore</w:t>
      </w:r>
    </w:p>
    <w:p>
      <w:r>
        <w:t>(c) [2 mark(s)] The main food source is other animals. Classifying diet is different from judging whether the animal is dangerous.</w:t>
      </w:r>
    </w:p>
    <w:p>
      <w:pPr>
        <w:pStyle w:val="Heading3"/>
      </w:pPr>
      <w:r>
        <w:t>Question 6</w:t>
      </w:r>
    </w:p>
    <w:p>
      <w:r>
        <w:t>(a) [1 mark(s)] An animal that normally eats both plant and animal material</w:t>
      </w:r>
    </w:p>
    <w:p>
      <w:r>
        <w:t>(b) [1 mark(s)] Omnivore</w:t>
      </w:r>
    </w:p>
    <w:p>
      <w:r>
        <w:t>(c) [2 mark(s)] Grains are plant material and insects are animal material. Both are represented in the diet.</w:t>
      </w:r>
    </w:p>
    <w:p>
      <w:pPr>
        <w:pStyle w:val="Heading3"/>
      </w:pPr>
      <w:r>
        <w:t>Question 7</w:t>
      </w:r>
    </w:p>
    <w:p>
      <w:r>
        <w:t>(a) [1 mark(s)] The biological process by which organisms produce new individuals</w:t>
      </w:r>
    </w:p>
    <w:p>
      <w:r>
        <w:t>(b) [1 mark(s)] Reproduction</w:t>
      </w:r>
    </w:p>
    <w:p>
      <w:r>
        <w:t>(c) [2 mark(s)] New individuals continue the group over generations. Not every individual must reproduce to be alive.</w:t>
      </w:r>
    </w:p>
    <w:p>
      <w:pPr>
        <w:pStyle w:val="Heading3"/>
      </w:pPr>
      <w:r>
        <w:t>Question 8</w:t>
      </w:r>
    </w:p>
    <w:p>
      <w:r>
        <w:t>(a) [1 mark(s)] The young produced by a parent or parents</w:t>
      </w:r>
    </w:p>
    <w:p>
      <w:r>
        <w:t>(b) [1 mark(s)] Offspring</w:t>
      </w:r>
    </w:p>
    <w:p>
      <w:r>
        <w:t>(c) [2 mark(s)] A kid is a young goat. It resembles its parents in many features but need not look identical in every detail.</w:t>
      </w:r>
    </w:p>
    <w:p>
      <w:pPr>
        <w:pStyle w:val="Heading3"/>
      </w:pPr>
      <w:r>
        <w:t>Question 9</w:t>
      </w:r>
    </w:p>
    <w:p>
      <w:r>
        <w:t>(a) [1 mark(s)] A reproductive pattern in which young develop in eggs laid outside the parent’s body</w:t>
      </w:r>
    </w:p>
    <w:p>
      <w:r>
        <w:t>(b) [1 mark(s)] Egg-laying</w:t>
      </w:r>
    </w:p>
    <w:p>
      <w:r>
        <w:t>(c) [2 mark(s)] A developing chick can hatch from a fertilised egg under suitable conditions. Not every egg contains a developing chick.</w:t>
      </w:r>
    </w:p>
    <w:p>
      <w:pPr>
        <w:pStyle w:val="Heading3"/>
      </w:pPr>
      <w:r>
        <w:t>Question 10</w:t>
      </w:r>
    </w:p>
    <w:p>
      <w:r>
        <w:t>(a) [1 mark(s)] A reproductive pattern in which developed young emerge alive from the mother</w:t>
      </w:r>
    </w:p>
    <w:p>
      <w:r>
        <w:t>(b) [1 mark(s)] Live birth</w:t>
      </w:r>
    </w:p>
    <w:p>
      <w:r>
        <w:t>(c) [2 mark(s)] Goats normally give birth to live young and feed them milk. Different animal groups have different reproductive patterns.</w:t>
      </w:r>
    </w:p>
    <w:p>
      <w:r>
        <w:br w:type="page"/>
      </w:r>
    </w:p>
    <w:p>
      <w:pPr>
        <w:pStyle w:val="Heading1"/>
      </w:pPr>
      <w:r>
        <w:t>Week 3 — Answers</w:t>
      </w:r>
    </w:p>
    <w:p>
      <w:pPr>
        <w:pStyle w:val="Heading2"/>
      </w:pPr>
      <w:r>
        <w:t>MCQ answers and explanations</w:t>
      </w:r>
    </w:p>
    <w:p>
      <w:r>
        <w:t>1. A — Tree. A main woody trunk supports the crown. Height alone is not enough because young trees can be short.</w:t>
      </w:r>
    </w:p>
    <w:p>
      <w:r>
        <w:t>2. C — Shrub. Several low branches and woody stems support this classification. A shrub need not have the single main trunk typical of a tree.</w:t>
      </w:r>
    </w:p>
    <w:p>
      <w:r>
        <w:t>3. C — Climber. The stem uses the stake for support rather than holding itself fully upright. Twining or tendrils may help attachment.</w:t>
      </w:r>
    </w:p>
    <w:p>
      <w:r>
        <w:t>4. B — Creeper. Its stems spread horizontally and do not support a tall upright body. The growth habit, not the fruit’s size, decides the form.</w:t>
      </w:r>
    </w:p>
    <w:p>
      <w:r>
        <w:t>5. C — Herb. The stem texture is the key feature. The everyday meaning of a cooking herb is narrower than this botanical description.</w:t>
      </w:r>
    </w:p>
    <w:p>
      <w:r>
        <w:t>6. D — Trunk. The trunk holds branches above the ground and contains pathways for transport. Roots have a different anchoring and absorbing role.</w:t>
      </w:r>
    </w:p>
    <w:p>
      <w:r>
        <w:t>7. A — Tendril. Coiling helps attachment and support. The structure is not a root absorbing water from soil.</w:t>
      </w:r>
    </w:p>
    <w:p>
      <w:r>
        <w:t>8. C — Woody stem. Wood contributes support and persistence. Both trees and shrubs can have woody stems despite different branching patterns.</w:t>
      </w:r>
    </w:p>
    <w:p>
      <w:r>
        <w:t>9. C — Support. The trellis provides mechanical support. It does not replace water, light or mineral nutrients needed by the plant.</w:t>
      </w:r>
    </w:p>
    <w:p>
      <w:r>
        <w:t>10. D — Growth habit. Growth habit combines stem arrangement and support. Plant identification is stronger when observations are recorded before assigning labels.</w:t>
      </w:r>
    </w:p>
    <w:p>
      <w:r>
        <w:t>11. D — Tree. A main woody trunk supports the crown. Height alone is not enough because young trees can be short.</w:t>
      </w:r>
    </w:p>
    <w:p>
      <w:r>
        <w:t>12. B — Shrub. Several low branches and woody stems support this classification. A shrub need not have the single main trunk typical of a tree.</w:t>
      </w:r>
    </w:p>
    <w:p>
      <w:r>
        <w:t>13. A — Climber. The stem uses the stake for support rather than holding itself fully upright. Twining or tendrils may help attachment.</w:t>
      </w:r>
    </w:p>
    <w:p>
      <w:r>
        <w:t>14. C — Creeper. Its stems spread horizontally and do not support a tall upright body. The growth habit, not the fruit’s size, decides the form.</w:t>
      </w:r>
    </w:p>
    <w:p>
      <w:r>
        <w:t>15. C — Herb. The stem texture is the key feature. The everyday meaning of a cooking herb is narrower than this botanical description.</w:t>
      </w:r>
    </w:p>
    <w:p>
      <w:r>
        <w:t>16. C — Trunk. The trunk holds branches above the ground and contains pathways for transport. Roots have a different anchoring and absorbing role.</w:t>
      </w:r>
    </w:p>
    <w:p>
      <w:r>
        <w:t>17. A — Tendril. Coiling helps attachment and support. The structure is not a root absorbing water from soil.</w:t>
      </w:r>
    </w:p>
    <w:p>
      <w:r>
        <w:t>18. D — Woody stem. Wood contributes support and persistence. Both trees and shrubs can have woody stems despite different branching patterns.</w:t>
      </w:r>
    </w:p>
    <w:p>
      <w:r>
        <w:t>19. B — Support. The trellis provides mechanical support. It does not replace water, light or mineral nutrients needed by the plant.</w:t>
      </w:r>
    </w:p>
    <w:p>
      <w:r>
        <w:t>20. C — Growth habit. Growth habit combines stem arrangement and support. Plant identification is stronger when observations are recorded before assigning labels.</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woody plant usually having one main trunk and branches above the ground</w:t>
      </w:r>
    </w:p>
    <w:p>
      <w:r>
        <w:t>(b) [1 mark(s)] Tree</w:t>
      </w:r>
    </w:p>
    <w:p>
      <w:r>
        <w:t>(c) [2 mark(s)] A main woody trunk supports the crown. Height alone is not enough because young trees can be short.</w:t>
      </w:r>
    </w:p>
    <w:p>
      <w:pPr>
        <w:pStyle w:val="Heading3"/>
      </w:pPr>
      <w:r>
        <w:t>Question 2</w:t>
      </w:r>
    </w:p>
    <w:p>
      <w:r>
        <w:t>(a) [1 mark(s)] A woody plant commonly having several stems branching near the ground</w:t>
      </w:r>
    </w:p>
    <w:p>
      <w:r>
        <w:t>(b) [1 mark(s)] Shrub</w:t>
      </w:r>
    </w:p>
    <w:p>
      <w:r>
        <w:t>(c) [2 mark(s)] Several low branches and woody stems support this classification. A shrub need not have the single main trunk typical of a tree.</w:t>
      </w:r>
    </w:p>
    <w:p>
      <w:pPr>
        <w:pStyle w:val="Heading3"/>
      </w:pPr>
      <w:r>
        <w:t>Question 3</w:t>
      </w:r>
    </w:p>
    <w:p>
      <w:r>
        <w:t>(a) [1 mark(s)] A plant with a stem that uses external support to grow upward</w:t>
      </w:r>
    </w:p>
    <w:p>
      <w:r>
        <w:t>(b) [1 mark(s)] Climber</w:t>
      </w:r>
    </w:p>
    <w:p>
      <w:r>
        <w:t>(c) [2 mark(s)] The stem uses the stake for support rather than holding itself fully upright. Twining or tendrils may help attachment.</w:t>
      </w:r>
    </w:p>
    <w:p>
      <w:pPr>
        <w:pStyle w:val="Heading3"/>
      </w:pPr>
      <w:r>
        <w:t>Question 4</w:t>
      </w:r>
    </w:p>
    <w:p>
      <w:r>
        <w:t>(a) [1 mark(s)] A plant whose weak stems spread mainly along the ground</w:t>
      </w:r>
    </w:p>
    <w:p>
      <w:r>
        <w:t>(b) [1 mark(s)] Creeper</w:t>
      </w:r>
    </w:p>
    <w:p>
      <w:r>
        <w:t>(c) [2 mark(s)] Its stems spread horizontally and do not support a tall upright body. The growth habit, not the fruit’s size, decides the form.</w:t>
      </w:r>
    </w:p>
    <w:p>
      <w:pPr>
        <w:pStyle w:val="Heading3"/>
      </w:pPr>
      <w:r>
        <w:t>Question 5</w:t>
      </w:r>
    </w:p>
    <w:p>
      <w:r>
        <w:t>(a) [1 mark(s)] A plant with relatively soft, non-woody stems</w:t>
      </w:r>
    </w:p>
    <w:p>
      <w:r>
        <w:t>(b) [1 mark(s)] Herb</w:t>
      </w:r>
    </w:p>
    <w:p>
      <w:r>
        <w:t>(c) [2 mark(s)] The stem texture is the key feature. The everyday meaning of a cooking herb is narrower than this botanical description.</w:t>
      </w:r>
    </w:p>
    <w:p>
      <w:pPr>
        <w:pStyle w:val="Heading3"/>
      </w:pPr>
      <w:r>
        <w:t>Question 6</w:t>
      </w:r>
    </w:p>
    <w:p>
      <w:r>
        <w:t>(a) [1 mark(s)] The main woody stem of a typical tree</w:t>
      </w:r>
    </w:p>
    <w:p>
      <w:r>
        <w:t>(b) [1 mark(s)] Trunk</w:t>
      </w:r>
    </w:p>
    <w:p>
      <w:r>
        <w:t>(c) [2 mark(s)] The trunk holds branches above the ground and contains pathways for transport. Roots have a different anchoring and absorbing role.</w:t>
      </w:r>
    </w:p>
    <w:p>
      <w:pPr>
        <w:pStyle w:val="Heading3"/>
      </w:pPr>
      <w:r>
        <w:t>Question 7</w:t>
      </w:r>
    </w:p>
    <w:p>
      <w:r>
        <w:t>(a) [1 mark(s)] A slender plant structure that can coil around a support</w:t>
      </w:r>
    </w:p>
    <w:p>
      <w:r>
        <w:t>(b) [1 mark(s)] Tendril</w:t>
      </w:r>
    </w:p>
    <w:p>
      <w:r>
        <w:t>(c) [2 mark(s)] Coiling helps attachment and support. The structure is not a root absorbing water from soil.</w:t>
      </w:r>
    </w:p>
    <w:p>
      <w:pPr>
        <w:pStyle w:val="Heading3"/>
      </w:pPr>
      <w:r>
        <w:t>Question 8</w:t>
      </w:r>
    </w:p>
    <w:p>
      <w:r>
        <w:t>(a) [1 mark(s)] A relatively hard, persistent stem containing wood</w:t>
      </w:r>
    </w:p>
    <w:p>
      <w:r>
        <w:t>(b) [1 mark(s)] Woody stem</w:t>
      </w:r>
    </w:p>
    <w:p>
      <w:r>
        <w:t>(c) [2 mark(s)] Wood contributes support and persistence. Both trees and shrubs can have woody stems despite different branching patterns.</w:t>
      </w:r>
    </w:p>
    <w:p>
      <w:pPr>
        <w:pStyle w:val="Heading3"/>
      </w:pPr>
      <w:r>
        <w:t>Question 9</w:t>
      </w:r>
    </w:p>
    <w:p>
      <w:r>
        <w:t>(a) [1 mark(s)] A structure that holds a climbing stem in a useful position</w:t>
      </w:r>
    </w:p>
    <w:p>
      <w:r>
        <w:t>(b) [1 mark(s)] Support</w:t>
      </w:r>
    </w:p>
    <w:p>
      <w:r>
        <w:t>(c) [2 mark(s)] The trellis provides mechanical support. It does not replace water, light or mineral nutrients needed by the plant.</w:t>
      </w:r>
    </w:p>
    <w:p>
      <w:pPr>
        <w:pStyle w:val="Heading3"/>
      </w:pPr>
      <w:r>
        <w:t>Question 10</w:t>
      </w:r>
    </w:p>
    <w:p>
      <w:r>
        <w:t>(a) [1 mark(s)] The characteristic way a plant’s stems grow and are arranged</w:t>
      </w:r>
    </w:p>
    <w:p>
      <w:r>
        <w:t>(b) [1 mark(s)] Growth habit</w:t>
      </w:r>
    </w:p>
    <w:p>
      <w:r>
        <w:t>(c) [2 mark(s)] Growth habit combines stem arrangement and support. Plant identification is stronger when observations are recorded before assigning labels.</w:t>
      </w:r>
    </w:p>
    <w:p>
      <w:r>
        <w:br w:type="page"/>
      </w:r>
    </w:p>
    <w:p>
      <w:pPr>
        <w:pStyle w:val="Heading1"/>
      </w:pPr>
      <w:r>
        <w:t>Week 4 — Answers</w:t>
      </w:r>
    </w:p>
    <w:p>
      <w:pPr>
        <w:pStyle w:val="Heading2"/>
      </w:pPr>
      <w:r>
        <w:t>MCQ answers and explanations</w:t>
      </w:r>
    </w:p>
    <w:p>
      <w:r>
        <w:t>1. D — Amphibian. Many frogs change from aquatic larvae to adults that can spend time on land. The pattern differs from a lizard’s dry scaly covering.</w:t>
      </w:r>
    </w:p>
    <w:p>
      <w:r>
        <w:t>2. A — Moist skin. A frog’s skin must be protected from drying and damage. A lizard typically has a drier, scaly covering.</w:t>
      </w:r>
    </w:p>
    <w:p>
      <w:r>
        <w:t>3. B — Dry scales. Dry scales are useful reptile evidence when combined with other features. Scales alone do not separate reptiles from every other animal group.</w:t>
      </w:r>
    </w:p>
    <w:p>
      <w:r>
        <w:t>4. B — Six legs. Adult insects have three pairs of legs. Spiders have four pairs and are not insects, even though both groups include small crawling animals.</w:t>
      </w:r>
    </w:p>
    <w:p>
      <w:r>
        <w:t>5. A — Three body regions. Head, thorax and abdomen have different roles. Legs attach to the thorax, so labels should reflect the actual arrangement.</w:t>
      </w:r>
    </w:p>
    <w:p>
      <w:r>
        <w:t>6. D — Mammary glands. Milk provides nourishment for the young. Together with hair, this supports mammalian classification more reliably than walking on four legs alone.</w:t>
      </w:r>
    </w:p>
    <w:p>
      <w:r>
        <w:t>7. C — Feathers. The pigeon has feathers; the bat has hair and feeds its young milk. Shared flight does not mean the same animal group.</w:t>
      </w:r>
    </w:p>
    <w:p>
      <w:r>
        <w:t>8. A — Vertebrate. They have internal skeletons with backbones despite their different coverings. A butterfly lacks a backbone.</w:t>
      </w:r>
    </w:p>
    <w:p>
      <w:r>
        <w:t>9. D — Exoskeleton. The covering supports and protects from outside. A vertebrate’s main supporting skeleton is internal.</w:t>
      </w:r>
    </w:p>
    <w:p>
      <w:r>
        <w:t>10. D — Classification key. Each choice should use observable, clear features. An ambiguous question such as “is it nice?” is not a sound scientific distinction.</w:t>
      </w:r>
    </w:p>
    <w:p>
      <w:r>
        <w:t>11. B — Amphibian. Many frogs change from aquatic larvae to adults that can spend time on land. The pattern differs from a lizard’s dry scaly covering.</w:t>
      </w:r>
    </w:p>
    <w:p>
      <w:r>
        <w:t>12. A — Moist skin. A frog’s skin must be protected from drying and damage. A lizard typically has a drier, scaly covering.</w:t>
      </w:r>
    </w:p>
    <w:p>
      <w:r>
        <w:t>13. B — Dry scales. Dry scales are useful reptile evidence when combined with other features. Scales alone do not separate reptiles from every other animal group.</w:t>
      </w:r>
    </w:p>
    <w:p>
      <w:r>
        <w:t>14. B — Six legs. Adult insects have three pairs of legs. Spiders have four pairs and are not insects, even though both groups include small crawling animals.</w:t>
      </w:r>
    </w:p>
    <w:p>
      <w:r>
        <w:t>15. B — Three body regions. Head, thorax and abdomen have different roles. Legs attach to the thorax, so labels should reflect the actual arrangement.</w:t>
      </w:r>
    </w:p>
    <w:p>
      <w:r>
        <w:t>16. B — Mammary glands. Milk provides nourishment for the young. Together with hair, this supports mammalian classification more reliably than walking on four legs alone.</w:t>
      </w:r>
    </w:p>
    <w:p>
      <w:r>
        <w:t>17. B — Feathers. The pigeon has feathers; the bat has hair and feeds its young milk. Shared flight does not mean the same animal group.</w:t>
      </w:r>
    </w:p>
    <w:p>
      <w:r>
        <w:t>18. C — Vertebrate. They have internal skeletons with backbones despite their different coverings. A butterfly lacks a backbone.</w:t>
      </w:r>
    </w:p>
    <w:p>
      <w:r>
        <w:t>19. D — Exoskeleton. The covering supports and protects from outside. A vertebrate’s main supporting skeleton is internal.</w:t>
      </w:r>
    </w:p>
    <w:p>
      <w:r>
        <w:t>20. D — Classification key. Each choice should use observable, clear features. An ambiguous question such as “is it nice?” is not a sound scientific distinction.</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An animal in a group including frogs, often with moist skin and a life cycle linked to water</w:t>
      </w:r>
    </w:p>
    <w:p>
      <w:r>
        <w:t>(b) [1 mark(s)] Amphibian</w:t>
      </w:r>
    </w:p>
    <w:p>
      <w:r>
        <w:t>(c) [2 mark(s)] Many frogs change from aquatic larvae to adults that can spend time on land. The pattern differs from a lizard’s dry scaly covering.</w:t>
      </w:r>
    </w:p>
    <w:p>
      <w:pPr>
        <w:pStyle w:val="Heading3"/>
      </w:pPr>
      <w:r>
        <w:t>Question 2</w:t>
      </w:r>
    </w:p>
    <w:p>
      <w:r>
        <w:t>(a) [1 mark(s)] A usually damp body covering characteristic of many amphibians</w:t>
      </w:r>
    </w:p>
    <w:p>
      <w:r>
        <w:t>(b) [1 mark(s)] Moist skin</w:t>
      </w:r>
    </w:p>
    <w:p>
      <w:r>
        <w:t>(c) [2 mark(s)] A frog’s skin must be protected from drying and damage. A lizard typically has a drier, scaly covering.</w:t>
      </w:r>
    </w:p>
    <w:p>
      <w:pPr>
        <w:pStyle w:val="Heading3"/>
      </w:pPr>
      <w:r>
        <w:t>Question 3</w:t>
      </w:r>
    </w:p>
    <w:p>
      <w:r>
        <w:t>(a) [1 mark(s)] A protective covering typical of reptiles such as lizards</w:t>
      </w:r>
    </w:p>
    <w:p>
      <w:r>
        <w:t>(b) [1 mark(s)] Dry scales</w:t>
      </w:r>
    </w:p>
    <w:p>
      <w:r>
        <w:t>(c) [2 mark(s)] Dry scales are useful reptile evidence when combined with other features. Scales alone do not separate reptiles from every other animal group.</w:t>
      </w:r>
    </w:p>
    <w:p>
      <w:pPr>
        <w:pStyle w:val="Heading3"/>
      </w:pPr>
      <w:r>
        <w:t>Question 4</w:t>
      </w:r>
    </w:p>
    <w:p>
      <w:r>
        <w:t>(a) [1 mark(s)] The usual number of legs on an adult insect</w:t>
      </w:r>
    </w:p>
    <w:p>
      <w:r>
        <w:t>(b) [1 mark(s)] Six legs</w:t>
      </w:r>
    </w:p>
    <w:p>
      <w:r>
        <w:t>(c) [2 mark(s)] Adult insects have three pairs of legs. Spiders have four pairs and are not insects, even though both groups include small crawling animals.</w:t>
      </w:r>
    </w:p>
    <w:p>
      <w:pPr>
        <w:pStyle w:val="Heading3"/>
      </w:pPr>
      <w:r>
        <w:t>Question 5</w:t>
      </w:r>
    </w:p>
    <w:p>
      <w:r>
        <w:t>(a) [1 mark(s)] The insect arrangement of head, thorax and abdomen</w:t>
      </w:r>
    </w:p>
    <w:p>
      <w:r>
        <w:t>(b) [1 mark(s)] Three body regions</w:t>
      </w:r>
    </w:p>
    <w:p>
      <w:r>
        <w:t>(c) [2 mark(s)] Head, thorax and abdomen have different roles. Legs attach to the thorax, so labels should reflect the actual arrangement.</w:t>
      </w:r>
    </w:p>
    <w:p>
      <w:pPr>
        <w:pStyle w:val="Heading3"/>
      </w:pPr>
      <w:r>
        <w:t>Question 6</w:t>
      </w:r>
    </w:p>
    <w:p>
      <w:r>
        <w:t>(a) [1 mark(s)] Structures in female mammals that produce milk for their young</w:t>
      </w:r>
    </w:p>
    <w:p>
      <w:r>
        <w:t>(b) [1 mark(s)] Mammary glands</w:t>
      </w:r>
    </w:p>
    <w:p>
      <w:r>
        <w:t>(c) [2 mark(s)] Milk provides nourishment for the young. Together with hair, this supports mammalian classification more reliably than walking on four legs alone.</w:t>
      </w:r>
    </w:p>
    <w:p>
      <w:pPr>
        <w:pStyle w:val="Heading3"/>
      </w:pPr>
      <w:r>
        <w:t>Question 7</w:t>
      </w:r>
    </w:p>
    <w:p>
      <w:r>
        <w:t>(a) [1 mark(s)] A distinctive body covering identifying birds</w:t>
      </w:r>
    </w:p>
    <w:p>
      <w:r>
        <w:t>(b) [1 mark(s)] Feathers</w:t>
      </w:r>
    </w:p>
    <w:p>
      <w:r>
        <w:t>(c) [2 mark(s)] The pigeon has feathers; the bat has hair and feeds its young milk. Shared flight does not mean the same animal group.</w:t>
      </w:r>
    </w:p>
    <w:p>
      <w:pPr>
        <w:pStyle w:val="Heading3"/>
      </w:pPr>
      <w:r>
        <w:t>Question 8</w:t>
      </w:r>
    </w:p>
    <w:p>
      <w:r>
        <w:t>(a) [1 mark(s)] An animal possessing a backbone</w:t>
      </w:r>
    </w:p>
    <w:p>
      <w:r>
        <w:t>(b) [1 mark(s)] Vertebrate</w:t>
      </w:r>
    </w:p>
    <w:p>
      <w:r>
        <w:t>(c) [2 mark(s)] They have internal skeletons with backbones despite their different coverings. A butterfly lacks a backbone.</w:t>
      </w:r>
    </w:p>
    <w:p>
      <w:pPr>
        <w:pStyle w:val="Heading3"/>
      </w:pPr>
      <w:r>
        <w:t>Question 9</w:t>
      </w:r>
    </w:p>
    <w:p>
      <w:r>
        <w:t>(a) [1 mark(s)] An external supporting and protective covering</w:t>
      </w:r>
    </w:p>
    <w:p>
      <w:r>
        <w:t>(b) [1 mark(s)] Exoskeleton</w:t>
      </w:r>
    </w:p>
    <w:p>
      <w:r>
        <w:t>(c) [2 mark(s)] The covering supports and protects from outside. A vertebrate’s main supporting skeleton is internal.</w:t>
      </w:r>
    </w:p>
    <w:p>
      <w:pPr>
        <w:pStyle w:val="Heading3"/>
      </w:pPr>
      <w:r>
        <w:t>Question 10</w:t>
      </w:r>
    </w:p>
    <w:p>
      <w:r>
        <w:t>(a) [1 mark(s)] A sequence of feature-based choices used to identify an organism</w:t>
      </w:r>
    </w:p>
    <w:p>
      <w:r>
        <w:t>(b) [1 mark(s)] Classification key</w:t>
      </w:r>
    </w:p>
    <w:p>
      <w:r>
        <w:t>(c) [2 mark(s)] Each choice should use observable, clear features. An ambiguous question such as “is it nice?” is not a sound scientific distinction.</w:t>
      </w:r>
    </w:p>
    <w:p>
      <w:r>
        <w:br w:type="page"/>
      </w:r>
    </w:p>
    <w:p>
      <w:pPr>
        <w:pStyle w:val="Heading1"/>
      </w:pPr>
      <w:r>
        <w:t>Week 5 — Answers</w:t>
      </w:r>
    </w:p>
    <w:p>
      <w:pPr>
        <w:pStyle w:val="Heading2"/>
      </w:pPr>
      <w:r>
        <w:t>MCQ answers and explanations</w:t>
      </w:r>
    </w:p>
    <w:p>
      <w:r>
        <w:t>1. A — Hardness. Hardness concerns resistance to local deformation. A hard material may still fracture under impact; glass provides a familiar example.</w:t>
      </w:r>
    </w:p>
    <w:p>
      <w:r>
        <w:t>2. B — Softness. A soft filling changes shape under pressure and provides comfort. The outer cover may need different properties such as strength.</w:t>
      </w:r>
    </w:p>
    <w:p>
      <w:r>
        <w:t>3. B — Smooth texture. Texture describes the surface rather than the entire object’s shape. Safe touching can compare texture without scratching or damaging samples.</w:t>
      </w:r>
    </w:p>
    <w:p>
      <w:r>
        <w:t>4. A — Rough texture. A rough surface can rub against and abrade another material. The same property can be unsuitable for something meant to feel gentle on skin.</w:t>
      </w:r>
    </w:p>
    <w:p>
      <w:r>
        <w:t>5. C — Transparent. Light passes through so the image remains visible. Being colourless and being transparent are related observations but not the same definition.</w:t>
      </w:r>
    </w:p>
    <w:p>
      <w:r>
        <w:t>6. C — Opaque. Blocking light protects privacy or shades an object. Thinness alone does not prove that a material will be transparent.</w:t>
      </w:r>
    </w:p>
    <w:p>
      <w:r>
        <w:t>7. D — Flexible. Flexibility concerns bending. A material can be flexible but not stretch very much, so flexibility and elasticity should not be confused.</w:t>
      </w:r>
    </w:p>
    <w:p>
      <w:r>
        <w:t>8. A — Absorbent. Water enters spaces in the fibres. A waterproof surface instead resists water passing through it.</w:t>
      </w:r>
    </w:p>
    <w:p>
      <w:r>
        <w:t>9. A — Waterproof. The coating or material resists water penetration. Seams and tears can still allow leaks, so the whole object must be checked.</w:t>
      </w:r>
    </w:p>
    <w:p>
      <w:r>
        <w:t>10. A — Material selection. The intended use determines which properties matter. No single material is best for every purpose.</w:t>
      </w:r>
    </w:p>
    <w:p>
      <w:r>
        <w:t>11. D — Hardness. Hardness concerns resistance to local deformation. A hard material may still fracture under impact; glass provides a familiar example.</w:t>
      </w:r>
    </w:p>
    <w:p>
      <w:r>
        <w:t>12. D — Softness. A soft filling changes shape under pressure and provides comfort. The outer cover may need different properties such as strength.</w:t>
      </w:r>
    </w:p>
    <w:p>
      <w:r>
        <w:t>13. B — Smooth texture. Texture describes the surface rather than the entire object’s shape. Safe touching can compare texture without scratching or damaging samples.</w:t>
      </w:r>
    </w:p>
    <w:p>
      <w:r>
        <w:t>14. A — Rough texture. A rough surface can rub against and abrade another material. The same property can be unsuitable for something meant to feel gentle on skin.</w:t>
      </w:r>
    </w:p>
    <w:p>
      <w:r>
        <w:t>15. B — Transparent. Light passes through so the image remains visible. Being colourless and being transparent are related observations but not the same definition.</w:t>
      </w:r>
    </w:p>
    <w:p>
      <w:r>
        <w:t>16. D — Opaque. Blocking light protects privacy or shades an object. Thinness alone does not prove that a material will be transparent.</w:t>
      </w:r>
    </w:p>
    <w:p>
      <w:r>
        <w:t>17. C — Flexible. Flexibility concerns bending. A material can be flexible but not stretch very much, so flexibility and elasticity should not be confused.</w:t>
      </w:r>
    </w:p>
    <w:p>
      <w:r>
        <w:t>18. A — Absorbent. Water enters spaces in the fibres. A waterproof surface instead resists water passing through it.</w:t>
      </w:r>
    </w:p>
    <w:p>
      <w:r>
        <w:t>19. D — Waterproof. The coating or material resists water penetration. Seams and tears can still allow leaks, so the whole object must be checked.</w:t>
      </w:r>
    </w:p>
    <w:p>
      <w:r>
        <w:t>20. D — Material selection. The intended use determines which properties matter. No single material is best for every purpose.</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Resistance of a material to indentation or scratching</w:t>
      </w:r>
    </w:p>
    <w:p>
      <w:r>
        <w:t>(b) [1 mark(s)] Hardness</w:t>
      </w:r>
    </w:p>
    <w:p>
      <w:r>
        <w:t>(c) [2 mark(s)] Hardness concerns resistance to local deformation. A hard material may still fracture under impact; glass provides a familiar example.</w:t>
      </w:r>
    </w:p>
    <w:p>
      <w:pPr>
        <w:pStyle w:val="Heading3"/>
      </w:pPr>
      <w:r>
        <w:t>Question 2</w:t>
      </w:r>
    </w:p>
    <w:p>
      <w:r>
        <w:t>(a) [1 mark(s)] The ease with which a material yields under gentle pressure</w:t>
      </w:r>
    </w:p>
    <w:p>
      <w:r>
        <w:t>(b) [1 mark(s)] Softness</w:t>
      </w:r>
    </w:p>
    <w:p>
      <w:r>
        <w:t>(c) [2 mark(s)] A soft filling changes shape under pressure and provides comfort. The outer cover may need different properties such as strength.</w:t>
      </w:r>
    </w:p>
    <w:p>
      <w:pPr>
        <w:pStyle w:val="Heading3"/>
      </w:pPr>
      <w:r>
        <w:t>Question 3</w:t>
      </w:r>
    </w:p>
    <w:p>
      <w:r>
        <w:t>(a) [1 mark(s)] A surface with relatively few noticeable bumps under gentle touch</w:t>
      </w:r>
    </w:p>
    <w:p>
      <w:r>
        <w:t>(b) [1 mark(s)] Smooth texture</w:t>
      </w:r>
    </w:p>
    <w:p>
      <w:r>
        <w:t>(c) [2 mark(s)] Texture describes the surface rather than the entire object’s shape. Safe touching can compare texture without scratching or damaging samples.</w:t>
      </w:r>
    </w:p>
    <w:p>
      <w:pPr>
        <w:pStyle w:val="Heading3"/>
      </w:pPr>
      <w:r>
        <w:t>Question 4</w:t>
      </w:r>
    </w:p>
    <w:p>
      <w:r>
        <w:t>(a) [1 mark(s)] A surface with noticeable bumps or irregularities</w:t>
      </w:r>
    </w:p>
    <w:p>
      <w:r>
        <w:t>(b) [1 mark(s)] Rough texture</w:t>
      </w:r>
    </w:p>
    <w:p>
      <w:r>
        <w:t>(c) [2 mark(s)] A rough surface can rub against and abrade another material. The same property can be unsuitable for something meant to feel gentle on skin.</w:t>
      </w:r>
    </w:p>
    <w:p>
      <w:pPr>
        <w:pStyle w:val="Heading3"/>
      </w:pPr>
      <w:r>
        <w:t>Question 5</w:t>
      </w:r>
    </w:p>
    <w:p>
      <w:r>
        <w:t>(a) [1 mark(s)] Allowing enough light through for objects to be seen clearly</w:t>
      </w:r>
    </w:p>
    <w:p>
      <w:r>
        <w:t>(b) [1 mark(s)] Transparent</w:t>
      </w:r>
    </w:p>
    <w:p>
      <w:r>
        <w:t>(c) [2 mark(s)] Light passes through so the image remains visible. Being colourless and being transparent are related observations but not the same definition.</w:t>
      </w:r>
    </w:p>
    <w:p>
      <w:pPr>
        <w:pStyle w:val="Heading3"/>
      </w:pPr>
      <w:r>
        <w:t>Question 6</w:t>
      </w:r>
    </w:p>
    <w:p>
      <w:r>
        <w:t>(a) [1 mark(s)] Not allowing objects to be seen through the material because light is blocked</w:t>
      </w:r>
    </w:p>
    <w:p>
      <w:r>
        <w:t>(b) [1 mark(s)] Opaque</w:t>
      </w:r>
    </w:p>
    <w:p>
      <w:r>
        <w:t>(c) [2 mark(s)] Blocking light protects privacy or shades an object. Thinness alone does not prove that a material will be transparent.</w:t>
      </w:r>
    </w:p>
    <w:p>
      <w:pPr>
        <w:pStyle w:val="Heading3"/>
      </w:pPr>
      <w:r>
        <w:t>Question 7</w:t>
      </w:r>
    </w:p>
    <w:p>
      <w:r>
        <w:t>(a) [1 mark(s)] Able to bend without readily breaking under suitable conditions</w:t>
      </w:r>
    </w:p>
    <w:p>
      <w:r>
        <w:t>(b) [1 mark(s)] Flexible</w:t>
      </w:r>
    </w:p>
    <w:p>
      <w:r>
        <w:t>(c) [2 mark(s)] Flexibility concerns bending. A material can be flexible but not stretch very much, so flexibility and elasticity should not be confused.</w:t>
      </w:r>
    </w:p>
    <w:p>
      <w:pPr>
        <w:pStyle w:val="Heading3"/>
      </w:pPr>
      <w:r>
        <w:t>Question 8</w:t>
      </w:r>
    </w:p>
    <w:p>
      <w:r>
        <w:t>(a) [1 mark(s)] Able to take liquid into spaces within a material</w:t>
      </w:r>
    </w:p>
    <w:p>
      <w:r>
        <w:t>(b) [1 mark(s)] Absorbent</w:t>
      </w:r>
    </w:p>
    <w:p>
      <w:r>
        <w:t>(c) [2 mark(s)] Water enters spaces in the fibres. A waterproof surface instead resists water passing through it.</w:t>
      </w:r>
    </w:p>
    <w:p>
      <w:pPr>
        <w:pStyle w:val="Heading3"/>
      </w:pPr>
      <w:r>
        <w:t>Question 9</w:t>
      </w:r>
    </w:p>
    <w:p>
      <w:r>
        <w:t>(a) [1 mark(s)] Resistant to water passing through under the intended conditions</w:t>
      </w:r>
    </w:p>
    <w:p>
      <w:r>
        <w:t>(b) [1 mark(s)] Waterproof</w:t>
      </w:r>
    </w:p>
    <w:p>
      <w:r>
        <w:t>(c) [2 mark(s)] The coating or material resists water penetration. Seams and tears can still allow leaks, so the whole object must be checked.</w:t>
      </w:r>
    </w:p>
    <w:p>
      <w:pPr>
        <w:pStyle w:val="Heading3"/>
      </w:pPr>
      <w:r>
        <w:t>Question 10</w:t>
      </w:r>
    </w:p>
    <w:p>
      <w:r>
        <w:t>(a) [1 mark(s)] Choosing a substance for an object based on the properties needed</w:t>
      </w:r>
    </w:p>
    <w:p>
      <w:r>
        <w:t>(b) [1 mark(s)] Material selection</w:t>
      </w:r>
    </w:p>
    <w:p>
      <w:r>
        <w:t>(c) [2 mark(s)] The intended use determines which properties matter. No single material is best for every purpose.</w:t>
      </w:r>
    </w:p>
    <w:p>
      <w:r>
        <w:br w:type="page"/>
      </w:r>
    </w:p>
    <w:p>
      <w:pPr>
        <w:pStyle w:val="Heading1"/>
      </w:pPr>
      <w:r>
        <w:t>Week 6 — Answers</w:t>
      </w:r>
    </w:p>
    <w:p>
      <w:pPr>
        <w:pStyle w:val="Heading2"/>
      </w:pPr>
      <w:r>
        <w:t>MCQ answers and explanations</w:t>
      </w:r>
    </w:p>
    <w:p>
      <w:r>
        <w:t>1. C — Mixture. The substances remain present even when stirred. Putting materials together does not necessarily form a new chemical substance.</w:t>
      </w:r>
    </w:p>
    <w:p>
      <w:r>
        <w:t>2. D — Immiscible liquids. The liquids remain in separate phases. Shaking can make small droplets temporarily but does not permanently make them mix uniformly.</w:t>
      </w:r>
    </w:p>
    <w:p>
      <w:r>
        <w:t>3. A — Miscible liquids. The pair mixes at the liquid level rather than separating into layers. A uniform appearance alone does not show that only one substance is present.</w:t>
      </w:r>
    </w:p>
    <w:p>
      <w:r>
        <w:t>4. D — Layer. Distinct regions make the boundary visible and can support separation. The location depends partly on density, not simply on colour.</w:t>
      </w:r>
    </w:p>
    <w:p>
      <w:r>
        <w:t>5. B — Density. Cooking oil usually has lower density than water and forms the upper layer. Density is not the same as the total mass of a large container.</w:t>
      </w:r>
    </w:p>
    <w:p>
      <w:r>
        <w:t>6. B — Settling time. Small droplets can combine into clearer layers while the mixture stands. Repeated shaking delays the observation of a stable boundary.</w:t>
      </w:r>
    </w:p>
    <w:p>
      <w:r>
        <w:t>7. A — Decantation. Careful pouring can remove part of a layer but may mix some liquid at the boundary. It is not always a complete separation.</w:t>
      </w:r>
    </w:p>
    <w:p>
      <w:r>
        <w:t>8. A — Separating funnel. The lower layer leaves first, and the tap is closed near the boundary. The apparatus is unsuitable for separating two fully miscible liquids by this method.</w:t>
      </w:r>
    </w:p>
    <w:p>
      <w:r>
        <w:t>9. D — Observation. The statement records an event and a time rather than claiming an untested cause. Explanations should be based on such evidence.</w:t>
      </w:r>
    </w:p>
    <w:p>
      <w:r>
        <w:t>10. B — Fair comparison. Keeping volume, containers and waiting time similar helps relate the difference to stirring rather than another changed condition.</w:t>
      </w:r>
    </w:p>
    <w:p>
      <w:r>
        <w:t>11. B — Mixture. The substances remain present even when stirred. Putting materials together does not necessarily form a new chemical substance.</w:t>
      </w:r>
    </w:p>
    <w:p>
      <w:r>
        <w:t>12. D — Immiscible liquids. The liquids remain in separate phases. Shaking can make small droplets temporarily but does not permanently make them mix uniformly.</w:t>
      </w:r>
    </w:p>
    <w:p>
      <w:r>
        <w:t>13. A — Miscible liquids. The pair mixes at the liquid level rather than separating into layers. A uniform appearance alone does not show that only one substance is present.</w:t>
      </w:r>
    </w:p>
    <w:p>
      <w:r>
        <w:t>14. C — Layer. Distinct regions make the boundary visible and can support separation. The location depends partly on density, not simply on colour.</w:t>
      </w:r>
    </w:p>
    <w:p>
      <w:r>
        <w:t>15. D — Density. Cooking oil usually has lower density than water and forms the upper layer. Density is not the same as the total mass of a large container.</w:t>
      </w:r>
    </w:p>
    <w:p>
      <w:r>
        <w:t>16. C — Settling time. Small droplets can combine into clearer layers while the mixture stands. Repeated shaking delays the observation of a stable boundary.</w:t>
      </w:r>
    </w:p>
    <w:p>
      <w:r>
        <w:t>17. B — Decantation. Careful pouring can remove part of a layer but may mix some liquid at the boundary. It is not always a complete separation.</w:t>
      </w:r>
    </w:p>
    <w:p>
      <w:r>
        <w:t>18. C — Separating funnel. The lower layer leaves first, and the tap is closed near the boundary. The apparatus is unsuitable for separating two fully miscible liquids by this method.</w:t>
      </w:r>
    </w:p>
    <w:p>
      <w:r>
        <w:t>19. B — Observation. The statement records an event and a time rather than claiming an untested cause. Explanations should be based on such evidence.</w:t>
      </w:r>
    </w:p>
    <w:p>
      <w:r>
        <w:t>20. C — Fair comparison. Keeping volume, containers and waiting time similar helps relate the difference to stirring rather than another changed condition.</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Two or more substances physically combined</w:t>
      </w:r>
    </w:p>
    <w:p>
      <w:r>
        <w:t>(b) [1 mark(s)] Mixture</w:t>
      </w:r>
    </w:p>
    <w:p>
      <w:r>
        <w:t>(c) [2 mark(s)] The substances remain present even when stirred. Putting materials together does not necessarily form a new chemical substance.</w:t>
      </w:r>
    </w:p>
    <w:p>
      <w:pPr>
        <w:pStyle w:val="Heading3"/>
      </w:pPr>
      <w:r>
        <w:t>Question 2</w:t>
      </w:r>
    </w:p>
    <w:p>
      <w:r>
        <w:t>(a) [1 mark(s)] Liquids that do not form one uniform liquid phase when combined</w:t>
      </w:r>
    </w:p>
    <w:p>
      <w:r>
        <w:t>(b) [1 mark(s)] Immiscible liquids</w:t>
      </w:r>
    </w:p>
    <w:p>
      <w:r>
        <w:t>(c) [2 mark(s)] The liquids remain in separate phases. Shaking can make small droplets temporarily but does not permanently make them mix uniformly.</w:t>
      </w:r>
    </w:p>
    <w:p>
      <w:pPr>
        <w:pStyle w:val="Heading3"/>
      </w:pPr>
      <w:r>
        <w:t>Question 3</w:t>
      </w:r>
    </w:p>
    <w:p>
      <w:r>
        <w:t>(a) [1 mark(s)] Liquids that mix uniformly under the stated conditions</w:t>
      </w:r>
    </w:p>
    <w:p>
      <w:r>
        <w:t>(b) [1 mark(s)] Miscible liquids</w:t>
      </w:r>
    </w:p>
    <w:p>
      <w:r>
        <w:t>(c) [2 mark(s)] The pair mixes at the liquid level rather than separating into layers. A uniform appearance alone does not show that only one substance is present.</w:t>
      </w:r>
    </w:p>
    <w:p>
      <w:pPr>
        <w:pStyle w:val="Heading3"/>
      </w:pPr>
      <w:r>
        <w:t>Question 4</w:t>
      </w:r>
    </w:p>
    <w:p>
      <w:r>
        <w:t>(a) [1 mark(s)] A distinct region of one liquid above or below another</w:t>
      </w:r>
    </w:p>
    <w:p>
      <w:r>
        <w:t>(b) [1 mark(s)] Layer</w:t>
      </w:r>
    </w:p>
    <w:p>
      <w:r>
        <w:t>(c) [2 mark(s)] Distinct regions make the boundary visible and can support separation. The location depends partly on density, not simply on colour.</w:t>
      </w:r>
    </w:p>
    <w:p>
      <w:pPr>
        <w:pStyle w:val="Heading3"/>
      </w:pPr>
      <w:r>
        <w:t>Question 5</w:t>
      </w:r>
    </w:p>
    <w:p>
      <w:r>
        <w:t>(a) [1 mark(s)] Mass per unit volume of a substance</w:t>
      </w:r>
    </w:p>
    <w:p>
      <w:r>
        <w:t>(b) [1 mark(s)] Density</w:t>
      </w:r>
    </w:p>
    <w:p>
      <w:r>
        <w:t>(c) [2 mark(s)] Cooking oil usually has lower density than water and forms the upper layer. Density is not the same as the total mass of a large container.</w:t>
      </w:r>
    </w:p>
    <w:p>
      <w:pPr>
        <w:pStyle w:val="Heading3"/>
      </w:pPr>
      <w:r>
        <w:t>Question 6</w:t>
      </w:r>
    </w:p>
    <w:p>
      <w:r>
        <w:t>(a) [1 mark(s)] The period allowed for a disturbed mixture to separate or become less turbulent</w:t>
      </w:r>
    </w:p>
    <w:p>
      <w:r>
        <w:t>(b) [1 mark(s)] Settling time</w:t>
      </w:r>
    </w:p>
    <w:p>
      <w:r>
        <w:t>(c) [2 mark(s)] Small droplets can combine into clearer layers while the mixture stands. Repeated shaking delays the observation of a stable boundary.</w:t>
      </w:r>
    </w:p>
    <w:p>
      <w:pPr>
        <w:pStyle w:val="Heading3"/>
      </w:pPr>
      <w:r>
        <w:t>Question 7</w:t>
      </w:r>
    </w:p>
    <w:p>
      <w:r>
        <w:t>(a) [1 mark(s)] Carefully pouring off one separated liquid region without greatly disturbing the rest</w:t>
      </w:r>
    </w:p>
    <w:p>
      <w:r>
        <w:t>(b) [1 mark(s)] Decantation</w:t>
      </w:r>
    </w:p>
    <w:p>
      <w:r>
        <w:t>(c) [2 mark(s)] Careful pouring can remove part of a layer but may mix some liquid at the boundary. It is not always a complete separation.</w:t>
      </w:r>
    </w:p>
    <w:p>
      <w:pPr>
        <w:pStyle w:val="Heading3"/>
      </w:pPr>
      <w:r>
        <w:t>Question 8</w:t>
      </w:r>
    </w:p>
    <w:p>
      <w:r>
        <w:t>(a) [1 mark(s)] An apparatus with a tap used to separate suitable immiscible liquid layers</w:t>
      </w:r>
    </w:p>
    <w:p>
      <w:r>
        <w:t>(b) [1 mark(s)] Separating funnel</w:t>
      </w:r>
    </w:p>
    <w:p>
      <w:r>
        <w:t>(c) [2 mark(s)] The lower layer leaves first, and the tap is closed near the boundary. The apparatus is unsuitable for separating two fully miscible liquids by this method.</w:t>
      </w:r>
    </w:p>
    <w:p>
      <w:pPr>
        <w:pStyle w:val="Heading3"/>
      </w:pPr>
      <w:r>
        <w:t>Question 9</w:t>
      </w:r>
    </w:p>
    <w:p>
      <w:r>
        <w:t>(a) [1 mark(s)] A record of what is noticed or measured during an investigation</w:t>
      </w:r>
    </w:p>
    <w:p>
      <w:r>
        <w:t>(b) [1 mark(s)] Observation</w:t>
      </w:r>
    </w:p>
    <w:p>
      <w:r>
        <w:t>(c) [2 mark(s)] The statement records an event and a time rather than claiming an untested cause. Explanations should be based on such evidence.</w:t>
      </w:r>
    </w:p>
    <w:p>
      <w:pPr>
        <w:pStyle w:val="Heading3"/>
      </w:pPr>
      <w:r>
        <w:t>Question 10</w:t>
      </w:r>
    </w:p>
    <w:p>
      <w:r>
        <w:t>(a) [1 mark(s)] A comparison keeping relevant conditions the same except the chosen variable</w:t>
      </w:r>
    </w:p>
    <w:p>
      <w:r>
        <w:t>(b) [1 mark(s)] Fair comparison</w:t>
      </w:r>
    </w:p>
    <w:p>
      <w:r>
        <w:t>(c) [2 mark(s)] Keeping volume, containers and waiting time similar helps relate the difference to stirring rather than another changed condition.</w:t>
      </w:r>
    </w:p>
    <w:p>
      <w:r>
        <w:br w:type="page"/>
      </w:r>
    </w:p>
    <w:p>
      <w:pPr>
        <w:pStyle w:val="Heading1"/>
      </w:pPr>
      <w:r>
        <w:t>Week 7 — Answers</w:t>
      </w:r>
    </w:p>
    <w:p>
      <w:pPr>
        <w:pStyle w:val="Heading2"/>
      </w:pPr>
      <w:r>
        <w:t>MCQ answers and explanations</w:t>
      </w:r>
    </w:p>
    <w:p>
      <w:r>
        <w:t>1. B — Cycle. Returning to a starting state allows repetition to be recognised. Different cycles may take very different times.</w:t>
      </w:r>
    </w:p>
    <w:p>
      <w:r>
        <w:t>2. A — Rotation. The object turns about an axis rather than travelling along a straight line. One full turn returns its orientation to the start.</w:t>
      </w:r>
    </w:p>
    <w:p>
      <w:r>
        <w:t>3. B — Oscillation. The movement alternates around a central position. One full oscillation includes the return to the same side in the same direction of motion.</w:t>
      </w:r>
    </w:p>
    <w:p>
      <w:r>
        <w:t>4. C — Period. The measurement is a time interval. Measuring several turns and dividing by their number can reduce the effect of timing errors.</w:t>
      </w:r>
    </w:p>
    <w:p>
      <w:r>
        <w:t>5. A — Clock hand. The hand revisits positions at regular intervals. Different hands complete their cycles at different rates.</w:t>
      </w:r>
    </w:p>
    <w:p>
      <w:r>
        <w:t>6. D — Axis. The axis identifies the line of turning. It should not be confused with a path around another object.</w:t>
      </w:r>
    </w:p>
    <w:p>
      <w:r>
        <w:t>7. D — Day–night cycle. Earth’s rotation changes whether a place receives direct sunlight. The Sun does not switch off at night.</w:t>
      </w:r>
    </w:p>
    <w:p>
      <w:r>
        <w:t>8. A — Orbit. Orbiting is movement around another body. Rotation is spinning around the object’s own axis, so the two motions differ.</w:t>
      </w:r>
    </w:p>
    <w:p>
      <w:r>
        <w:t>9. C — Prediction. A repeated pattern supports an expectation that can be tested. A prediction should be checked rather than treated as certain regardless of evidence.</w:t>
      </w:r>
    </w:p>
    <w:p>
      <w:r>
        <w:t>10. A — Repeated measurement. Repeated readings reveal variation and possible mistakes. Conditions should stay similar if results are to be compared.</w:t>
      </w:r>
    </w:p>
    <w:p>
      <w:r>
        <w:t>11. C — Cycle. Returning to a starting state allows repetition to be recognised. Different cycles may take very different times.</w:t>
      </w:r>
    </w:p>
    <w:p>
      <w:r>
        <w:t>12. D — Rotation. The object turns about an axis rather than travelling along a straight line. One full turn returns its orientation to the start.</w:t>
      </w:r>
    </w:p>
    <w:p>
      <w:r>
        <w:t>13. B — Oscillation. The movement alternates around a central position. One full oscillation includes the return to the same side in the same direction of motion.</w:t>
      </w:r>
    </w:p>
    <w:p>
      <w:r>
        <w:t>14. A — Period. The measurement is a time interval. Measuring several turns and dividing by their number can reduce the effect of timing errors.</w:t>
      </w:r>
    </w:p>
    <w:p>
      <w:r>
        <w:t>15. C — Clock hand. The hand revisits positions at regular intervals. Different hands complete their cycles at different rates.</w:t>
      </w:r>
    </w:p>
    <w:p>
      <w:r>
        <w:t>16. D — Axis. The axis identifies the line of turning. It should not be confused with a path around another object.</w:t>
      </w:r>
    </w:p>
    <w:p>
      <w:r>
        <w:t>17. B — Day–night cycle. Earth’s rotation changes whether a place receives direct sunlight. The Sun does not switch off at night.</w:t>
      </w:r>
    </w:p>
    <w:p>
      <w:r>
        <w:t>18. B — Orbit. Orbiting is movement around another body. Rotation is spinning around the object’s own axis, so the two motions differ.</w:t>
      </w:r>
    </w:p>
    <w:p>
      <w:r>
        <w:t>19. A — Prediction. A repeated pattern supports an expectation that can be tested. A prediction should be checked rather than treated as certain regardless of evidence.</w:t>
      </w:r>
    </w:p>
    <w:p>
      <w:r>
        <w:t>20. A — Repeated measurement. Repeated readings reveal variation and possible mistakes. Conditions should stay similar if results are to be compared.</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sequence of events or positions that returns and repeats</w:t>
      </w:r>
    </w:p>
    <w:p>
      <w:r>
        <w:t>(b) [1 mark(s)] Cycle</w:t>
      </w:r>
    </w:p>
    <w:p>
      <w:r>
        <w:t>(c) [2 mark(s)] Returning to a starting state allows repetition to be recognised. Different cycles may take very different times.</w:t>
      </w:r>
    </w:p>
    <w:p>
      <w:pPr>
        <w:pStyle w:val="Heading3"/>
      </w:pPr>
      <w:r>
        <w:t>Question 2</w:t>
      </w:r>
    </w:p>
    <w:p>
      <w:r>
        <w:t>(a) [1 mark(s)] Turning around an axis</w:t>
      </w:r>
    </w:p>
    <w:p>
      <w:r>
        <w:t>(b) [1 mark(s)] Rotation</w:t>
      </w:r>
    </w:p>
    <w:p>
      <w:r>
        <w:t>(c) [2 mark(s)] The object turns about an axis rather than travelling along a straight line. One full turn returns its orientation to the start.</w:t>
      </w:r>
    </w:p>
    <w:p>
      <w:pPr>
        <w:pStyle w:val="Heading3"/>
      </w:pPr>
      <w:r>
        <w:t>Question 3</w:t>
      </w:r>
    </w:p>
    <w:p>
      <w:r>
        <w:t>(a) [1 mark(s)] Repeated movement to and fro about a central position</w:t>
      </w:r>
    </w:p>
    <w:p>
      <w:r>
        <w:t>(b) [1 mark(s)] Oscillation</w:t>
      </w:r>
    </w:p>
    <w:p>
      <w:r>
        <w:t>(c) [2 mark(s)] The movement alternates around a central position. One full oscillation includes the return to the same side in the same direction of motion.</w:t>
      </w:r>
    </w:p>
    <w:p>
      <w:pPr>
        <w:pStyle w:val="Heading3"/>
      </w:pPr>
      <w:r>
        <w:t>Question 4</w:t>
      </w:r>
    </w:p>
    <w:p>
      <w:r>
        <w:t>(a) [1 mark(s)] The time taken for one complete cycle</w:t>
      </w:r>
    </w:p>
    <w:p>
      <w:r>
        <w:t>(b) [1 mark(s)] Period</w:t>
      </w:r>
    </w:p>
    <w:p>
      <w:r>
        <w:t>(c) [2 mark(s)] The measurement is a time interval. Measuring several turns and dividing by their number can reduce the effect of timing errors.</w:t>
      </w:r>
    </w:p>
    <w:p>
      <w:pPr>
        <w:pStyle w:val="Heading3"/>
      </w:pPr>
      <w:r>
        <w:t>Question 5</w:t>
      </w:r>
    </w:p>
    <w:p>
      <w:r>
        <w:t>(a) [1 mark(s)] A pointer whose regular turning can show the passage of time</w:t>
      </w:r>
    </w:p>
    <w:p>
      <w:r>
        <w:t>(b) [1 mark(s)] Clock hand</w:t>
      </w:r>
    </w:p>
    <w:p>
      <w:r>
        <w:t>(c) [2 mark(s)] The hand revisits positions at regular intervals. Different hands complete their cycles at different rates.</w:t>
      </w:r>
    </w:p>
    <w:p>
      <w:pPr>
        <w:pStyle w:val="Heading3"/>
      </w:pPr>
      <w:r>
        <w:t>Question 6</w:t>
      </w:r>
    </w:p>
    <w:p>
      <w:r>
        <w:t>(a) [1 mark(s)] An imaginary or physical line about which an object turns</w:t>
      </w:r>
    </w:p>
    <w:p>
      <w:r>
        <w:t>(b) [1 mark(s)] Axis</w:t>
      </w:r>
    </w:p>
    <w:p>
      <w:r>
        <w:t>(c) [2 mark(s)] The axis identifies the line of turning. It should not be confused with a path around another object.</w:t>
      </w:r>
    </w:p>
    <w:p>
      <w:pPr>
        <w:pStyle w:val="Heading3"/>
      </w:pPr>
      <w:r>
        <w:t>Question 7</w:t>
      </w:r>
    </w:p>
    <w:p>
      <w:r>
        <w:t>(a) [1 mark(s)] The regular alternation of daylight and darkness as Earth rotates</w:t>
      </w:r>
    </w:p>
    <w:p>
      <w:r>
        <w:t>(b) [1 mark(s)] Day–night cycle</w:t>
      </w:r>
    </w:p>
    <w:p>
      <w:r>
        <w:t>(c) [2 mark(s)] Earth’s rotation changes whether a place receives direct sunlight. The Sun does not switch off at night.</w:t>
      </w:r>
    </w:p>
    <w:p>
      <w:pPr>
        <w:pStyle w:val="Heading3"/>
      </w:pPr>
      <w:r>
        <w:t>Question 8</w:t>
      </w:r>
    </w:p>
    <w:p>
      <w:r>
        <w:t>(a) [1 mark(s)] A path followed by an object as it moves around another under gravity</w:t>
      </w:r>
    </w:p>
    <w:p>
      <w:r>
        <w:t>(b) [1 mark(s)] Orbit</w:t>
      </w:r>
    </w:p>
    <w:p>
      <w:r>
        <w:t>(c) [2 mark(s)] Orbiting is movement around another body. Rotation is spinning around the object’s own axis, so the two motions differ.</w:t>
      </w:r>
    </w:p>
    <w:p>
      <w:pPr>
        <w:pStyle w:val="Heading3"/>
      </w:pPr>
      <w:r>
        <w:t>Question 9</w:t>
      </w:r>
    </w:p>
    <w:p>
      <w:r>
        <w:t>(a) [1 mark(s)] A statement about what is expected to happen based on evidence or a pattern</w:t>
      </w:r>
    </w:p>
    <w:p>
      <w:r>
        <w:t>(b) [1 mark(s)] Prediction</w:t>
      </w:r>
    </w:p>
    <w:p>
      <w:r>
        <w:t>(c) [2 mark(s)] A repeated pattern supports an expectation that can be tested. A prediction should be checked rather than treated as certain regardless of evidence.</w:t>
      </w:r>
    </w:p>
    <w:p>
      <w:pPr>
        <w:pStyle w:val="Heading3"/>
      </w:pPr>
      <w:r>
        <w:t>Question 10</w:t>
      </w:r>
    </w:p>
    <w:p>
      <w:r>
        <w:t>(a) [1 mark(s)] Measuring the same quantity more than once to check consistency</w:t>
      </w:r>
    </w:p>
    <w:p>
      <w:r>
        <w:t>(b) [1 mark(s)] Repeated measurement</w:t>
      </w:r>
    </w:p>
    <w:p>
      <w:r>
        <w:t>(c) [2 mark(s)] Repeated readings reveal variation and possible mistakes. Conditions should stay similar if results are to be compared.</w:t>
      </w:r>
    </w:p>
    <w:p>
      <w:r>
        <w:br w:type="page"/>
      </w:r>
    </w:p>
    <w:p>
      <w:pPr>
        <w:pStyle w:val="Heading1"/>
      </w:pPr>
      <w:r>
        <w:t>Week 8 — Answers</w:t>
      </w:r>
    </w:p>
    <w:p>
      <w:pPr>
        <w:pStyle w:val="Heading2"/>
      </w:pPr>
      <w:r>
        <w:t>MCQ answers and explanations</w:t>
      </w:r>
    </w:p>
    <w:p>
      <w:r>
        <w:t>1. C — Sun. The Sun produces its own light. Daylight remains dangerous to stare at directly, even when the Sun looks dim through haze.</w:t>
      </w:r>
    </w:p>
    <w:p>
      <w:r>
        <w:t>2. C — Moon. The Moon reflects sunlight and can be above the horizon in daylight. It is not restricted to appearing only at night.</w:t>
      </w:r>
    </w:p>
    <w:p>
      <w:r>
        <w:t>3. D — Star. Stars appear small mainly because they are far away. The Sun is a star but appears much larger because it is much nearer.</w:t>
      </w:r>
    </w:p>
    <w:p>
      <w:r>
        <w:t>4. B — Cloud. Clouds belong to Earth’s atmosphere and can move with the air. They are not solid objects in outer space.</w:t>
      </w:r>
    </w:p>
    <w:p>
      <w:r>
        <w:t>5. B — Planet. Planets can appear as bright points from Earth. Their appearance alone may not reliably distinguish them without information or a sky guide.</w:t>
      </w:r>
    </w:p>
    <w:p>
      <w:r>
        <w:t>6. B — Atmosphere. Clouds form within the atmosphere, relatively close compared with the Moon or stars. This distinguishes weather phenomena from distant astronomical objects.</w:t>
      </w:r>
    </w:p>
    <w:p>
      <w:r>
        <w:t>7. D — Horizon. It is an apparent boundary affected by the observer’s location. Buildings or hills may block a clear view of it.</w:t>
      </w:r>
    </w:p>
    <w:p>
      <w:r>
        <w:t>8. C — Shadow. The blocked light creates the darker region. Changes in light direction alter a shadow’s direction and length.</w:t>
      </w:r>
    </w:p>
    <w:p>
      <w:r>
        <w:t>9. D — Reflected light. Sunlight strikes the Moon and some is directed toward Earth. The Moon therefore acts differently from the Sun as a light source.</w:t>
      </w:r>
    </w:p>
    <w:p>
      <w:r>
        <w:t>10. B — Sky record. Recording time and conditions allows observations to be compared. Failure to see an object may reflect cloud cover rather than its absence from the sky.</w:t>
      </w:r>
    </w:p>
    <w:p>
      <w:r>
        <w:t>11. D — Sun. The Sun produces its own light. Daylight remains dangerous to stare at directly, even when the Sun looks dim through haze.</w:t>
      </w:r>
    </w:p>
    <w:p>
      <w:r>
        <w:t>12. B — Moon. The Moon reflects sunlight and can be above the horizon in daylight. It is not restricted to appearing only at night.</w:t>
      </w:r>
    </w:p>
    <w:p>
      <w:r>
        <w:t>13. D — Star. Stars appear small mainly because they are far away. The Sun is a star but appears much larger because it is much nearer.</w:t>
      </w:r>
    </w:p>
    <w:p>
      <w:r>
        <w:t>14. C — Cloud. Clouds belong to Earth’s atmosphere and can move with the air. They are not solid objects in outer space.</w:t>
      </w:r>
    </w:p>
    <w:p>
      <w:r>
        <w:t>15. A — Planet. Planets can appear as bright points from Earth. Their appearance alone may not reliably distinguish them without information or a sky guide.</w:t>
      </w:r>
    </w:p>
    <w:p>
      <w:r>
        <w:t>16. A — Atmosphere. Clouds form within the atmosphere, relatively close compared with the Moon or stars. This distinguishes weather phenomena from distant astronomical objects.</w:t>
      </w:r>
    </w:p>
    <w:p>
      <w:r>
        <w:t>17. C — Horizon. It is an apparent boundary affected by the observer’s location. Buildings or hills may block a clear view of it.</w:t>
      </w:r>
    </w:p>
    <w:p>
      <w:r>
        <w:t>18. B — Shadow. The blocked light creates the darker region. Changes in light direction alter a shadow’s direction and length.</w:t>
      </w:r>
    </w:p>
    <w:p>
      <w:r>
        <w:t>19. D — Reflected light. Sunlight strikes the Moon and some is directed toward Earth. The Moon therefore acts differently from the Sun as a light source.</w:t>
      </w:r>
    </w:p>
    <w:p>
      <w:r>
        <w:t>20. B — Sky record. Recording time and conditions allows observations to be compared. Failure to see an object may reflect cloud cover rather than its absence from the sky.</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The star nearest to Earth, supplying daylight and much of Earth’s energy</w:t>
      </w:r>
    </w:p>
    <w:p>
      <w:r>
        <w:t>(b) [1 mark(s)] Sun</w:t>
      </w:r>
    </w:p>
    <w:p>
      <w:r>
        <w:t>(c) [2 mark(s)] The Sun produces its own light. Daylight remains dangerous to stare at directly, even when the Sun looks dim through haze.</w:t>
      </w:r>
    </w:p>
    <w:p>
      <w:pPr>
        <w:pStyle w:val="Heading3"/>
      </w:pPr>
      <w:r>
        <w:t>Question 2</w:t>
      </w:r>
    </w:p>
    <w:p>
      <w:r>
        <w:t>(a) [1 mark(s)] Earth’s natural satellite, seen mainly because it reflects sunlight</w:t>
      </w:r>
    </w:p>
    <w:p>
      <w:r>
        <w:t>(b) [1 mark(s)] Moon</w:t>
      </w:r>
    </w:p>
    <w:p>
      <w:r>
        <w:t>(c) [2 mark(s)] The Moon reflects sunlight and can be above the horizon in daylight. It is not restricted to appearing only at night.</w:t>
      </w:r>
    </w:p>
    <w:p>
      <w:pPr>
        <w:pStyle w:val="Heading3"/>
      </w:pPr>
      <w:r>
        <w:t>Question 3</w:t>
      </w:r>
    </w:p>
    <w:p>
      <w:r>
        <w:t>(a) [1 mark(s)] A very distant luminous object that produces its own light</w:t>
      </w:r>
    </w:p>
    <w:p>
      <w:r>
        <w:t>(b) [1 mark(s)] Star</w:t>
      </w:r>
    </w:p>
    <w:p>
      <w:r>
        <w:t>(c) [2 mark(s)] Stars appear small mainly because they are far away. The Sun is a star but appears much larger because it is much nearer.</w:t>
      </w:r>
    </w:p>
    <w:p>
      <w:pPr>
        <w:pStyle w:val="Heading3"/>
      </w:pPr>
      <w:r>
        <w:t>Question 4</w:t>
      </w:r>
    </w:p>
    <w:p>
      <w:r>
        <w:t>(a) [1 mark(s)] A visible collection of tiny water droplets or ice crystals in the atmosphere</w:t>
      </w:r>
    </w:p>
    <w:p>
      <w:r>
        <w:t>(b) [1 mark(s)] Cloud</w:t>
      </w:r>
    </w:p>
    <w:p>
      <w:r>
        <w:t>(c) [2 mark(s)] Clouds belong to Earth’s atmosphere and can move with the air. They are not solid objects in outer space.</w:t>
      </w:r>
    </w:p>
    <w:p>
      <w:pPr>
        <w:pStyle w:val="Heading3"/>
      </w:pPr>
      <w:r>
        <w:t>Question 5</w:t>
      </w:r>
    </w:p>
    <w:p>
      <w:r>
        <w:t>(a) [1 mark(s)] A body orbiting a star and seen by reflected light rather than producing starlight</w:t>
      </w:r>
    </w:p>
    <w:p>
      <w:r>
        <w:t>(b) [1 mark(s)] Planet</w:t>
      </w:r>
    </w:p>
    <w:p>
      <w:r>
        <w:t>(c) [2 mark(s)] Planets can appear as bright points from Earth. Their appearance alone may not reliably distinguish them without information or a sky guide.</w:t>
      </w:r>
    </w:p>
    <w:p>
      <w:pPr>
        <w:pStyle w:val="Heading3"/>
      </w:pPr>
      <w:r>
        <w:t>Question 6</w:t>
      </w:r>
    </w:p>
    <w:p>
      <w:r>
        <w:t>(a) [1 mark(s)] The layer of gases surrounding Earth</w:t>
      </w:r>
    </w:p>
    <w:p>
      <w:r>
        <w:t>(b) [1 mark(s)] Atmosphere</w:t>
      </w:r>
    </w:p>
    <w:p>
      <w:r>
        <w:t>(c) [2 mark(s)] Clouds form within the atmosphere, relatively close compared with the Moon or stars. This distinguishes weather phenomena from distant astronomical objects.</w:t>
      </w:r>
    </w:p>
    <w:p>
      <w:pPr>
        <w:pStyle w:val="Heading3"/>
      </w:pPr>
      <w:r>
        <w:t>Question 7</w:t>
      </w:r>
    </w:p>
    <w:p>
      <w:r>
        <w:t>(a) [1 mark(s)] The apparent boundary where the sky meets the ground or sea</w:t>
      </w:r>
    </w:p>
    <w:p>
      <w:r>
        <w:t>(b) [1 mark(s)] Horizon</w:t>
      </w:r>
    </w:p>
    <w:p>
      <w:r>
        <w:t>(c) [2 mark(s)] It is an apparent boundary affected by the observer’s location. Buildings or hills may block a clear view of it.</w:t>
      </w:r>
    </w:p>
    <w:p>
      <w:pPr>
        <w:pStyle w:val="Heading3"/>
      </w:pPr>
      <w:r>
        <w:t>Question 8</w:t>
      </w:r>
    </w:p>
    <w:p>
      <w:r>
        <w:t>(a) [1 mark(s)] A darker region formed when an object blocks light</w:t>
      </w:r>
    </w:p>
    <w:p>
      <w:r>
        <w:t>(b) [1 mark(s)] Shadow</w:t>
      </w:r>
    </w:p>
    <w:p>
      <w:r>
        <w:t>(c) [2 mark(s)] The blocked light creates the darker region. Changes in light direction alter a shadow’s direction and length.</w:t>
      </w:r>
    </w:p>
    <w:p>
      <w:pPr>
        <w:pStyle w:val="Heading3"/>
      </w:pPr>
      <w:r>
        <w:t>Question 9</w:t>
      </w:r>
    </w:p>
    <w:p>
      <w:r>
        <w:t>(a) [1 mark(s)] Light redirected from a surface rather than newly produced by that surface</w:t>
      </w:r>
    </w:p>
    <w:p>
      <w:r>
        <w:t>(b) [1 mark(s)] Reflected light</w:t>
      </w:r>
    </w:p>
    <w:p>
      <w:r>
        <w:t>(c) [2 mark(s)] Sunlight strikes the Moon and some is directed toward Earth. The Moon therefore acts differently from the Sun as a light source.</w:t>
      </w:r>
    </w:p>
    <w:p>
      <w:pPr>
        <w:pStyle w:val="Heading3"/>
      </w:pPr>
      <w:r>
        <w:t>Question 10</w:t>
      </w:r>
    </w:p>
    <w:p>
      <w:r>
        <w:t>(a) [1 mark(s)] A dated description or drawing of visible sky conditions and objects</w:t>
      </w:r>
    </w:p>
    <w:p>
      <w:r>
        <w:t>(b) [1 mark(s)] Sky record</w:t>
      </w:r>
    </w:p>
    <w:p>
      <w:r>
        <w:t>(c) [2 mark(s)] Recording time and conditions allows observations to be compared. Failure to see an object may reflect cloud cover rather than its absence from the sky.</w:t>
      </w:r>
    </w:p>
    <w:p>
      <w:r>
        <w:br w:type="page"/>
      </w:r>
    </w:p>
    <w:p>
      <w:pPr>
        <w:pStyle w:val="Heading1"/>
      </w:pPr>
      <w:r>
        <w:t>Week 9 — Answers</w:t>
      </w:r>
    </w:p>
    <w:p>
      <w:pPr>
        <w:pStyle w:val="Heading2"/>
      </w:pPr>
      <w:r>
        <w:t>MCQ answers and explanations</w:t>
      </w:r>
    </w:p>
    <w:p>
      <w:r>
        <w:t>1. B — Evaporation. Water can enter the air as vapour from the surface. It need not reach boiling temperature for this to occur.</w:t>
      </w:r>
    </w:p>
    <w:p>
      <w:r>
        <w:t>2. B — Water vapour. The gas is not normally seen directly. A visible mist consists mainly of tiny liquid droplets rather than the invisible gas itself.</w:t>
      </w:r>
    </w:p>
    <w:p>
      <w:r>
        <w:t>3. A — Transpiration. Water travels through the plant and is released mainly from leaves. This loss is not the same as rain falling onto the leaf.</w:t>
      </w:r>
    </w:p>
    <w:p>
      <w:r>
        <w:t>4. D — Evapotranspiration. The term joins water loss from non-living surfaces with water loss through plants. Both contribute water vapour to the atmosphere.</w:t>
      </w:r>
    </w:p>
    <w:p>
      <w:r>
        <w:t>5. D — Stomata. Openings permit gases to move between the leaf and air. Their regulation affects water loss as well as gas exchange.</w:t>
      </w:r>
    </w:p>
    <w:p>
      <w:r>
        <w:t>6. C — Condensation. Vapour released into the bag can cool and form liquid. The droplets are evidence to interpret with a control, not direct sight of vapour.</w:t>
      </w:r>
    </w:p>
    <w:p>
      <w:r>
        <w:t>7. D — Control setup. It helps reveal whether droplets could arise without the leaves. Comparing both bags supports a more careful explanation.</w:t>
      </w:r>
    </w:p>
    <w:p>
      <w:r>
        <w:t>8. B — Surface area. More exposed water surface allows evaporation from a larger area. Other conditions must be comparable for a fair test.</w:t>
      </w:r>
    </w:p>
    <w:p>
      <w:r>
        <w:t>9. D — Air movement. Moving air removes moist air near the surface, helping more water evaporate. Temperature and humidity also affect drying.</w:t>
      </w:r>
    </w:p>
    <w:p>
      <w:r>
        <w:t>10. B — Measurement table. A table preserves the sequence and units for comparison. Consistent measuring methods make differences more meaningful.</w:t>
      </w:r>
    </w:p>
    <w:p>
      <w:r>
        <w:t>11. A — Evaporation. Water can enter the air as vapour from the surface. It need not reach boiling temperature for this to occur.</w:t>
      </w:r>
    </w:p>
    <w:p>
      <w:r>
        <w:t>12. C — Water vapour. The gas is not normally seen directly. A visible mist consists mainly of tiny liquid droplets rather than the invisible gas itself.</w:t>
      </w:r>
    </w:p>
    <w:p>
      <w:r>
        <w:t>13. B — Transpiration. Water travels through the plant and is released mainly from leaves. This loss is not the same as rain falling onto the leaf.</w:t>
      </w:r>
    </w:p>
    <w:p>
      <w:r>
        <w:t>14. A — Evapotranspiration. The term joins water loss from non-living surfaces with water loss through plants. Both contribute water vapour to the atmosphere.</w:t>
      </w:r>
    </w:p>
    <w:p>
      <w:r>
        <w:t>15. B — Stomata. Openings permit gases to move between the leaf and air. Their regulation affects water loss as well as gas exchange.</w:t>
      </w:r>
    </w:p>
    <w:p>
      <w:r>
        <w:t>16. A — Condensation. Vapour released into the bag can cool and form liquid. The droplets are evidence to interpret with a control, not direct sight of vapour.</w:t>
      </w:r>
    </w:p>
    <w:p>
      <w:r>
        <w:t>17. A — Control setup. It helps reveal whether droplets could arise without the leaves. Comparing both bags supports a more careful explanation.</w:t>
      </w:r>
    </w:p>
    <w:p>
      <w:r>
        <w:t>18. C — Surface area. More exposed water surface allows evaporation from a larger area. Other conditions must be comparable for a fair test.</w:t>
      </w:r>
    </w:p>
    <w:p>
      <w:r>
        <w:t>19. C — Air movement. Moving air removes moist air near the surface, helping more water evaporate. Temperature and humidity also affect drying.</w:t>
      </w:r>
    </w:p>
    <w:p>
      <w:r>
        <w:t>20. B — Measurement table. A table preserves the sequence and units for comparison. Consistent measuring methods make differences more meaningful.</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The change of liquid water at its surface into water vapour</w:t>
      </w:r>
    </w:p>
    <w:p>
      <w:r>
        <w:t>(b) [1 mark(s)] Evaporation</w:t>
      </w:r>
    </w:p>
    <w:p>
      <w:r>
        <w:t>(c) [2 mark(s)] Water can enter the air as vapour from the surface. It need not reach boiling temperature for this to occur.</w:t>
      </w:r>
    </w:p>
    <w:p>
      <w:pPr>
        <w:pStyle w:val="Heading3"/>
      </w:pPr>
      <w:r>
        <w:t>Question 2</w:t>
      </w:r>
    </w:p>
    <w:p>
      <w:r>
        <w:t>(a) [1 mark(s)] Water in its gaseous form, normally invisible</w:t>
      </w:r>
    </w:p>
    <w:p>
      <w:r>
        <w:t>(b) [1 mark(s)] Water vapour</w:t>
      </w:r>
    </w:p>
    <w:p>
      <w:r>
        <w:t>(c) [2 mark(s)] The gas is not normally seen directly. A visible mist consists mainly of tiny liquid droplets rather than the invisible gas itself.</w:t>
      </w:r>
    </w:p>
    <w:p>
      <w:pPr>
        <w:pStyle w:val="Heading3"/>
      </w:pPr>
      <w:r>
        <w:t>Question 3</w:t>
      </w:r>
    </w:p>
    <w:p>
      <w:r>
        <w:t>(a) [1 mark(s)] Loss of water vapour from a plant, mainly through leaf openings</w:t>
      </w:r>
    </w:p>
    <w:p>
      <w:r>
        <w:t>(b) [1 mark(s)] Transpiration</w:t>
      </w:r>
    </w:p>
    <w:p>
      <w:r>
        <w:t>(c) [2 mark(s)] Water travels through the plant and is released mainly from leaves. This loss is not the same as rain falling onto the leaf.</w:t>
      </w:r>
    </w:p>
    <w:p>
      <w:pPr>
        <w:pStyle w:val="Heading3"/>
      </w:pPr>
      <w:r>
        <w:t>Question 4</w:t>
      </w:r>
    </w:p>
    <w:p>
      <w:r>
        <w:t>(a) [1 mark(s)] The combined transfer of water to the air by evaporation and plant transpiration</w:t>
      </w:r>
    </w:p>
    <w:p>
      <w:r>
        <w:t>(b) [1 mark(s)] Evapotranspiration</w:t>
      </w:r>
    </w:p>
    <w:p>
      <w:r>
        <w:t>(c) [2 mark(s)] The term joins water loss from non-living surfaces with water loss through plants. Both contribute water vapour to the atmosphere.</w:t>
      </w:r>
    </w:p>
    <w:p>
      <w:pPr>
        <w:pStyle w:val="Heading3"/>
      </w:pPr>
      <w:r>
        <w:t>Question 5</w:t>
      </w:r>
    </w:p>
    <w:p>
      <w:r>
        <w:t>(a) [1 mark(s)] Small leaf openings involved in gas exchange and water-vapour loss</w:t>
      </w:r>
    </w:p>
    <w:p>
      <w:r>
        <w:t>(b) [1 mark(s)] Stomata</w:t>
      </w:r>
    </w:p>
    <w:p>
      <w:r>
        <w:t>(c) [2 mark(s)] Openings permit gases to move between the leaf and air. Their regulation affects water loss as well as gas exchange.</w:t>
      </w:r>
    </w:p>
    <w:p>
      <w:pPr>
        <w:pStyle w:val="Heading3"/>
      </w:pPr>
      <w:r>
        <w:t>Question 6</w:t>
      </w:r>
    </w:p>
    <w:p>
      <w:r>
        <w:t>(a) [1 mark(s)] The change of water vapour into liquid droplets on cooling</w:t>
      </w:r>
    </w:p>
    <w:p>
      <w:r>
        <w:t>(b) [1 mark(s)] Condensation</w:t>
      </w:r>
    </w:p>
    <w:p>
      <w:r>
        <w:t>(c) [2 mark(s)] Vapour released into the bag can cool and form liquid. The droplets are evidence to interpret with a control, not direct sight of vapour.</w:t>
      </w:r>
    </w:p>
    <w:p>
      <w:pPr>
        <w:pStyle w:val="Heading3"/>
      </w:pPr>
      <w:r>
        <w:t>Question 7</w:t>
      </w:r>
    </w:p>
    <w:p>
      <w:r>
        <w:t>(a) [1 mark(s)] A comparison arrangement lacking the factor being investigated</w:t>
      </w:r>
    </w:p>
    <w:p>
      <w:r>
        <w:t>(b) [1 mark(s)] Control setup</w:t>
      </w:r>
    </w:p>
    <w:p>
      <w:r>
        <w:t>(c) [2 mark(s)] It helps reveal whether droplets could arise without the leaves. Comparing both bags supports a more careful explanation.</w:t>
      </w:r>
    </w:p>
    <w:p>
      <w:pPr>
        <w:pStyle w:val="Heading3"/>
      </w:pPr>
      <w:r>
        <w:t>Question 8</w:t>
      </w:r>
    </w:p>
    <w:p>
      <w:r>
        <w:t>(a) [1 mark(s)] The extent of an exposed surface</w:t>
      </w:r>
    </w:p>
    <w:p>
      <w:r>
        <w:t>(b) [1 mark(s)] Surface area</w:t>
      </w:r>
    </w:p>
    <w:p>
      <w:r>
        <w:t>(c) [2 mark(s)] More exposed water surface allows evaporation from a larger area. Other conditions must be comparable for a fair test.</w:t>
      </w:r>
    </w:p>
    <w:p>
      <w:pPr>
        <w:pStyle w:val="Heading3"/>
      </w:pPr>
      <w:r>
        <w:t>Question 9</w:t>
      </w:r>
    </w:p>
    <w:p>
      <w:r>
        <w:t>(a) [1 mark(s)] Movement of surrounding air that can carry water vapour away</w:t>
      </w:r>
    </w:p>
    <w:p>
      <w:r>
        <w:t>(b) [1 mark(s)] Air movement</w:t>
      </w:r>
    </w:p>
    <w:p>
      <w:r>
        <w:t>(c) [2 mark(s)] Moving air removes moist air near the surface, helping more water evaporate. Temperature and humidity also affect drying.</w:t>
      </w:r>
    </w:p>
    <w:p>
      <w:pPr>
        <w:pStyle w:val="Heading3"/>
      </w:pPr>
      <w:r>
        <w:t>Question 10</w:t>
      </w:r>
    </w:p>
    <w:p>
      <w:r>
        <w:t>(a) [1 mark(s)] An organised record of values such as time and remaining water</w:t>
      </w:r>
    </w:p>
    <w:p>
      <w:r>
        <w:t>(b) [1 mark(s)] Measurement table</w:t>
      </w:r>
    </w:p>
    <w:p>
      <w:r>
        <w:t>(c) [2 mark(s)] A table preserves the sequence and units for comparison. Consistent measuring methods make differences more meaningful.</w:t>
      </w:r>
    </w:p>
    <w:p>
      <w:r>
        <w:br w:type="page"/>
      </w:r>
    </w:p>
    <w:p>
      <w:pPr>
        <w:pStyle w:val="Heading1"/>
      </w:pPr>
      <w:r>
        <w:t>Week 10 — Answers</w:t>
      </w:r>
    </w:p>
    <w:p>
      <w:pPr>
        <w:pStyle w:val="Heading2"/>
      </w:pPr>
      <w:r>
        <w:t>MCQ answers and explanations</w:t>
      </w:r>
    </w:p>
    <w:p>
      <w:r>
        <w:t>1. A — Potable water. Safety includes more than appearance. Harmful microbes or chemicals can be invisible, so a trusted safe supply or approved treatment is needed.</w:t>
      </w:r>
    </w:p>
    <w:p>
      <w:r>
        <w:t>2. D — Contamination. Microbes or dirt can enter a previously safe supply. Preventing contamination after treatment is as important as the treatment step.</w:t>
      </w:r>
    </w:p>
    <w:p>
      <w:r>
        <w:t>3. B — Sedimentation. Settling can remove some visible particles from the upper water but does not reliably remove dissolved chemicals or all microbes.</w:t>
      </w:r>
    </w:p>
    <w:p>
      <w:r>
        <w:t>4. C — Filtration. Simple filters may remove visible particles without removing pathogens or dissolved pollutants. Demonstration filtrate must not be treated as safe drinking water.</w:t>
      </w:r>
    </w:p>
    <w:p>
      <w:r>
        <w:t>5. C — Boiling. Proper boiling addresses many microbes, but it does not reliably remove harmful dissolved chemicals. Cooling and storage must avoid recontamination.</w:t>
      </w:r>
    </w:p>
    <w:p>
      <w:r>
        <w:t>6. B — Disinfection. The method must suit the contamination and be correctly applied. A disinfectant is not a universal remover of all chemical pollutants.</w:t>
      </w:r>
    </w:p>
    <w:p>
      <w:r>
        <w:t>7. A — Covered storage. A lid limits entry of dirt, insects and hands, but the container itself must also be clean. A dirty lid or vessel can still contaminate water.</w:t>
      </w:r>
    </w:p>
    <w:p>
      <w:r>
        <w:t>8. B — Clean dispensing. Avoiding contact with the stored water reduces transfer of microbes. A clean serving cup still matters after dispensing.</w:t>
      </w:r>
    </w:p>
    <w:p>
      <w:r>
        <w:t>9. C — Protected source. Prevention reduces contamination before collection. It does not remove the need for monitoring or correct treatment when required.</w:t>
      </w:r>
    </w:p>
    <w:p>
      <w:r>
        <w:t>10. B — Hygiene. Clean hands and utensils reduce contamination during collection, storage and serving. Multiple barriers work together rather than relying on one step alone.</w:t>
      </w:r>
    </w:p>
    <w:p>
      <w:r>
        <w:t>11. A — Potable water. Safety includes more than appearance. Harmful microbes or chemicals can be invisible, so a trusted safe supply or approved treatment is needed.</w:t>
      </w:r>
    </w:p>
    <w:p>
      <w:r>
        <w:t>12. C — Contamination. Microbes or dirt can enter a previously safe supply. Preventing contamination after treatment is as important as the treatment step.</w:t>
      </w:r>
    </w:p>
    <w:p>
      <w:r>
        <w:t>13. C — Sedimentation. Settling can remove some visible particles from the upper water but does not reliably remove dissolved chemicals or all microbes.</w:t>
      </w:r>
    </w:p>
    <w:p>
      <w:r>
        <w:t>14. B — Filtration. Simple filters may remove visible particles without removing pathogens or dissolved pollutants. Demonstration filtrate must not be treated as safe drinking water.</w:t>
      </w:r>
    </w:p>
    <w:p>
      <w:r>
        <w:t>15. B — Boiling. Proper boiling addresses many microbes, but it does not reliably remove harmful dissolved chemicals. Cooling and storage must avoid recontamination.</w:t>
      </w:r>
    </w:p>
    <w:p>
      <w:r>
        <w:t>16. C — Disinfection. The method must suit the contamination and be correctly applied. A disinfectant is not a universal remover of all chemical pollutants.</w:t>
      </w:r>
    </w:p>
    <w:p>
      <w:r>
        <w:t>17. C — Covered storage. A lid limits entry of dirt, insects and hands, but the container itself must also be clean. A dirty lid or vessel can still contaminate water.</w:t>
      </w:r>
    </w:p>
    <w:p>
      <w:r>
        <w:t>18. D — Clean dispensing. Avoiding contact with the stored water reduces transfer of microbes. A clean serving cup still matters after dispensing.</w:t>
      </w:r>
    </w:p>
    <w:p>
      <w:r>
        <w:t>19. C — Protected source. Prevention reduces contamination before collection. It does not remove the need for monitoring or correct treatment when required.</w:t>
      </w:r>
    </w:p>
    <w:p>
      <w:r>
        <w:t>20. A — Hygiene. Clean hands and utensils reduce contamination during collection, storage and serving. Multiple barriers work together rather than relying on one step alone.</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Water considered suitable for drinking under applicable safety guidance</w:t>
      </w:r>
    </w:p>
    <w:p>
      <w:r>
        <w:t>(b) [1 mark(s)] Potable water</w:t>
      </w:r>
    </w:p>
    <w:p>
      <w:r>
        <w:t>(c) [2 mark(s)] Safety includes more than appearance. Harmful microbes or chemicals can be invisible, so a trusted safe supply or approved treatment is needed.</w:t>
      </w:r>
    </w:p>
    <w:p>
      <w:pPr>
        <w:pStyle w:val="Heading3"/>
      </w:pPr>
      <w:r>
        <w:t>Question 2</w:t>
      </w:r>
    </w:p>
    <w:p>
      <w:r>
        <w:t>(a) [1 mark(s)] Introduction of harmful or unwanted substances into water</w:t>
      </w:r>
    </w:p>
    <w:p>
      <w:r>
        <w:t>(b) [1 mark(s)] Contamination</w:t>
      </w:r>
    </w:p>
    <w:p>
      <w:r>
        <w:t>(c) [2 mark(s)] Microbes or dirt can enter a previously safe supply. Preventing contamination after treatment is as important as the treatment step.</w:t>
      </w:r>
    </w:p>
    <w:p>
      <w:pPr>
        <w:pStyle w:val="Heading3"/>
      </w:pPr>
      <w:r>
        <w:t>Question 3</w:t>
      </w:r>
    </w:p>
    <w:p>
      <w:r>
        <w:t>(a) [1 mark(s)] Allowing suspended particles to settle under gravity</w:t>
      </w:r>
    </w:p>
    <w:p>
      <w:r>
        <w:t>(b) [1 mark(s)] Sedimentation</w:t>
      </w:r>
    </w:p>
    <w:p>
      <w:r>
        <w:t>(c) [2 mark(s)] Settling can remove some visible particles from the upper water but does not reliably remove dissolved chemicals or all microbes.</w:t>
      </w:r>
    </w:p>
    <w:p>
      <w:pPr>
        <w:pStyle w:val="Heading3"/>
      </w:pPr>
      <w:r>
        <w:t>Question 4</w:t>
      </w:r>
    </w:p>
    <w:p>
      <w:r>
        <w:t>(a) [1 mark(s)] Passing a mixture through a barrier that retains selected particles</w:t>
      </w:r>
    </w:p>
    <w:p>
      <w:r>
        <w:t>(b) [1 mark(s)] Filtration</w:t>
      </w:r>
    </w:p>
    <w:p>
      <w:r>
        <w:t>(c) [2 mark(s)] Simple filters may remove visible particles without removing pathogens or dissolved pollutants. Demonstration filtrate must not be treated as safe drinking water.</w:t>
      </w:r>
    </w:p>
    <w:p>
      <w:pPr>
        <w:pStyle w:val="Heading3"/>
      </w:pPr>
      <w:r>
        <w:t>Question 5</w:t>
      </w:r>
    </w:p>
    <w:p>
      <w:r>
        <w:t>(a) [1 mark(s)] Heating water until it boils, used under suitable guidance to inactivate many pathogens</w:t>
      </w:r>
    </w:p>
    <w:p>
      <w:r>
        <w:t>(b) [1 mark(s)] Boiling</w:t>
      </w:r>
    </w:p>
    <w:p>
      <w:r>
        <w:t>(c) [2 mark(s)] Proper boiling addresses many microbes, but it does not reliably remove harmful dissolved chemicals. Cooling and storage must avoid recontamination.</w:t>
      </w:r>
    </w:p>
    <w:p>
      <w:pPr>
        <w:pStyle w:val="Heading3"/>
      </w:pPr>
      <w:r>
        <w:t>Question 6</w:t>
      </w:r>
    </w:p>
    <w:p>
      <w:r>
        <w:t>(a) [1 mark(s)] A treatment intended to inactivate harmful microorganisms</w:t>
      </w:r>
    </w:p>
    <w:p>
      <w:r>
        <w:t>(b) [1 mark(s)] Disinfection</w:t>
      </w:r>
    </w:p>
    <w:p>
      <w:r>
        <w:t>(c) [2 mark(s)] The method must suit the contamination and be correctly applied. A disinfectant is not a universal remover of all chemical pollutants.</w:t>
      </w:r>
    </w:p>
    <w:p>
      <w:pPr>
        <w:pStyle w:val="Heading3"/>
      </w:pPr>
      <w:r>
        <w:t>Question 7</w:t>
      </w:r>
    </w:p>
    <w:p>
      <w:r>
        <w:t>(a) [1 mark(s)] Keeping water in a clean container protected by an appropriate lid</w:t>
      </w:r>
    </w:p>
    <w:p>
      <w:r>
        <w:t>(b) [1 mark(s)] Covered storage</w:t>
      </w:r>
    </w:p>
    <w:p>
      <w:r>
        <w:t>(c) [2 mark(s)] A lid limits entry of dirt, insects and hands, but the container itself must also be clean. A dirty lid or vessel can still contaminate water.</w:t>
      </w:r>
    </w:p>
    <w:p>
      <w:pPr>
        <w:pStyle w:val="Heading3"/>
      </w:pPr>
      <w:r>
        <w:t>Question 8</w:t>
      </w:r>
    </w:p>
    <w:p>
      <w:r>
        <w:t>(a) [1 mark(s)] Removing water without dipping dirty hands or utensils into the supply</w:t>
      </w:r>
    </w:p>
    <w:p>
      <w:r>
        <w:t>(b) [1 mark(s)] Clean dispensing</w:t>
      </w:r>
    </w:p>
    <w:p>
      <w:r>
        <w:t>(c) [2 mark(s)] Avoiding contact with the stored water reduces transfer of microbes. A clean serving cup still matters after dispensing.</w:t>
      </w:r>
    </w:p>
    <w:p>
      <w:pPr>
        <w:pStyle w:val="Heading3"/>
      </w:pPr>
      <w:r>
        <w:t>Question 9</w:t>
      </w:r>
    </w:p>
    <w:p>
      <w:r>
        <w:t>(a) [1 mark(s)] A water source managed to reduce entry of waste and pollutants</w:t>
      </w:r>
    </w:p>
    <w:p>
      <w:r>
        <w:t>(b) [1 mark(s)] Protected source</w:t>
      </w:r>
    </w:p>
    <w:p>
      <w:r>
        <w:t>(c) [2 mark(s)] Prevention reduces contamination before collection. It does not remove the need for monitoring or correct treatment when required.</w:t>
      </w:r>
    </w:p>
    <w:p>
      <w:pPr>
        <w:pStyle w:val="Heading3"/>
      </w:pPr>
      <w:r>
        <w:t>Question 10</w:t>
      </w:r>
    </w:p>
    <w:p>
      <w:r>
        <w:t>(a) [1 mark(s)] Practices that reduce transfer of dirt and disease-causing organisms</w:t>
      </w:r>
    </w:p>
    <w:p>
      <w:r>
        <w:t>(b) [1 mark(s)] Hygiene</w:t>
      </w:r>
    </w:p>
    <w:p>
      <w:r>
        <w:t>(c) [2 mark(s)] Clean hands and utensils reduce contamination during collection, storage and serving. Multiple barriers work together rather than relying on one step alone.</w:t>
      </w:r>
    </w:p>
    <w:p>
      <w:r>
        <w:br w:type="page"/>
      </w:r>
    </w:p>
    <w:p>
      <w:pPr>
        <w:pStyle w:val="Heading1"/>
      </w:pPr>
      <w:r>
        <w:t>Week 11 — Answers</w:t>
      </w:r>
    </w:p>
    <w:p>
      <w:pPr>
        <w:pStyle w:val="Heading2"/>
      </w:pPr>
      <w:r>
        <w:t>MCQ answers and explanations</w:t>
      </w:r>
    </w:p>
    <w:p>
      <w:r>
        <w:t>1. B — Root. Roots hold the plant and absorb water and minerals. They do not normally absorb prepared sugary food directly from soil.</w:t>
      </w:r>
    </w:p>
    <w:p>
      <w:r>
        <w:t>2. D — Stem. Support positions leaves for light, and internal pathways transport materials. The stem is not merely a solid stick with no internal functions.</w:t>
      </w:r>
    </w:p>
    <w:p>
      <w:r>
        <w:t>3. D — Leaf. Many leaves receive light and exchange gases. Green tissues use light energy to make sugars from water and carbon dioxide.</w:t>
      </w:r>
    </w:p>
    <w:p>
      <w:r>
        <w:t>4. C — Flower. Flowers support reproduction, not just decoration. After pollination and fertilisation, seeds may develop and parts of the flower may form fruit.</w:t>
      </w:r>
    </w:p>
    <w:p>
      <w:r>
        <w:t>5. C — Fruit. Fruits protect seeds and can help dispersal. Not all fruits are sweet or eaten by people.</w:t>
      </w:r>
    </w:p>
    <w:p>
      <w:r>
        <w:t>6. B — Seed. A viable seed contains a living embryo. Water, oxygen and suitable temperature support germination, but a damaged or dead seed may not grow.</w:t>
      </w:r>
    </w:p>
    <w:p>
      <w:r>
        <w:t>7. D — Seed coat. The covering provides protection. Water uptake and growth lead to changes that allow the emerging root to break through it.</w:t>
      </w:r>
    </w:p>
    <w:p>
      <w:r>
        <w:t>8. C — Photosynthesis. Light supplies energy; water and carbon dioxide supply materials. The plant is not eating soil in the way an animal eats food.</w:t>
      </w:r>
    </w:p>
    <w:p>
      <w:r>
        <w:t>9. D — Pollination. Pollen transfer is part of reproduction. It is not identical to fertilisation, which is a later biological event when successful reproduction proceeds.</w:t>
      </w:r>
    </w:p>
    <w:p>
      <w:r>
        <w:t>10. B — Transport. Materials move between organs that perform different jobs. Damage to important transport pathways can affect distant parts of a plant.</w:t>
      </w:r>
    </w:p>
    <w:p>
      <w:r>
        <w:t>11. D — Root. Roots hold the plant and absorb water and minerals. They do not normally absorb prepared sugary food directly from soil.</w:t>
      </w:r>
    </w:p>
    <w:p>
      <w:r>
        <w:t>12. B — Stem. Support positions leaves for light, and internal pathways transport materials. The stem is not merely a solid stick with no internal functions.</w:t>
      </w:r>
    </w:p>
    <w:p>
      <w:r>
        <w:t>13. A — Leaf. Many leaves receive light and exchange gases. Green tissues use light energy to make sugars from water and carbon dioxide.</w:t>
      </w:r>
    </w:p>
    <w:p>
      <w:r>
        <w:t>14. C — Flower. Flowers support reproduction, not just decoration. After pollination and fertilisation, seeds may develop and parts of the flower may form fruit.</w:t>
      </w:r>
    </w:p>
    <w:p>
      <w:r>
        <w:t>15. D — Fruit. Fruits protect seeds and can help dispersal. Not all fruits are sweet or eaten by people.</w:t>
      </w:r>
    </w:p>
    <w:p>
      <w:r>
        <w:t>16. B — Seed. A viable seed contains a living embryo. Water, oxygen and suitable temperature support germination, but a damaged or dead seed may not grow.</w:t>
      </w:r>
    </w:p>
    <w:p>
      <w:r>
        <w:t>17. B — Seed coat. The covering provides protection. Water uptake and growth lead to changes that allow the emerging root to break through it.</w:t>
      </w:r>
    </w:p>
    <w:p>
      <w:r>
        <w:t>18. C — Photosynthesis. Light supplies energy; water and carbon dioxide supply materials. The plant is not eating soil in the way an animal eats food.</w:t>
      </w:r>
    </w:p>
    <w:p>
      <w:r>
        <w:t>19. B — Pollination. Pollen transfer is part of reproduction. It is not identical to fertilisation, which is a later biological event when successful reproduction proceeds.</w:t>
      </w:r>
    </w:p>
    <w:p>
      <w:r>
        <w:t>20. C — Transport. Materials move between organs that perform different jobs. Damage to important transport pathways can affect distant parts of a plant.</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A plant part commonly anchoring the plant and absorbing water and dissolved minerals</w:t>
      </w:r>
    </w:p>
    <w:p>
      <w:r>
        <w:t>(b) [1 mark(s)] Root</w:t>
      </w:r>
    </w:p>
    <w:p>
      <w:r>
        <w:t>(c) [2 mark(s)] Roots hold the plant and absorb water and minerals. They do not normally absorb prepared sugary food directly from soil.</w:t>
      </w:r>
    </w:p>
    <w:p>
      <w:pPr>
        <w:pStyle w:val="Heading3"/>
      </w:pPr>
      <w:r>
        <w:t>Question 2</w:t>
      </w:r>
    </w:p>
    <w:p>
      <w:r>
        <w:t>(a) [1 mark(s)] A supporting plant part containing transport pathways between roots and leaves</w:t>
      </w:r>
    </w:p>
    <w:p>
      <w:r>
        <w:t>(b) [1 mark(s)] Stem</w:t>
      </w:r>
    </w:p>
    <w:p>
      <w:r>
        <w:t>(c) [2 mark(s)] Support positions leaves for light, and internal pathways transport materials. The stem is not merely a solid stick with no internal functions.</w:t>
      </w:r>
    </w:p>
    <w:p>
      <w:pPr>
        <w:pStyle w:val="Heading3"/>
      </w:pPr>
      <w:r>
        <w:t>Question 3</w:t>
      </w:r>
    </w:p>
    <w:p>
      <w:r>
        <w:t>(a) [1 mark(s)] A plant organ commonly specialised for making food in light</w:t>
      </w:r>
    </w:p>
    <w:p>
      <w:r>
        <w:t>(b) [1 mark(s)] Leaf</w:t>
      </w:r>
    </w:p>
    <w:p>
      <w:r>
        <w:t>(c) [2 mark(s)] Many leaves receive light and exchange gases. Green tissues use light energy to make sugars from water and carbon dioxide.</w:t>
      </w:r>
    </w:p>
    <w:p>
      <w:pPr>
        <w:pStyle w:val="Heading3"/>
      </w:pPr>
      <w:r>
        <w:t>Question 4</w:t>
      </w:r>
    </w:p>
    <w:p>
      <w:r>
        <w:t>(a) [1 mark(s)] A reproductive structure of a flowering plant</w:t>
      </w:r>
    </w:p>
    <w:p>
      <w:r>
        <w:t>(b) [1 mark(s)] Flower</w:t>
      </w:r>
    </w:p>
    <w:p>
      <w:r>
        <w:t>(c) [2 mark(s)] Flowers support reproduction, not just decoration. After pollination and fertilisation, seeds may develop and parts of the flower may form fruit.</w:t>
      </w:r>
    </w:p>
    <w:p>
      <w:pPr>
        <w:pStyle w:val="Heading3"/>
      </w:pPr>
      <w:r>
        <w:t>Question 5</w:t>
      </w:r>
    </w:p>
    <w:p>
      <w:r>
        <w:t>(a) [1 mark(s)] A structure commonly developing from a flower’s ovary and containing or protecting seeds</w:t>
      </w:r>
    </w:p>
    <w:p>
      <w:r>
        <w:t>(b) [1 mark(s)] Fruit</w:t>
      </w:r>
    </w:p>
    <w:p>
      <w:r>
        <w:t>(c) [2 mark(s)] Fruits protect seeds and can help dispersal. Not all fruits are sweet or eaten by people.</w:t>
      </w:r>
    </w:p>
    <w:p>
      <w:pPr>
        <w:pStyle w:val="Heading3"/>
      </w:pPr>
      <w:r>
        <w:t>Question 6</w:t>
      </w:r>
    </w:p>
    <w:p>
      <w:r>
        <w:t>(a) [1 mark(s)] A structure containing a young plant and resources or tissues supporting its early development</w:t>
      </w:r>
    </w:p>
    <w:p>
      <w:r>
        <w:t>(b) [1 mark(s)] Seed</w:t>
      </w:r>
    </w:p>
    <w:p>
      <w:r>
        <w:t>(c) [2 mark(s)] A viable seed contains a living embryo. Water, oxygen and suitable temperature support germination, but a damaged or dead seed may not grow.</w:t>
      </w:r>
    </w:p>
    <w:p>
      <w:pPr>
        <w:pStyle w:val="Heading3"/>
      </w:pPr>
      <w:r>
        <w:t>Question 7</w:t>
      </w:r>
    </w:p>
    <w:p>
      <w:r>
        <w:t>(a) [1 mark(s)] The outer protective covering of a seed</w:t>
      </w:r>
    </w:p>
    <w:p>
      <w:r>
        <w:t>(b) [1 mark(s)] Seed coat</w:t>
      </w:r>
    </w:p>
    <w:p>
      <w:r>
        <w:t>(c) [2 mark(s)] The covering provides protection. Water uptake and growth lead to changes that allow the emerging root to break through it.</w:t>
      </w:r>
    </w:p>
    <w:p>
      <w:pPr>
        <w:pStyle w:val="Heading3"/>
      </w:pPr>
      <w:r>
        <w:t>Question 8</w:t>
      </w:r>
    </w:p>
    <w:p>
      <w:r>
        <w:t>(a) [1 mark(s)] The process in which green tissues use light to make sugars from water and carbon dioxide</w:t>
      </w:r>
    </w:p>
    <w:p>
      <w:r>
        <w:t>(b) [1 mark(s)] Photosynthesis</w:t>
      </w:r>
    </w:p>
    <w:p>
      <w:r>
        <w:t>(c) [2 mark(s)] Light supplies energy; water and carbon dioxide supply materials. The plant is not eating soil in the way an animal eats food.</w:t>
      </w:r>
    </w:p>
    <w:p>
      <w:pPr>
        <w:pStyle w:val="Heading3"/>
      </w:pPr>
      <w:r>
        <w:t>Question 9</w:t>
      </w:r>
    </w:p>
    <w:p>
      <w:r>
        <w:t>(a) [1 mark(s)] Transfer of pollen to a flower’s stigma</w:t>
      </w:r>
    </w:p>
    <w:p>
      <w:r>
        <w:t>(b) [1 mark(s)] Pollination</w:t>
      </w:r>
    </w:p>
    <w:p>
      <w:r>
        <w:t>(c) [2 mark(s)] Pollen transfer is part of reproduction. It is not identical to fertilisation, which is a later biological event when successful reproduction proceeds.</w:t>
      </w:r>
    </w:p>
    <w:p>
      <w:pPr>
        <w:pStyle w:val="Heading3"/>
      </w:pPr>
      <w:r>
        <w:t>Question 10</w:t>
      </w:r>
    </w:p>
    <w:p>
      <w:r>
        <w:t>(a) [1 mark(s)] Movement of water and other materials between plant parts</w:t>
      </w:r>
    </w:p>
    <w:p>
      <w:r>
        <w:t>(b) [1 mark(s)] Transport</w:t>
      </w:r>
    </w:p>
    <w:p>
      <w:r>
        <w:t>(c) [2 mark(s)] Materials move between organs that perform different jobs. Damage to important transport pathways can affect distant parts of a plant.</w:t>
      </w:r>
    </w:p>
    <w:p>
      <w:r>
        <w:br w:type="page"/>
      </w:r>
    </w:p>
    <w:p>
      <w:pPr>
        <w:pStyle w:val="Heading1"/>
      </w:pPr>
      <w:r>
        <w:t>Week 12 — Answers</w:t>
      </w:r>
    </w:p>
    <w:p>
      <w:pPr>
        <w:pStyle w:val="Heading2"/>
      </w:pPr>
      <w:r>
        <w:t>MCQ answers and explanations</w:t>
      </w:r>
    </w:p>
    <w:p>
      <w:r>
        <w:t>1. C — Germination. A viable embryo resumes growth. This is different from producing the seed inside a flower and fruit.</w:t>
      </w:r>
    </w:p>
    <w:p>
      <w:r>
        <w:t>2. A — Embryo. The embryo contains the beginnings of root and shoot. A viable embryo, not simply a seed-shaped object, is needed for growth.</w:t>
      </w:r>
    </w:p>
    <w:p>
      <w:r>
        <w:t>3. D — Seed coat. The covering protects the contents, but swelling and growing tissues can break through it. Splitting alone without continued growth is not complete evidence of healthy germination.</w:t>
      </w:r>
    </w:p>
    <w:p>
      <w:r>
        <w:t>4. C — Radicle. The emerging root helps establish absorption and anchorage. Its function differs from the shoot that later carries leaves.</w:t>
      </w:r>
    </w:p>
    <w:p>
      <w:r>
        <w:t>5. A — Plumule. The shoot supports future leaves and access to light. Roots and shoots develop different structures suited to different jobs.</w:t>
      </w:r>
    </w:p>
    <w:p>
      <w:r>
        <w:t>6. D — Cotyledon. Stored food supports growth before the seedling makes enough food by photosynthesis. Cotyledon roles vary among different seeds.</w:t>
      </w:r>
    </w:p>
    <w:p>
      <w:r>
        <w:t>7. D — Moisture. Water uptake activates growth processes. Excess water can exclude oxygen, so damp conditions are not the same as submerging every seed.</w:t>
      </w:r>
    </w:p>
    <w:p>
      <w:r>
        <w:t>8. C — Oxygen. Respiration supplies energy for growth. Waterlogged conditions may reduce gas availability even when plenty of water is present.</w:t>
      </w:r>
    </w:p>
    <w:p>
      <w:r>
        <w:t>9. C — Suitable temperature. Growth processes depend on temperature; extremely hot or cold conditions may prevent germination. The suitable range depends on the species.</w:t>
      </w:r>
    </w:p>
    <w:p>
      <w:r>
        <w:t>10. A — Control. The comparison helps isolate the effect of moisture. Several seeds in each condition reduce the risk of drawing conclusions from one unusual seed.</w:t>
      </w:r>
    </w:p>
    <w:p>
      <w:r>
        <w:t>11. D — Germination. A viable embryo resumes growth. This is different from producing the seed inside a flower and fruit.</w:t>
      </w:r>
    </w:p>
    <w:p>
      <w:r>
        <w:t>12. B — Embryo. The embryo contains the beginnings of root and shoot. A viable embryo, not simply a seed-shaped object, is needed for growth.</w:t>
      </w:r>
    </w:p>
    <w:p>
      <w:r>
        <w:t>13. C — Seed coat. The covering protects the contents, but swelling and growing tissues can break through it. Splitting alone without continued growth is not complete evidence of healthy germination.</w:t>
      </w:r>
    </w:p>
    <w:p>
      <w:r>
        <w:t>14. B — Radicle. The emerging root helps establish absorption and anchorage. Its function differs from the shoot that later carries leaves.</w:t>
      </w:r>
    </w:p>
    <w:p>
      <w:r>
        <w:t>15. B — Plumule. The shoot supports future leaves and access to light. Roots and shoots develop different structures suited to different jobs.</w:t>
      </w:r>
    </w:p>
    <w:p>
      <w:r>
        <w:t>16. B — Cotyledon. Stored food supports growth before the seedling makes enough food by photosynthesis. Cotyledon roles vary among different seeds.</w:t>
      </w:r>
    </w:p>
    <w:p>
      <w:r>
        <w:t>17. A — Moisture. Water uptake activates growth processes. Excess water can exclude oxygen, so damp conditions are not the same as submerging every seed.</w:t>
      </w:r>
    </w:p>
    <w:p>
      <w:r>
        <w:t>18. A — Oxygen. Respiration supplies energy for growth. Waterlogged conditions may reduce gas availability even when plenty of water is present.</w:t>
      </w:r>
    </w:p>
    <w:p>
      <w:r>
        <w:t>19. C — Suitable temperature. Growth processes depend on temperature; extremely hot or cold conditions may prevent germination. The suitable range depends on the species.</w:t>
      </w:r>
    </w:p>
    <w:p>
      <w:r>
        <w:t>20. C — Control. The comparison helps isolate the effect of moisture. Several seeds in each condition reduce the risk of drawing conclusions from one unusual seed.</w:t>
      </w:r>
    </w:p>
    <w:p>
      <w:pPr>
        <w:pStyle w:val="Heading2"/>
      </w:pPr>
      <w:r>
        <w:t>Structured-response marking guide</w:t>
      </w:r>
    </w:p>
    <w:p>
      <w:r>
        <w:t>Part (a): 1 for accurate meaning. Part (b): 1 for correct identification. Part (c): 2 for two relevant points or a clear relationship supported by evidence/example. Accept equivalent accurate wording and examples. The indicative notes may contain more detail than is needed for full marks.</w:t>
      </w:r>
    </w:p>
    <w:p>
      <w:pPr>
        <w:pStyle w:val="Heading3"/>
      </w:pPr>
      <w:r>
        <w:t>Question 1</w:t>
      </w:r>
    </w:p>
    <w:p>
      <w:r>
        <w:t>(a) [1 mark(s)] The beginning of growth of a seed’s embryo under suitable conditions</w:t>
      </w:r>
    </w:p>
    <w:p>
      <w:r>
        <w:t>(b) [1 mark(s)] Germination</w:t>
      </w:r>
    </w:p>
    <w:p>
      <w:r>
        <w:t>(c) [2 mark(s)] A viable embryo resumes growth. This is different from producing the seed inside a flower and fruit.</w:t>
      </w:r>
    </w:p>
    <w:p>
      <w:pPr>
        <w:pStyle w:val="Heading3"/>
      </w:pPr>
      <w:r>
        <w:t>Question 2</w:t>
      </w:r>
    </w:p>
    <w:p>
      <w:r>
        <w:t>(a) [1 mark(s)] The young plant inside a seed</w:t>
      </w:r>
    </w:p>
    <w:p>
      <w:r>
        <w:t>(b) [1 mark(s)] Embryo</w:t>
      </w:r>
    </w:p>
    <w:p>
      <w:r>
        <w:t>(c) [2 mark(s)] The embryo contains the beginnings of root and shoot. A viable embryo, not simply a seed-shaped object, is needed for growth.</w:t>
      </w:r>
    </w:p>
    <w:p>
      <w:pPr>
        <w:pStyle w:val="Heading3"/>
      </w:pPr>
      <w:r>
        <w:t>Question 3</w:t>
      </w:r>
    </w:p>
    <w:p>
      <w:r>
        <w:t>(a) [1 mark(s)] The protective outer covering of a seed</w:t>
      </w:r>
    </w:p>
    <w:p>
      <w:r>
        <w:t>(b) [1 mark(s)] Seed coat</w:t>
      </w:r>
    </w:p>
    <w:p>
      <w:r>
        <w:t>(c) [2 mark(s)] The covering protects the contents, but swelling and growing tissues can break through it. Splitting alone without continued growth is not complete evidence of healthy germination.</w:t>
      </w:r>
    </w:p>
    <w:p>
      <w:pPr>
        <w:pStyle w:val="Heading3"/>
      </w:pPr>
      <w:r>
        <w:t>Question 4</w:t>
      </w:r>
    </w:p>
    <w:p>
      <w:r>
        <w:t>(a) [1 mark(s)] The young root that commonly emerges first during germination</w:t>
      </w:r>
    </w:p>
    <w:p>
      <w:r>
        <w:t>(b) [1 mark(s)] Radicle</w:t>
      </w:r>
    </w:p>
    <w:p>
      <w:r>
        <w:t>(c) [2 mark(s)] The emerging root helps establish absorption and anchorage. Its function differs from the shoot that later carries leaves.</w:t>
      </w:r>
    </w:p>
    <w:p>
      <w:pPr>
        <w:pStyle w:val="Heading3"/>
      </w:pPr>
      <w:r>
        <w:t>Question 5</w:t>
      </w:r>
    </w:p>
    <w:p>
      <w:r>
        <w:t>(a) [1 mark(s)] The young shoot of the embryo</w:t>
      </w:r>
    </w:p>
    <w:p>
      <w:r>
        <w:t>(b) [1 mark(s)] Plumule</w:t>
      </w:r>
    </w:p>
    <w:p>
      <w:r>
        <w:t>(c) [2 mark(s)] The shoot supports future leaves and access to light. Roots and shoots develop different structures suited to different jobs.</w:t>
      </w:r>
    </w:p>
    <w:p>
      <w:pPr>
        <w:pStyle w:val="Heading3"/>
      </w:pPr>
      <w:r>
        <w:t>Question 6</w:t>
      </w:r>
    </w:p>
    <w:p>
      <w:r>
        <w:t>(a) [1 mark(s)] A seed leaf that may store food or help transfer stored food to the embryo</w:t>
      </w:r>
    </w:p>
    <w:p>
      <w:r>
        <w:t>(b) [1 mark(s)] Cotyledon</w:t>
      </w:r>
    </w:p>
    <w:p>
      <w:r>
        <w:t>(c) [2 mark(s)] Stored food supports growth before the seedling makes enough food by photosynthesis. Cotyledon roles vary among different seeds.</w:t>
      </w:r>
    </w:p>
    <w:p>
      <w:pPr>
        <w:pStyle w:val="Heading3"/>
      </w:pPr>
      <w:r>
        <w:t>Question 7</w:t>
      </w:r>
    </w:p>
    <w:p>
      <w:r>
        <w:t>(a) [1 mark(s)] Water available to the seed without completely excluding air</w:t>
      </w:r>
    </w:p>
    <w:p>
      <w:r>
        <w:t>(b) [1 mark(s)] Moisture</w:t>
      </w:r>
    </w:p>
    <w:p>
      <w:r>
        <w:t>(c) [2 mark(s)] Water uptake activates growth processes. Excess water can exclude oxygen, so damp conditions are not the same as submerging every seed.</w:t>
      </w:r>
    </w:p>
    <w:p>
      <w:pPr>
        <w:pStyle w:val="Heading3"/>
      </w:pPr>
      <w:r>
        <w:t>Question 8</w:t>
      </w:r>
    </w:p>
    <w:p>
      <w:r>
        <w:t>(a) [1 mark(s)] A gas needed for respiration by a germinating seed</w:t>
      </w:r>
    </w:p>
    <w:p>
      <w:r>
        <w:t>(b) [1 mark(s)] Oxygen</w:t>
      </w:r>
    </w:p>
    <w:p>
      <w:r>
        <w:t>(c) [2 mark(s)] Respiration supplies energy for growth. Waterlogged conditions may reduce gas availability even when plenty of water is present.</w:t>
      </w:r>
    </w:p>
    <w:p>
      <w:pPr>
        <w:pStyle w:val="Heading3"/>
      </w:pPr>
      <w:r>
        <w:t>Question 9</w:t>
      </w:r>
    </w:p>
    <w:p>
      <w:r>
        <w:t>(a) [1 mark(s)] A range of warmth allowing germination processes to proceed normally</w:t>
      </w:r>
    </w:p>
    <w:p>
      <w:r>
        <w:t>(b) [1 mark(s)] Suitable temperature</w:t>
      </w:r>
    </w:p>
    <w:p>
      <w:r>
        <w:t>(c) [2 mark(s)] Growth processes depend on temperature; extremely hot or cold conditions may prevent germination. The suitable range depends on the species.</w:t>
      </w:r>
    </w:p>
    <w:p>
      <w:pPr>
        <w:pStyle w:val="Heading3"/>
      </w:pPr>
      <w:r>
        <w:t>Question 10</w:t>
      </w:r>
    </w:p>
    <w:p>
      <w:r>
        <w:t>(a) [1 mark(s)] A comparison setup used to help test the role of one factor</w:t>
      </w:r>
    </w:p>
    <w:p>
      <w:r>
        <w:t>(b) [1 mark(s)] Control</w:t>
      </w:r>
    </w:p>
    <w:p>
      <w:r>
        <w:t>(c) [2 mark(s)] The comparison helps isolate the effect of moisture. Several seeds in each condition reduce the risk of drawing conclusions from one unusual seed.</w:t>
      </w:r>
    </w:p>
    <w:p>
      <w:r>
        <w:br w:type="page"/>
      </w:r>
    </w:p>
    <w:p>
      <w:pPr>
        <w:pStyle w:val="Heading1"/>
      </w:pPr>
      <w:r>
        <w:t>Mid Term — Test answers</w:t>
      </w:r>
    </w:p>
    <w:p>
      <w:r>
        <w:t>Blueprint (MCQ / structured question → week). Items draw on the learning banks; review or replace them if an unseen assessment is required.</w:t>
      </w:r>
    </w:p>
    <w:p>
      <w:r>
        <w:t>1/16 → Week 1: Classifying insects, birds, mammals and reptiles</w:t>
      </w:r>
    </w:p>
    <w:p>
      <w:r>
        <w:t>2/17 → Week 2: Animal life processes: movement, nutrition and reproduction</w:t>
      </w:r>
    </w:p>
    <w:p>
      <w:r>
        <w:t>3/18 → Week 3: Plant forms: trees, shrubs, climbers and creepers</w:t>
      </w:r>
    </w:p>
    <w:p>
      <w:r>
        <w:t>4/19 → Week 4: Comparing the physical features of animal groups</w:t>
      </w:r>
    </w:p>
    <w:p>
      <w:r>
        <w:t>5/20 → Week 5: Materials and observable properties</w:t>
      </w:r>
    </w:p>
    <w:p>
      <w:r>
        <w:t>6/21 → Week 6: Liquid mixtures and simple separation</w:t>
      </w:r>
    </w:p>
    <w:p>
      <w:r>
        <w:t>7/22 → Week 1: Classifying insects, birds, mammals and reptiles</w:t>
      </w:r>
    </w:p>
    <w:p>
      <w:r>
        <w:t>8/23 → Week 2: Animal life processes: movement, nutrition and reproduction</w:t>
      </w:r>
    </w:p>
    <w:p>
      <w:r>
        <w:t>9/24 → Week 3: Plant forms: trees, shrubs, climbers and creepers</w:t>
      </w:r>
    </w:p>
    <w:p>
      <w:r>
        <w:t>10/25 → Week 4: Comparing the physical features of animal groups</w:t>
      </w:r>
    </w:p>
    <w:p>
      <w:r>
        <w:t>11/26 → Week 5: Materials and observable properties</w:t>
      </w:r>
    </w:p>
    <w:p>
      <w:r>
        <w:t>12/27 → Week 6: Liquid mixtures and simple separation</w:t>
      </w:r>
    </w:p>
    <w:p>
      <w:r>
        <w:t>13/28 → Week 1: Classifying insects, birds, mammals and reptiles</w:t>
      </w:r>
    </w:p>
    <w:p>
      <w:r>
        <w:t>14/29 → Week 2: Animal life processes: movement, nutrition and reproduction</w:t>
      </w:r>
    </w:p>
    <w:p>
      <w:r>
        <w:t>15/30 → Week 3: Plant forms: trees, shrubs, climbers and creepers</w:t>
      </w:r>
    </w:p>
    <w:p>
      <w:pPr>
        <w:pStyle w:val="Heading2"/>
      </w:pPr>
      <w:r>
        <w:t>MCQ answers and explanations</w:t>
      </w:r>
    </w:p>
    <w:p>
      <w:r>
        <w:t>1. D — Insect. Adult ants and butterflies have six legs attached to the thorax. Wings alone are unreliable because not all insects have them and birds also have wings.</w:t>
      </w:r>
    </w:p>
    <w:p>
      <w:r>
        <w:t>2. B — Herbivore. The diet, rather than the animal’s size, supports the classification. Grass is plant material that provides nutrients.</w:t>
      </w:r>
    </w:p>
    <w:p>
      <w:r>
        <w:t>3. D — Tendril. Coiling helps attachment and support. The structure is not a root absorbing water from soil.</w:t>
      </w:r>
    </w:p>
    <w:p>
      <w:r>
        <w:t>4. B — Classification key. Each choice should use observable, clear features. An ambiguous question such as “is it nice?” is not a sound scientific distinction.</w:t>
      </w:r>
    </w:p>
    <w:p>
      <w:r>
        <w:t>5. C — Smooth texture. Texture describes the surface rather than the entire object’s shape. Safe touching can compare texture without scratching or damaging samples.</w:t>
      </w:r>
    </w:p>
    <w:p>
      <w:r>
        <w:t>6. D — Settling time. Small droplets can combine into clearer layers while the mixture stands. Repeated shaking delays the observation of a stable boundary.</w:t>
      </w:r>
    </w:p>
    <w:p>
      <w:r>
        <w:t>7. B — Backbone. Birds, mammals and reptiles have backbones. Insects have an external supporting covering and no backbone.</w:t>
      </w:r>
    </w:p>
    <w:p>
      <w:r>
        <w:t>8. D — Locomotion. The entire animal changes location. Movement of a wing without changing place would not by itself be locomotion.</w:t>
      </w:r>
    </w:p>
    <w:p>
      <w:r>
        <w:t>9. A — Herb. The stem texture is the key feature. The everyday meaning of a cooking herb is narrower than this botanical description.</w:t>
      </w:r>
    </w:p>
    <w:p>
      <w:r>
        <w:t>10. A — Vertebrate. They have internal skeletons with backbones despite their different coverings. A butterfly lacks a backbone.</w:t>
      </w:r>
    </w:p>
    <w:p>
      <w:r>
        <w:t>11. C — Hardness. Hardness concerns resistance to local deformation. A hard material may still fracture under impact; glass provides a familiar example.</w:t>
      </w:r>
    </w:p>
    <w:p>
      <w:r>
        <w:t>12. B — Layer. Distinct regions make the boundary visible and can support separation. The location depends partly on density, not simply on colour.</w:t>
      </w:r>
    </w:p>
    <w:p>
      <w:r>
        <w:t>13. D — Feathers. Both have feathers despite different habits. Covering is useful classification evidence whereas habitat alone is not.</w:t>
      </w:r>
    </w:p>
    <w:p>
      <w:r>
        <w:t>14. B — Live birth. Goats normally give birth to live young and feed them milk. Different animal groups have different reproductive patterns.</w:t>
      </w:r>
    </w:p>
    <w:p>
      <w:r>
        <w:t>15. B — Climber. The stem uses the stake for support rather than holding itself fully upright. Twining or tendrils may help attachment.</w:t>
      </w:r>
    </w:p>
    <w:p>
      <w:pPr>
        <w:pStyle w:val="Heading2"/>
      </w:pPr>
      <w:r>
        <w:t>Structured-response marking guide</w:t>
      </w:r>
    </w:p>
    <w:p>
      <w:r>
        <w:t>Each part is worth 2 marks. Part (a): 1 for accurate meaning and 1 for a supporting scientific point. Part (b): 1 for the correct identification and 1 for a reason. Part (c): 2 for two relevant points or a clear relationship supported by evidence/example. Accept scientifically correct equivalents; do not require exact wording.</w:t>
      </w:r>
    </w:p>
    <w:p>
      <w:pPr>
        <w:pStyle w:val="Heading3"/>
      </w:pPr>
      <w:r>
        <w:t>Question 16</w:t>
      </w:r>
    </w:p>
    <w:p>
      <w:r>
        <w:t>(a) [2 mark(s)] An animal in a group with hair at some life stage and milk production by females for their young. Hair and feeding young with milk support classification as a mammal. Movement alone does not determine the group.</w:t>
      </w:r>
    </w:p>
    <w:p>
      <w:r>
        <w:t>(b) [2 mark(s)] Antennae. These structures detect environmental information such as touch and chemicals. They are not extra walking legs.</w:t>
      </w:r>
    </w:p>
    <w:p>
      <w:r>
        <w:t>(c) [2 mark(s)] Birds, mammals and reptiles have backbones. Insects have an external supporting covering and no backbone.</w:t>
      </w:r>
    </w:p>
    <w:p>
      <w:pPr>
        <w:pStyle w:val="Heading3"/>
      </w:pPr>
      <w:r>
        <w:t>Question 17</w:t>
      </w:r>
    </w:p>
    <w:p>
      <w:r>
        <w:t>(a) [2 mark(s)] An animal that normally eats both plant and animal material. Grains are plant material and insects are animal material. Both are represented in the diet.</w:t>
      </w:r>
    </w:p>
    <w:p>
      <w:r>
        <w:t>(b) [2 mark(s)] Egg-laying. A developing chick can hatch from a fertilised egg under suitable conditions. Not every egg contains a developing chick.</w:t>
      </w:r>
    </w:p>
    <w:p>
      <w:r>
        <w:t>(c) [2 mark(s)] The entire animal changes location. Movement of a wing without changing place would not by itself be locomotion.</w:t>
      </w:r>
    </w:p>
    <w:p>
      <w:pPr>
        <w:pStyle w:val="Heading3"/>
      </w:pPr>
      <w:r>
        <w:t>Question 18</w:t>
      </w:r>
    </w:p>
    <w:p>
      <w:r>
        <w:t>(a) [2 mark(s)] A structure that holds a climbing stem in a useful position. The trellis provides mechanical support. It does not replace water, light or mineral nutrients needed by the plant.</w:t>
      </w:r>
    </w:p>
    <w:p>
      <w:r>
        <w:t>(b) [2 mark(s)] Shrub. Several low branches and woody stems support this classification. A shrub need not have the single main trunk typical of a tree.</w:t>
      </w:r>
    </w:p>
    <w:p>
      <w:r>
        <w:t>(c) [2 mark(s)] The stem texture is the key feature. The everyday meaning of a cooking herb is narrower than this botanical description.</w:t>
      </w:r>
    </w:p>
    <w:p>
      <w:pPr>
        <w:pStyle w:val="Heading3"/>
      </w:pPr>
      <w:r>
        <w:t>Question 19</w:t>
      </w:r>
    </w:p>
    <w:p>
      <w:r>
        <w:t>(a) [2 mark(s)] A usually damp body covering characteristic of many amphibians. A frog’s skin must be protected from drying and damage. A lizard typically has a drier, scaly covering.</w:t>
      </w:r>
    </w:p>
    <w:p>
      <w:r>
        <w:t>(b) [2 mark(s)] Three body regions. Head, thorax and abdomen have different roles. Legs attach to the thorax, so labels should reflect the actual arrangement.</w:t>
      </w:r>
    </w:p>
    <w:p>
      <w:r>
        <w:t>(c) [2 mark(s)] They have internal skeletons with backbones despite their different coverings. A butterfly lacks a backbone.</w:t>
      </w:r>
    </w:p>
    <w:p>
      <w:pPr>
        <w:pStyle w:val="Heading3"/>
      </w:pPr>
      <w:r>
        <w:t>Question 20</w:t>
      </w:r>
    </w:p>
    <w:p>
      <w:r>
        <w:t>(a) [2 mark(s)] Allowing enough light through for objects to be seen clearly. Light passes through so the image remains visible. Being colourless and being transparent are related observations but not the same definition.</w:t>
      </w:r>
    </w:p>
    <w:p>
      <w:r>
        <w:t>(b) [2 mark(s)] Absorbent. Water enters spaces in the fibres. A waterproof surface instead resists water passing through it.</w:t>
      </w:r>
    </w:p>
    <w:p>
      <w:r>
        <w:t>(c) [2 mark(s)] Hardness concerns resistance to local deformation. A hard material may still fracture under impact; glass provides a familiar example.</w:t>
      </w:r>
    </w:p>
    <w:p>
      <w:pPr>
        <w:pStyle w:val="Heading3"/>
      </w:pPr>
      <w:r>
        <w:t>Question 21</w:t>
      </w:r>
    </w:p>
    <w:p>
      <w:r>
        <w:t>(a) [2 mark(s)] An apparatus with a tap used to separate suitable immiscible liquid layers. The lower layer leaves first, and the tap is closed near the boundary. The apparatus is unsuitable for separating two fully miscible liquids by this method.</w:t>
      </w:r>
    </w:p>
    <w:p>
      <w:r>
        <w:t>(b) [2 mark(s)] Mixture. The substances remain present even when stirred. Putting materials together does not necessarily form a new chemical substance.</w:t>
      </w:r>
    </w:p>
    <w:p>
      <w:r>
        <w:t>(c) [2 mark(s)] Distinct regions make the boundary visible and can support separation. The location depends partly on density, not simply on colour.</w:t>
      </w:r>
    </w:p>
    <w:p>
      <w:pPr>
        <w:pStyle w:val="Heading3"/>
      </w:pPr>
      <w:r>
        <w:t>Question 22</w:t>
      </w:r>
    </w:p>
    <w:p>
      <w:r>
        <w:t>(a) [2 mark(s)] An animal in a group whose adults have six legs and three main body regions. Adult ants and butterflies have six legs attached to the thorax. Wings alone are unreliable because not all insects have them and birds also have wings.</w:t>
      </w:r>
    </w:p>
    <w:p>
      <w:r>
        <w:t>(b) [2 mark(s)] Reptile. Snakes and lizards share these features. Snakes lack legs, so legs cannot be required for the group; fish scales also show why multiple features matter.</w:t>
      </w:r>
    </w:p>
    <w:p>
      <w:r>
        <w:t>(c) [2 mark(s)] Both have feathers despite different habits. Covering is useful classification evidence whereas habitat alone is not.</w:t>
      </w:r>
    </w:p>
    <w:p>
      <w:pPr>
        <w:pStyle w:val="Heading3"/>
      </w:pPr>
      <w:r>
        <w:t>Question 23</w:t>
      </w:r>
    </w:p>
    <w:p>
      <w:r>
        <w:t>(a) [2 mark(s)] An animal whose diet consists mainly of plant material. The diet, rather than the animal’s size, supports the classification. Grass is plant material that provides nutrients.</w:t>
      </w:r>
    </w:p>
    <w:p>
      <w:r>
        <w:t>(b) [2 mark(s)] Reproduction. New individuals continue the group over generations. Not every individual must reproduce to be alive.</w:t>
      </w:r>
    </w:p>
    <w:p>
      <w:r>
        <w:t>(c) [2 mark(s)] Goats normally give birth to live young and feed them milk. Different animal groups have different reproductive patterns.</w:t>
      </w:r>
    </w:p>
    <w:p>
      <w:pPr>
        <w:pStyle w:val="Heading3"/>
      </w:pPr>
      <w:r>
        <w:t>Question 24</w:t>
      </w:r>
    </w:p>
    <w:p>
      <w:r>
        <w:t>(a) [2 mark(s)] A slender plant structure that can coil around a support. Coiling helps attachment and support. The structure is not a root absorbing water from soil.</w:t>
      </w:r>
    </w:p>
    <w:p>
      <w:r>
        <w:t>(b) [2 mark(s)] Growth habit. Growth habit combines stem arrangement and support. Plant identification is stronger when observations are recorded before assigning labels.</w:t>
      </w:r>
    </w:p>
    <w:p>
      <w:r>
        <w:t>(c) [2 mark(s)] The stem uses the stake for support rather than holding itself fully upright. Twining or tendrils may help attachment.</w:t>
      </w:r>
    </w:p>
    <w:p>
      <w:pPr>
        <w:pStyle w:val="Heading3"/>
      </w:pPr>
      <w:r>
        <w:t>Question 25</w:t>
      </w:r>
    </w:p>
    <w:p>
      <w:r>
        <w:t>(a) [2 mark(s)] A sequence of feature-based choices used to identify an organism. Each choice should use observable, clear features. An ambiguous question such as “is it nice?” is not a sound scientific distinction.</w:t>
      </w:r>
    </w:p>
    <w:p>
      <w:r>
        <w:t>(b) [2 mark(s)] Dry scales. Dry scales are useful reptile evidence when combined with other features. Scales alone do not separate reptiles from every other animal group.</w:t>
      </w:r>
    </w:p>
    <w:p>
      <w:r>
        <w:t>(c) [2 mark(s)] Milk provides nourishment for the young. Together with hair, this supports mammalian classification more reliably than walking on four legs alone.</w:t>
      </w:r>
    </w:p>
    <w:p>
      <w:pPr>
        <w:pStyle w:val="Heading3"/>
      </w:pPr>
      <w:r>
        <w:t>Question 26</w:t>
      </w:r>
    </w:p>
    <w:p>
      <w:r>
        <w:t>(a) [2 mark(s)] A surface with relatively few noticeable bumps under gentle touch. Texture describes the surface rather than the entire object’s shape. Safe touching can compare texture without scratching or damaging samples.</w:t>
      </w:r>
    </w:p>
    <w:p>
      <w:r>
        <w:t>(b) [2 mark(s)] Opaque. Blocking light protects privacy or shades an object. Thinness alone does not prove that a material will be transparent.</w:t>
      </w:r>
    </w:p>
    <w:p>
      <w:r>
        <w:t>(c) [2 mark(s)] The coating or material resists water penetration. Seams and tears can still allow leaks, so the whole object must be checked.</w:t>
      </w:r>
    </w:p>
    <w:p>
      <w:pPr>
        <w:pStyle w:val="Heading3"/>
      </w:pPr>
      <w:r>
        <w:t>Question 27</w:t>
      </w:r>
    </w:p>
    <w:p>
      <w:r>
        <w:t>(a) [2 mark(s)] The period allowed for a disturbed mixture to separate or become less turbulent. Small droplets can combine into clearer layers while the mixture stands. Repeated shaking delays the observation of a stable boundary.</w:t>
      </w:r>
    </w:p>
    <w:p>
      <w:r>
        <w:t>(b) [2 mark(s)] Observation. The statement records an event and a time rather than claiming an untested cause. Explanations should be based on such evidence.</w:t>
      </w:r>
    </w:p>
    <w:p>
      <w:r>
        <w:t>(c) [2 mark(s)] The liquids remain in separate phases. Shaking can make small droplets temporarily but does not permanently make them mix uniformly.</w:t>
      </w:r>
    </w:p>
    <w:p>
      <w:pPr>
        <w:pStyle w:val="Heading3"/>
      </w:pPr>
      <w:r>
        <w:t>Question 28</w:t>
      </w:r>
    </w:p>
    <w:p>
      <w:r>
        <w:t>(a) [2 mark(s)] An internal supporting structure shared by vertebrates. Birds, mammals and reptiles have backbones. Insects have an external supporting covering and no backbone.</w:t>
      </w:r>
    </w:p>
    <w:p>
      <w:r>
        <w:t>(b) [2 mark(s)] Bird. Feathers identify the group. Flight is not essential: hens and ostriches are birds even though their flight abilities differ.</w:t>
      </w:r>
    </w:p>
    <w:p>
      <w:r>
        <w:t>(c) [2 mark(s)] The thorax lies between the head and abdomen. Legs and, when present, wings attach there.</w:t>
      </w:r>
    </w:p>
    <w:p>
      <w:pPr>
        <w:pStyle w:val="Heading3"/>
      </w:pPr>
      <w:r>
        <w:t>Question 29</w:t>
      </w:r>
    </w:p>
    <w:p>
      <w:r>
        <w:t>(a) [2 mark(s)] Movement of an organism from one place to another. The entire animal changes location. Movement of a wing without changing place would not by itself be locomotion.</w:t>
      </w:r>
    </w:p>
    <w:p>
      <w:r>
        <w:t>(b) [2 mark(s)] Carnivore. The main food source is other animals. Classifying diet is different from judging whether the animal is dangerous.</w:t>
      </w:r>
    </w:p>
    <w:p>
      <w:r>
        <w:t>(c) [2 mark(s)] A kid is a young goat. It resembles its parents in many features but need not look identical in every detail.</w:t>
      </w:r>
    </w:p>
    <w:p>
      <w:pPr>
        <w:pStyle w:val="Heading3"/>
      </w:pPr>
      <w:r>
        <w:t>Question 30</w:t>
      </w:r>
    </w:p>
    <w:p>
      <w:r>
        <w:t>(a) [2 mark(s)] A plant with relatively soft, non-woody stems. The stem texture is the key feature. The everyday meaning of a cooking herb is narrower than this botanical description.</w:t>
      </w:r>
    </w:p>
    <w:p>
      <w:r>
        <w:t>(b) [2 mark(s)] Woody stem. Wood contributes support and persistence. Both trees and shrubs can have woody stems despite different branching patterns.</w:t>
      </w:r>
    </w:p>
    <w:p>
      <w:r>
        <w:t>(c) [2 mark(s)] A main woody trunk supports the crown. Height alone is not enough because young trees can be short.</w:t>
      </w:r>
    </w:p>
    <w:p>
      <w:r>
        <w:br w:type="page"/>
      </w:r>
    </w:p>
    <w:p>
      <w:pPr>
        <w:pStyle w:val="Heading1"/>
      </w:pPr>
      <w:r>
        <w:t>End of Term — Test answers</w:t>
      </w:r>
    </w:p>
    <w:p>
      <w:r>
        <w:t>Blueprint (MCQ / structured question → week). Items draw on the learning banks; review or replace them if an unseen assessment is required.</w:t>
      </w:r>
    </w:p>
    <w:p>
      <w:r>
        <w:t>1/16 → Week 1: Classifying insects, birds, mammals and reptiles</w:t>
      </w:r>
    </w:p>
    <w:p>
      <w:r>
        <w:t>2/17 → Week 2: Animal life processes: movement, nutrition and reproduction</w:t>
      </w:r>
    </w:p>
    <w:p>
      <w:r>
        <w:t>3/18 → Week 3: Plant forms: trees, shrubs, climbers and creepers</w:t>
      </w:r>
    </w:p>
    <w:p>
      <w:r>
        <w:t>4/19 → Week 4: Comparing the physical features of animal groups</w:t>
      </w:r>
    </w:p>
    <w:p>
      <w:r>
        <w:t>5/20 → Week 5: Materials and observable properties</w:t>
      </w:r>
    </w:p>
    <w:p>
      <w:r>
        <w:t>6/21 → Week 6: Liquid mixtures and simple separation</w:t>
      </w:r>
    </w:p>
    <w:p>
      <w:r>
        <w:t>7/22 → Week 7: Cyclic movements and repeating patterns</w:t>
      </w:r>
    </w:p>
    <w:p>
      <w:r>
        <w:t>8/23 → Week 8: Objects in the daytime and nighttime sky</w:t>
      </w:r>
    </w:p>
    <w:p>
      <w:r>
        <w:t>9/24 → Week 9: Evaporation, transpiration and evapotranspiration</w:t>
      </w:r>
    </w:p>
    <w:p>
      <w:r>
        <w:t>10/25 → Week 10: Making water safer and preventing recontamination</w:t>
      </w:r>
    </w:p>
    <w:p>
      <w:r>
        <w:t>11/26 → Week 11: Plant parts and their functions</w:t>
      </w:r>
    </w:p>
    <w:p>
      <w:r>
        <w:t>12/27 → Week 12: Seeds and germination</w:t>
      </w:r>
    </w:p>
    <w:p>
      <w:r>
        <w:t>13/28 → Week 1: Classifying insects, birds, mammals and reptiles</w:t>
      </w:r>
    </w:p>
    <w:p>
      <w:r>
        <w:t>14/29 → Week 2: Animal life processes: movement, nutrition and reproduction</w:t>
      </w:r>
    </w:p>
    <w:p>
      <w:r>
        <w:t>15/30 → Week 3: Plant forms: trees, shrubs, climbers and creepers</w:t>
      </w:r>
    </w:p>
    <w:p>
      <w:pPr>
        <w:pStyle w:val="Heading2"/>
      </w:pPr>
      <w:r>
        <w:t>MCQ answers and explanations</w:t>
      </w:r>
    </w:p>
    <w:p>
      <w:r>
        <w:t>1. B — Mammal. Hair and feeding young with milk support classification as a mammal. Movement alone does not determine the group.</w:t>
      </w:r>
    </w:p>
    <w:p>
      <w:r>
        <w:t>2. B — Omnivore. Grains are plant material and insects are animal material. Both are represented in the diet.</w:t>
      </w:r>
    </w:p>
    <w:p>
      <w:r>
        <w:t>3. C — Support. The trellis provides mechanical support. It does not replace water, light or mineral nutrients needed by the plant.</w:t>
      </w:r>
    </w:p>
    <w:p>
      <w:r>
        <w:t>4. C — Moist skin. A frog’s skin must be protected from drying and damage. A lizard typically has a drier, scaly covering.</w:t>
      </w:r>
    </w:p>
    <w:p>
      <w:r>
        <w:t>5. A — Transparent. Light passes through so the image remains visible. Being colourless and being transparent are related observations but not the same definition.</w:t>
      </w:r>
    </w:p>
    <w:p>
      <w:r>
        <w:t>6. A — Separating funnel. The lower layer leaves first, and the tap is closed near the boundary. The apparatus is unsuitable for separating two fully miscible liquids by this method.</w:t>
      </w:r>
    </w:p>
    <w:p>
      <w:r>
        <w:t>7. D — Cycle. Returning to a starting state allows repetition to be recognised. Different cycles may take very different times.</w:t>
      </w:r>
    </w:p>
    <w:p>
      <w:r>
        <w:t>8. B — Cloud. Clouds belong to Earth’s atmosphere and can move with the air. They are not solid objects in outer space.</w:t>
      </w:r>
    </w:p>
    <w:p>
      <w:r>
        <w:t>9. A — Control setup. It helps reveal whether droplets could arise without the leaves. Comparing both bags supports a more careful explanation.</w:t>
      </w:r>
    </w:p>
    <w:p>
      <w:r>
        <w:t>10. A — Hygiene. Clean hands and utensils reduce contamination during collection, storage and serving. Multiple barriers work together rather than relying on one step alone.</w:t>
      </w:r>
    </w:p>
    <w:p>
      <w:r>
        <w:t>11. C — Leaf. Many leaves receive light and exchange gases. Green tissues use light energy to make sugars from water and carbon dioxide.</w:t>
      </w:r>
    </w:p>
    <w:p>
      <w:r>
        <w:t>12. C — Cotyledon. Stored food supports growth before the seedling makes enough food by photosynthesis. Cotyledon roles vary among different seeds.</w:t>
      </w:r>
    </w:p>
    <w:p>
      <w:r>
        <w:t>13. C — Backbone. Birds, mammals and reptiles have backbones. Insects have an external supporting covering and no backbone.</w:t>
      </w:r>
    </w:p>
    <w:p>
      <w:r>
        <w:t>14. A — Locomotion. The entire animal changes location. Movement of a wing without changing place would not by itself be locomotion.</w:t>
      </w:r>
    </w:p>
    <w:p>
      <w:r>
        <w:t>15. B — Herb. The stem texture is the key feature. The everyday meaning of a cooking herb is narrower than this botanical description.</w:t>
      </w:r>
    </w:p>
    <w:p>
      <w:pPr>
        <w:pStyle w:val="Heading2"/>
      </w:pPr>
      <w:r>
        <w:t>Structured-response marking guide</w:t>
      </w:r>
    </w:p>
    <w:p>
      <w:r>
        <w:t>Each part is worth 2 marks. Part (a): 1 for accurate meaning and 1 for a supporting scientific point. Part (b): 1 for the correct identification and 1 for a reason. Part (c): 2 for two relevant points or a clear relationship supported by evidence/example. Accept scientifically correct equivalents; do not require exact wording.</w:t>
      </w:r>
    </w:p>
    <w:p>
      <w:pPr>
        <w:pStyle w:val="Heading3"/>
      </w:pPr>
      <w:r>
        <w:t>Question 16</w:t>
      </w:r>
    </w:p>
    <w:p>
      <w:r>
        <w:t>(a) [2 mark(s)] The middle of the three main body regions of an insect, carrying its legs. The thorax lies between the head and abdomen. Legs and, when present, wings attach there.</w:t>
      </w:r>
    </w:p>
    <w:p>
      <w:r>
        <w:t>(b) [2 mark(s)] Hair. Goats have hair and females feed young with milk. Using more than one feature makes the classification stronger.</w:t>
      </w:r>
    </w:p>
    <w:p>
      <w:r>
        <w:t>(c) [2 mark(s)] Adult ants and butterflies have six legs attached to the thorax. Wings alone are unreliable because not all insects have them and birds also have wings.</w:t>
      </w:r>
    </w:p>
    <w:p>
      <w:pPr>
        <w:pStyle w:val="Heading3"/>
      </w:pPr>
      <w:r>
        <w:t>Question 17</w:t>
      </w:r>
    </w:p>
    <w:p>
      <w:r>
        <w:t>(a) [2 mark(s)] The young produced by a parent or parents. A kid is a young goat. It resembles its parents in many features but need not look identical in every detail.</w:t>
      </w:r>
    </w:p>
    <w:p>
      <w:r>
        <w:t>(b) [2 mark(s)] Movement. Movement can involve just one body part. Turning a head is movement even if the animal stays in the same place.</w:t>
      </w:r>
    </w:p>
    <w:p>
      <w:r>
        <w:t>(c) [2 mark(s)] The diet, rather than the animal’s size, supports the classification. Grass is plant material that provides nutrients.</w:t>
      </w:r>
    </w:p>
    <w:p>
      <w:pPr>
        <w:pStyle w:val="Heading3"/>
      </w:pPr>
      <w:r>
        <w:t>Question 18</w:t>
      </w:r>
    </w:p>
    <w:p>
      <w:r>
        <w:t>(a) [2 mark(s)] A woody plant usually having one main trunk and branches above the ground. A main woody trunk supports the crown. Height alone is not enough because young trees can be short.</w:t>
      </w:r>
    </w:p>
    <w:p>
      <w:r>
        <w:t>(b) [2 mark(s)] Creeper. Its stems spread horizontally and do not support a tall upright body. The growth habit, not the fruit’s size, decides the form.</w:t>
      </w:r>
    </w:p>
    <w:p>
      <w:r>
        <w:t>(c) [2 mark(s)] Coiling helps attachment and support. The structure is not a root absorbing water from soil.</w:t>
      </w:r>
    </w:p>
    <w:p>
      <w:pPr>
        <w:pStyle w:val="Heading3"/>
      </w:pPr>
      <w:r>
        <w:t>Question 19</w:t>
      </w:r>
    </w:p>
    <w:p>
      <w:r>
        <w:t>(a) [2 mark(s)] The usual number of legs on an adult insect. Adult insects have three pairs of legs. Spiders have four pairs and are not insects, even though both groups include small crawling animals.</w:t>
      </w:r>
    </w:p>
    <w:p>
      <w:r>
        <w:t>(b) [2 mark(s)] Feathers. The pigeon has feathers; the bat has hair and feeds its young milk. Shared flight does not mean the same animal group.</w:t>
      </w:r>
    </w:p>
    <w:p>
      <w:r>
        <w:t>(c) [2 mark(s)] Each choice should use observable, clear features. An ambiguous question such as “is it nice?” is not a sound scientific distinction.</w:t>
      </w:r>
    </w:p>
    <w:p>
      <w:pPr>
        <w:pStyle w:val="Heading3"/>
      </w:pPr>
      <w:r>
        <w:t>Question 20</w:t>
      </w:r>
    </w:p>
    <w:p>
      <w:r>
        <w:t>(a) [2 mark(s)] Able to bend without readily breaking under suitable conditions. Flexibility concerns bending. A material can be flexible but not stretch very much, so flexibility and elasticity should not be confused.</w:t>
      </w:r>
    </w:p>
    <w:p>
      <w:r>
        <w:t>(b) [2 mark(s)] Material selection. The intended use determines which properties matter. No single material is best for every purpose.</w:t>
      </w:r>
    </w:p>
    <w:p>
      <w:r>
        <w:t>(c) [2 mark(s)] Texture describes the surface rather than the entire object’s shape. Safe touching can compare texture without scratching or damaging samples.</w:t>
      </w:r>
    </w:p>
    <w:p>
      <w:pPr>
        <w:pStyle w:val="Heading3"/>
      </w:pPr>
      <w:r>
        <w:t>Question 21</w:t>
      </w:r>
    </w:p>
    <w:p>
      <w:r>
        <w:t>(a) [2 mark(s)] A comparison keeping relevant conditions the same except the chosen variable. Keeping volume, containers and waiting time similar helps relate the difference to stirring rather than another changed condition.</w:t>
      </w:r>
    </w:p>
    <w:p>
      <w:r>
        <w:t>(b) [2 mark(s)] Miscible liquids. The pair mixes at the liquid level rather than separating into layers. A uniform appearance alone does not show that only one substance is present.</w:t>
      </w:r>
    </w:p>
    <w:p>
      <w:r>
        <w:t>(c) [2 mark(s)] Small droplets can combine into clearer layers while the mixture stands. Repeated shaking delays the observation of a stable boundary.</w:t>
      </w:r>
    </w:p>
    <w:p>
      <w:pPr>
        <w:pStyle w:val="Heading3"/>
      </w:pPr>
      <w:r>
        <w:t>Question 22</w:t>
      </w:r>
    </w:p>
    <w:p>
      <w:r>
        <w:t>(a) [2 mark(s)] Repeated movement to and fro about a central position. The movement alternates around a central position. One full oscillation includes the return to the same side in the same direction of motion.</w:t>
      </w:r>
    </w:p>
    <w:p>
      <w:r>
        <w:t>(b) [2 mark(s)] Axis. The axis identifies the line of turning. It should not be confused with a path around another object.</w:t>
      </w:r>
    </w:p>
    <w:p>
      <w:r>
        <w:t>(c) [2 mark(s)] A repeated pattern supports an expectation that can be tested. A prediction should be checked rather than treated as certain regardless of evidence.</w:t>
      </w:r>
    </w:p>
    <w:p>
      <w:pPr>
        <w:pStyle w:val="Heading3"/>
      </w:pPr>
      <w:r>
        <w:t>Question 23</w:t>
      </w:r>
    </w:p>
    <w:p>
      <w:r>
        <w:t>(a) [2 mark(s)] The layer of gases surrounding Earth. Clouds form within the atmosphere, relatively close compared with the Moon or stars. This distinguishes weather phenomena from distant astronomical objects.</w:t>
      </w:r>
    </w:p>
    <w:p>
      <w:r>
        <w:t>(b) [2 mark(s)] Reflected light. Sunlight strikes the Moon and some is directed toward Earth. The Moon therefore acts differently from the Sun as a light source.</w:t>
      </w:r>
    </w:p>
    <w:p>
      <w:r>
        <w:t>(c) [2 mark(s)] The Moon reflects sunlight and can be above the horizon in daylight. It is not restricted to appearing only at night.</w:t>
      </w:r>
    </w:p>
    <w:p>
      <w:pPr>
        <w:pStyle w:val="Heading3"/>
      </w:pPr>
      <w:r>
        <w:t>Question 24</w:t>
      </w:r>
    </w:p>
    <w:p>
      <w:r>
        <w:t>(a) [2 mark(s)] Movement of surrounding air that can carry water vapour away. Moving air removes moist air near the surface, helping more water evaporate. Temperature and humidity also affect drying.</w:t>
      </w:r>
    </w:p>
    <w:p>
      <w:r>
        <w:t>(b) [2 mark(s)] Water vapour. The gas is not normally seen directly. A visible mist consists mainly of tiny liquid droplets rather than the invisible gas itself.</w:t>
      </w:r>
    </w:p>
    <w:p>
      <w:r>
        <w:t>(c) [2 mark(s)] Openings permit gases to move between the leaf and air. Their regulation affects water loss as well as gas exchange.</w:t>
      </w:r>
    </w:p>
    <w:p>
      <w:pPr>
        <w:pStyle w:val="Heading3"/>
      </w:pPr>
      <w:r>
        <w:t>Question 25</w:t>
      </w:r>
    </w:p>
    <w:p>
      <w:r>
        <w:t>(a) [2 mark(s)] Introduction of harmful or unwanted substances into water. Microbes or dirt can enter a previously safe supply. Preventing contamination after treatment is as important as the treatment step.</w:t>
      </w:r>
    </w:p>
    <w:p>
      <w:r>
        <w:t>(b) [2 mark(s)] Boiling. Proper boiling addresses many microbes, but it does not reliably remove harmful dissolved chemicals. Cooling and storage must avoid recontamination.</w:t>
      </w:r>
    </w:p>
    <w:p>
      <w:r>
        <w:t>(c) [2 mark(s)] Avoiding contact with the stored water reduces transfer of microbes. A clean serving cup still matters after dispensing.</w:t>
      </w:r>
    </w:p>
    <w:p>
      <w:pPr>
        <w:pStyle w:val="Heading3"/>
      </w:pPr>
      <w:r>
        <w:t>Question 26</w:t>
      </w:r>
    </w:p>
    <w:p>
      <w:r>
        <w:t>(a) [2 mark(s)] A structure commonly developing from a flower’s ovary and containing or protecting seeds. Fruits protect seeds and can help dispersal. Not all fruits are sweet or eaten by people.</w:t>
      </w:r>
    </w:p>
    <w:p>
      <w:r>
        <w:t>(b) [2 mark(s)] Photosynthesis. Light supplies energy; water and carbon dioxide supply materials. The plant is not eating soil in the way an animal eats food.</w:t>
      </w:r>
    </w:p>
    <w:p>
      <w:r>
        <w:t>(c) [2 mark(s)] Roots hold the plant and absorb water and minerals. They do not normally absorb prepared sugary food directly from soil.</w:t>
      </w:r>
    </w:p>
    <w:p>
      <w:pPr>
        <w:pStyle w:val="Heading3"/>
      </w:pPr>
      <w:r>
        <w:t>Question 27</w:t>
      </w:r>
    </w:p>
    <w:p>
      <w:r>
        <w:t>(a) [2 mark(s)] A gas needed for respiration by a germinating seed. Respiration supplies energy for growth. Waterlogged conditions may reduce gas availability even when plenty of water is present.</w:t>
      </w:r>
    </w:p>
    <w:p>
      <w:r>
        <w:t>(b) [2 mark(s)] Germination. A viable embryo resumes growth. This is different from producing the seed inside a flower and fruit.</w:t>
      </w:r>
    </w:p>
    <w:p>
      <w:r>
        <w:t>(c) [2 mark(s)] The emerging root helps establish absorption and anchorage. Its function differs from the shoot that later carries leaves.</w:t>
      </w:r>
    </w:p>
    <w:p>
      <w:pPr>
        <w:pStyle w:val="Heading3"/>
      </w:pPr>
      <w:r>
        <w:t>Question 28</w:t>
      </w:r>
    </w:p>
    <w:p>
      <w:r>
        <w:t>(a) [2 mark(s)] An animal in a group whose adults have six legs and three main body regions. Adult ants and butterflies have six legs attached to the thorax. Wings alone are unreliable because not all insects have them and birds also have wings.</w:t>
      </w:r>
    </w:p>
    <w:p>
      <w:r>
        <w:t>(b) [2 mark(s)] Reptile. Snakes and lizards share these features. Snakes lack legs, so legs cannot be required for the group; fish scales also show why multiple features matter.</w:t>
      </w:r>
    </w:p>
    <w:p>
      <w:r>
        <w:t>(c) [2 mark(s)] Both have feathers despite different habits. Covering is useful classification evidence whereas habitat alone is not.</w:t>
      </w:r>
    </w:p>
    <w:p>
      <w:pPr>
        <w:pStyle w:val="Heading3"/>
      </w:pPr>
      <w:r>
        <w:t>Question 29</w:t>
      </w:r>
    </w:p>
    <w:p>
      <w:r>
        <w:t>(a) [2 mark(s)] An animal whose diet consists mainly of plant material. The diet, rather than the animal’s size, supports the classification. Grass is plant material that provides nutrients.</w:t>
      </w:r>
    </w:p>
    <w:p>
      <w:r>
        <w:t>(b) [2 mark(s)] Reproduction. New individuals continue the group over generations. Not every individual must reproduce to be alive.</w:t>
      </w:r>
    </w:p>
    <w:p>
      <w:r>
        <w:t>(c) [2 mark(s)] Goats normally give birth to live young and feed them milk. Different animal groups have different reproductive patterns.</w:t>
      </w:r>
    </w:p>
    <w:p>
      <w:pPr>
        <w:pStyle w:val="Heading3"/>
      </w:pPr>
      <w:r>
        <w:t>Question 30</w:t>
      </w:r>
    </w:p>
    <w:p>
      <w:r>
        <w:t>(a) [2 mark(s)] A slender plant structure that can coil around a support. Coiling helps attachment and support. The structure is not a root absorbing water from soil.</w:t>
      </w:r>
    </w:p>
    <w:p>
      <w:r>
        <w:t>(b) [2 mark(s)] Growth habit. Growth habit combines stem arrangement and support. Plant identification is stronger when observations are recorded before assigning labels.</w:t>
      </w:r>
    </w:p>
    <w:p>
      <w:r>
        <w:t>(c) [2 mark(s)] The stem uses the stake for support rather than holding itself fully upright. Twining or tendrils may help attachment.</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Emergency teacher-review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BEACON EDUCATIONAL CONSULT / 2026–2027 / TERM 1 / SCIENCE BATCH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7F8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