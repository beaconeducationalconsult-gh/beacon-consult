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4 Science — End of Term Test</w:t>
      </w:r>
    </w:p>
    <w:p>
      <w:pPr>
        <w:pStyle w:val="Subtitle"/>
      </w:pPr>
      <w:r>
        <w:t>Term 1 • Weeks 1–12 • 30 numbered questions</w:t>
      </w:r>
    </w:p>
    <w:p>
      <w:r>
        <w:t>Name: __________________________________  Class: __________</w:t>
        <w:br/>
        <w:t>Date: __________________  Teacher: ________________________</w:t>
      </w:r>
    </w:p>
    <w:p>
      <w:r>
        <w:t>Answer ALL questions. Section A: 15 MCQs × 1 mark = 15. Section B: 15 structured essay questions, each with (a), (b), (c), 2 marks per part = 90. Total = 105 marks. Percentage = score ÷ 105 × 100. Use a separate answer booklet.</w:t>
      </w:r>
    </w:p>
    <w:p>
      <w:r>
        <w:t>Suggested administration: two supervised sessions, approximately 45 minutes for Section A and 135 minutes for Section B, adjusted by the school. The requested 45 structured subparts make a long paper. Confirm timing, reading support and accommodations before use.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A bat flies but has hair and feeds its young milk. Which group includes it?</w:t>
      </w:r>
    </w:p>
    <w:p>
      <w:r>
        <w:t>A. Reptile    B. Mammal    C. Bird    D. Insect</w:t>
      </w:r>
    </w:p>
    <w:p>
      <w:r>
        <w:t>2. A hen eats grains and insects. Which dietary group fits it?</w:t>
      </w:r>
    </w:p>
    <w:p>
      <w:r>
        <w:t>A. Herbivore only    B. Omnivore    C. Producer    D. Carnivore only</w:t>
      </w:r>
    </w:p>
    <w:p>
      <w:r>
        <w:t>3. A gardener adds a trellis for a vine. What role does the trellis mainly serve?</w:t>
      </w:r>
    </w:p>
    <w:p>
      <w:r>
        <w:t>A. Plant food    B. Water source    C. Support    D. Seed embryo</w:t>
      </w:r>
    </w:p>
    <w:p>
      <w:r>
        <w:t>4. Which covering is commonly observed on a frog rather than a lizard?</w:t>
      </w:r>
    </w:p>
    <w:p>
      <w:r>
        <w:t>A. Dry scales    B. Feathers    C. Moist skin    D. Dense fur</w:t>
      </w:r>
    </w:p>
    <w:p>
      <w:r>
        <w:t>5. A clear plastic window lets a learner see a picture behind it. Which property is shown?</w:t>
      </w:r>
    </w:p>
    <w:p>
      <w:r>
        <w:t>A. Transparent    B. Soft only    C. Absorbent    D. Opaque</w:t>
      </w:r>
    </w:p>
    <w:p>
      <w:r>
        <w:t>6. A teacher drains the lower liquid through a tap while watching the boundary. Which apparatus is used?</w:t>
      </w:r>
    </w:p>
    <w:p>
      <w:r>
        <w:t>A. Separating funnel    B. Thermometer    C. Balance    D. Microscope</w:t>
      </w:r>
    </w:p>
    <w:p>
      <w:r>
        <w:t>7. A wheel turns until a marked point returns to its starting place, then repeats. What pattern is shown?</w:t>
      </w:r>
    </w:p>
    <w:p>
      <w:r>
        <w:t>A. Permanent rest    B. Random disappearance    C. A single unrelated event    D. Cycle</w:t>
      </w:r>
    </w:p>
    <w:p>
      <w:r>
        <w:t>8. A changing white or grey shape drifts across the daytime sky. What is it likely to be?</w:t>
      </w:r>
    </w:p>
    <w:p>
      <w:r>
        <w:t>A. The Sun’s surface    B. Cloud    C. A fixed star    D. A nearby planet</w:t>
      </w:r>
    </w:p>
    <w:p>
      <w:r>
        <w:t>9. An empty bag is kept beside a bag with leaves under similar conditions. What role does the empty bag serve?</w:t>
      </w:r>
    </w:p>
    <w:p>
      <w:r>
        <w:t>A. Control setup    B. A second plant specimen    C. A fertilizer    D. A result to ignore</w:t>
      </w:r>
    </w:p>
    <w:p>
      <w:r>
        <w:t>10. Hands are washed before handling clean water containers. Which broad practice is demonstrated?</w:t>
      </w:r>
    </w:p>
    <w:p>
      <w:r>
        <w:t>A. Hygiene    B. Seed dispersal    C. Rusting    D. Weather forecasting</w:t>
      </w:r>
    </w:p>
    <w:p>
      <w:r>
        <w:t>11. Which green part is usually a major site of photosynthesis?</w:t>
      </w:r>
    </w:p>
    <w:p>
      <w:r>
        <w:t>A. Root hair    B. Seed coat    C. Leaf    D. Flower stalk only</w:t>
      </w:r>
    </w:p>
    <w:p>
      <w:r>
        <w:t>12. The fleshy seed leaves of a bean supply food during early growth. What are they called?</w:t>
      </w:r>
    </w:p>
    <w:p>
      <w:r>
        <w:t>A. Root hairs    B. Petals    C. Cotyledon    D. Cloud droplets</w:t>
      </w:r>
    </w:p>
    <w:p>
      <w:r>
        <w:t>13. A hen, goat and lizard share which structure that an insect lacks?</w:t>
      </w:r>
    </w:p>
    <w:p>
      <w:r>
        <w:t>A. Antennae    B. Feathers    C. Backbone    D. Six legs</w:t>
      </w:r>
    </w:p>
    <w:p>
      <w:r>
        <w:t>14. A hen walks from its coop to a water bowl. What kind of movement is this?</w:t>
      </w:r>
    </w:p>
    <w:p>
      <w:r>
        <w:t>A. Locomotion    B. Digestion only    C. Respiration only    D. Excretion only</w:t>
      </w:r>
    </w:p>
    <w:p>
      <w:r>
        <w:t>15. A small plant has soft green stems rather than persistent woody branches. Which description fits?</w:t>
      </w:r>
    </w:p>
    <w:p>
      <w:r>
        <w:t>A. Woody tree    B. Herb    C. Dry trunk    D. Woody shrub</w:t>
      </w:r>
    </w:p>
    <w:p>
      <w:pPr>
        <w:pStyle w:val="Heading2"/>
      </w:pPr>
      <w:r>
        <w:t>Section B — Structured essay questions</w:t>
      </w:r>
    </w:p>
    <w:p>
      <w:r>
        <w:t>Answer all parts. Every part carries 2 marks. Give explanations, evidence or examples as requested; short accurate paragraphs are sufficient.</w:t>
      </w:r>
    </w:p>
    <w:p>
      <w:pPr>
        <w:pStyle w:val="Heading3"/>
      </w:pPr>
      <w:r>
        <w:t>16. Explain and apply the following related scientific ideas.</w:t>
      </w:r>
    </w:p>
    <w:p>
      <w:r>
        <w:t>(a) Explain the meaning of “Thorax”, including a supporting scientific point.</w:t>
      </w:r>
    </w:p>
    <w:p>
      <w:r>
        <w:t>(b) Which covering on a goat helps distinguish it from a hen? Give a scientific reason for your answer.</w:t>
      </w:r>
    </w:p>
    <w:p>
      <w:r>
        <w:t>(c) Explain why legs and body regions are better evidence than wings alone when identifying an adult insect.</w:t>
      </w:r>
    </w:p>
    <w:p>
      <w:pPr>
        <w:pStyle w:val="Heading3"/>
      </w:pPr>
      <w:r>
        <w:t>17. Explain and apply the following related scientific ideas.</w:t>
      </w:r>
    </w:p>
    <w:p>
      <w:r>
        <w:t>(a) Explain the meaning of “Offspring”, including a supporting scientific point.</w:t>
      </w:r>
    </w:p>
    <w:p>
      <w:r>
        <w:t>(b) A goat turns its head while standing in one place. Which life activity is shown? Give a scientific reason for your answer.</w:t>
      </w:r>
    </w:p>
    <w:p>
      <w:r>
        <w:t>(c) Explain why the cow belongs to this dietary group.</w:t>
      </w:r>
    </w:p>
    <w:p>
      <w:pPr>
        <w:pStyle w:val="Heading3"/>
      </w:pPr>
      <w:r>
        <w:t>18. Explain and apply the following related scientific ideas.</w:t>
      </w:r>
    </w:p>
    <w:p>
      <w:r>
        <w:t>(a) Explain the meaning of “Tree”, including a supporting scientific point.</w:t>
      </w:r>
    </w:p>
    <w:p>
      <w:r>
        <w:t>(b) A pumpkin plant spreads over the soil without climbing a support. Which form is shown? Give a scientific reason for your answer.</w:t>
      </w:r>
    </w:p>
    <w:p>
      <w:r>
        <w:t>(c) Explain how a tendril helps a climber reach upward.</w:t>
      </w:r>
    </w:p>
    <w:p>
      <w:pPr>
        <w:pStyle w:val="Heading3"/>
      </w:pPr>
      <w:r>
        <w:t>19. Explain and apply the following related scientific ideas.</w:t>
      </w:r>
    </w:p>
    <w:p>
      <w:r>
        <w:t>(a) Explain the meaning of “Six legs”, including a supporting scientific point.</w:t>
      </w:r>
    </w:p>
    <w:p>
      <w:r>
        <w:t>(b) A bat and a pigeon both fly. Which covering identifies the pigeon as a bird? Give a scientific reason for your answer.</w:t>
      </w:r>
    </w:p>
    <w:p>
      <w:r>
        <w:t>(c) Write one useful yes/no feature question for identifying an animal group.</w:t>
      </w:r>
    </w:p>
    <w:p>
      <w:pPr>
        <w:pStyle w:val="Heading3"/>
      </w:pPr>
      <w:r>
        <w:t>20. Explain and apply the following related scientific ideas.</w:t>
      </w:r>
    </w:p>
    <w:p>
      <w:r>
        <w:t>(a) Explain the meaning of “Flexible”, including a supporting scientific point.</w:t>
      </w:r>
    </w:p>
    <w:p>
      <w:r>
        <w:t>(b) A learner chooses absorbent cloth for a towel instead of a plastic sheet. What process is being carried out? Give a scientific reason for your answer.</w:t>
      </w:r>
    </w:p>
    <w:p>
      <w:r>
        <w:t>(c) Distinguish surface texture from an object’s overall shape.</w:t>
      </w:r>
    </w:p>
    <w:p>
      <w:pPr>
        <w:pStyle w:val="Heading3"/>
      </w:pPr>
      <w:r>
        <w:t>21. Explain and apply the following related scientific ideas.</w:t>
      </w:r>
    </w:p>
    <w:p>
      <w:r>
        <w:t>(a) Explain the meaning of “Fair comparison”, including a supporting scientific point.</w:t>
      </w:r>
    </w:p>
    <w:p>
      <w:r>
        <w:t>(b) A teacher’s approved pair of liquids forms one uniform phase after mixing. Which term describes the pair? Give a scientific reason for your answer.</w:t>
      </w:r>
    </w:p>
    <w:p>
      <w:r>
        <w:t>(c) Explain why observations immediately after shaking may differ from observations later.</w:t>
      </w:r>
    </w:p>
    <w:p>
      <w:pPr>
        <w:pStyle w:val="Heading3"/>
      </w:pPr>
      <w:r>
        <w:t>22. Explain and apply the following related scientific ideas.</w:t>
      </w:r>
    </w:p>
    <w:p>
      <w:r>
        <w:t>(a) Explain the meaning of “Oscillation”, including a supporting scientific point.</w:t>
      </w:r>
    </w:p>
    <w:p>
      <w:r>
        <w:t>(b) What does a globe rotate around in a classroom model? Give a scientific reason for your answer.</w:t>
      </w:r>
    </w:p>
    <w:p>
      <w:r>
        <w:t>(c) Explain how observing several cycles can support a testable prediction.</w:t>
      </w:r>
    </w:p>
    <w:p>
      <w:pPr>
        <w:pStyle w:val="Heading3"/>
      </w:pPr>
      <w:r>
        <w:t>23. Explain and apply the following related scientific ideas.</w:t>
      </w:r>
    </w:p>
    <w:p>
      <w:r>
        <w:t>(a) Explain the meaning of “Atmosphere”, including a supporting scientific point.</w:t>
      </w:r>
    </w:p>
    <w:p>
      <w:r>
        <w:t>(b) Moonlight reaches our eyes mainly as which kind of light? Give a scientific reason for your answer.</w:t>
      </w:r>
    </w:p>
    <w:p>
      <w:r>
        <w:t>(c) Explain why the statement “the Moon is only in the night sky” is incorrect.</w:t>
      </w:r>
    </w:p>
    <w:p>
      <w:pPr>
        <w:pStyle w:val="Heading3"/>
      </w:pPr>
      <w:r>
        <w:t>24. Explain and apply the following related scientific ideas.</w:t>
      </w:r>
    </w:p>
    <w:p>
      <w:r>
        <w:t>(a) Explain the meaning of “Air movement”, including a supporting scientific point.</w:t>
      </w:r>
    </w:p>
    <w:p>
      <w:r>
        <w:t>(b) What form of water enters the air during evaporation? Give a scientific reason for your answer.</w:t>
      </w:r>
    </w:p>
    <w:p>
      <w:r>
        <w:t>(c) Explain why leaf openings matter for both gas exchange and water loss.</w:t>
      </w:r>
    </w:p>
    <w:p>
      <w:pPr>
        <w:pStyle w:val="Heading3"/>
      </w:pPr>
      <w:r>
        <w:t>25. Explain and apply the following related scientific ideas.</w:t>
      </w:r>
    </w:p>
    <w:p>
      <w:r>
        <w:t>(a) Explain the meaning of “Contamination”, including a supporting scientific point.</w:t>
      </w:r>
    </w:p>
    <w:p>
      <w:r>
        <w:t>(b) Which heat-based method can help disinfect microbiologically unsafe water when properly carried out by an adult? Give a scientific reason for your answer.</w:t>
      </w:r>
    </w:p>
    <w:p>
      <w:r>
        <w:t>(c) Explain how dipping a dirty cup can affect the entire stored supply.</w:t>
      </w:r>
    </w:p>
    <w:p>
      <w:pPr>
        <w:pStyle w:val="Heading3"/>
      </w:pPr>
      <w:r>
        <w:t>26. Explain and apply the following related scientific ideas.</w:t>
      </w:r>
    </w:p>
    <w:p>
      <w:r>
        <w:t>(a) Explain the meaning of “Fruit”, including a supporting scientific point.</w:t>
      </w:r>
    </w:p>
    <w:p>
      <w:r>
        <w:t>(b) A green leaf uses sunlight to make food. Which process is this? Give a scientific reason for your answer.</w:t>
      </w:r>
    </w:p>
    <w:p>
      <w:r>
        <w:t>(c) State two important functions of roots.</w:t>
      </w:r>
    </w:p>
    <w:p>
      <w:pPr>
        <w:pStyle w:val="Heading3"/>
      </w:pPr>
      <w:r>
        <w:t>27. Explain and apply the following related scientific ideas.</w:t>
      </w:r>
    </w:p>
    <w:p>
      <w:r>
        <w:t>(a) Explain the meaning of “Oxygen”, including a supporting scientific point.</w:t>
      </w:r>
    </w:p>
    <w:p>
      <w:r>
        <w:t>(b) A bean seed swells, splits its coat and produces a young root. What process is beginning? Give a scientific reason for your answer.</w:t>
      </w:r>
    </w:p>
    <w:p>
      <w:r>
        <w:t>(c) Explain why early root growth helps a new seedling.</w:t>
      </w:r>
    </w:p>
    <w:p>
      <w:pPr>
        <w:pStyle w:val="Heading3"/>
      </w:pPr>
      <w:r>
        <w:t>28. Explain and apply the following related scientific ideas.</w:t>
      </w:r>
    </w:p>
    <w:p>
      <w:r>
        <w:t>(a) Explain the meaning of “Insect”, including a supporting scientific point.</w:t>
      </w:r>
    </w:p>
    <w:p>
      <w:r>
        <w:t>(b) An animal has dry scales, breathes with lungs and crawls on land. Which target group best fits it? Give a scientific reason for your answer.</w:t>
      </w:r>
    </w:p>
    <w:p>
      <w:r>
        <w:t>(c) Explain how this covering supports grouping a hen and a duck together.</w:t>
      </w:r>
    </w:p>
    <w:p>
      <w:pPr>
        <w:pStyle w:val="Heading3"/>
      </w:pPr>
      <w:r>
        <w:t>29. Explain and apply the following related scientific ideas.</w:t>
      </w:r>
    </w:p>
    <w:p>
      <w:r>
        <w:t>(a) Explain the meaning of “Herbivore”, including a supporting scientific point.</w:t>
      </w:r>
    </w:p>
    <w:p>
      <w:r>
        <w:t>(b) An adult animal produces young of its own kind. Which life process is shown? Give a scientific reason for your answer.</w:t>
      </w:r>
    </w:p>
    <w:p>
      <w:r>
        <w:t>(c) Compare the birth of a kid with the hatching of a chick.</w:t>
      </w:r>
    </w:p>
    <w:p>
      <w:pPr>
        <w:pStyle w:val="Heading3"/>
      </w:pPr>
      <w:r>
        <w:t>30. Explain and apply the following related scientific ideas.</w:t>
      </w:r>
    </w:p>
    <w:p>
      <w:r>
        <w:t>(a) Explain the meaning of “Tendril”, including a supporting scientific point.</w:t>
      </w:r>
    </w:p>
    <w:p>
      <w:r>
        <w:t>(b) A class compares plants that stand upright, climb or spread on the ground. Which feature are they comparing? Give a scientific reason for your answer.</w:t>
      </w:r>
    </w:p>
    <w:p>
      <w:r>
        <w:t>(c) Explain the role of the stake in the bean vine’s growth.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Emergency teacher-review draft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BEACON EDUCATIONAL CONSULT / 2026–2027 / TERM 1 / SCIENCE BATCH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F8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