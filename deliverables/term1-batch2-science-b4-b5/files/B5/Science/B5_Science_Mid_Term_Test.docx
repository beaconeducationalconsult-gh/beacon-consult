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Basic 5 Science — Mid Term Test</w:t>
      </w:r>
    </w:p>
    <w:p>
      <w:pPr>
        <w:pStyle w:val="Subtitle"/>
      </w:pPr>
      <w:r>
        <w:t>Term 1 • Weeks 1–6 • 30 numbered questions</w:t>
      </w:r>
    </w:p>
    <w:p>
      <w:r>
        <w:t>Name: __________________________________  Class: __________</w:t>
        <w:br/>
        <w:t>Date: __________________  Teacher: ________________________</w:t>
      </w:r>
    </w:p>
    <w:p>
      <w:r>
        <w:t>Answer ALL questions. Section A: 15 MCQs × 1 mark = 15. Section B: 15 structured essay questions, each with (a), (b), (c), 2 marks per part = 90. Total = 105 marks. Percentage = score ÷ 105 × 100. Use a separate answer booklet.</w:t>
      </w:r>
    </w:p>
    <w:p>
      <w:r>
        <w:t>Suggested administration: two supervised sessions, approximately 45 minutes for Section A and 135 minutes for Section B, adjusted by the school. The requested 45 structured subparts make a long paper. Confirm timing, reading support and accommodations before use.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A seedling becomes taller and develops more leaves over two weeks. Which life process is shown?</w:t>
      </w:r>
    </w:p>
    <w:p>
      <w:r>
        <w:t>A. Growth    B. Sensitivity    C. Excretion    D. Respiration</w:t>
      </w:r>
    </w:p>
    <w:p>
      <w:r>
        <w:t>2. A viable dry seed later germinates after receiving suitable conditions. What earlier state explains its inactivity?</w:t>
      </w:r>
    </w:p>
    <w:p>
      <w:r>
        <w:t>A. Permanent mineral growth    B. Dormancy    C. Melting    D. Death</w:t>
      </w:r>
    </w:p>
    <w:p>
      <w:r>
        <w:t>3. A plastic folder bends slightly without snapping. Which useful property is shown?</w:t>
      </w:r>
    </w:p>
    <w:p>
      <w:r>
        <w:t>A. Always transparent    B. Flexible    C. Brittle    D. Absorbent only</w:t>
      </w:r>
    </w:p>
    <w:p>
      <w:r>
        <w:t>4. Paper is cut into small pieces while remaining paper. Which general kind of change is shown?</w:t>
      </w:r>
    </w:p>
    <w:p>
      <w:r>
        <w:t>A. Biological growth    B. Photosynthesis    C. Automatic formation of a new element    D. Physical change</w:t>
      </w:r>
    </w:p>
    <w:p>
      <w:r>
        <w:t>5. Sand remains as grains after stirring in water. Which description applies?</w:t>
      </w:r>
    </w:p>
    <w:p>
      <w:r>
        <w:t>A. Insoluble    B. Fully dissolved    C. Gaseous    D. A new element</w:t>
      </w:r>
    </w:p>
    <w:p>
      <w:r>
        <w:t>6. In which direction does Earth generally rotate?</w:t>
      </w:r>
    </w:p>
    <w:p>
      <w:r>
        <w:t>A. No direction at all    B. West to east    C. East to west    D. North straight into the Sun</w:t>
      </w:r>
    </w:p>
    <w:p>
      <w:r>
        <w:t>7. The chest rises and falls as air moves in and out. Which process can be observed?</w:t>
      </w:r>
    </w:p>
    <w:p>
      <w:r>
        <w:t>A. Urine formation    B. Breathing    C. Cellular respiration    D. Digestion</w:t>
      </w:r>
    </w:p>
    <w:p>
      <w:r>
        <w:t>8. A formerly living animal has died and no longer carries out life processes. Which category applies?</w:t>
      </w:r>
    </w:p>
    <w:p>
      <w:r>
        <w:t>A. Never-alive stone    B. Healthy dormant seed    C. Growing seedling    D. Dead organism</w:t>
      </w:r>
    </w:p>
    <w:p>
      <w:r>
        <w:t>9. A clear plastic window lets a learner see a picture behind it. Which property is shown?</w:t>
      </w:r>
    </w:p>
    <w:p>
      <w:r>
        <w:t>A. Opaque    B. Soft only    C. Transparent    D. Absorbent</w:t>
      </w:r>
    </w:p>
    <w:p>
      <w:r>
        <w:t>10. Wood burns to ash and gases. Which process is shown?</w:t>
      </w:r>
    </w:p>
    <w:p>
      <w:r>
        <w:t>A. Simple stretching    B. Melting only    C. Freezing    D. Combustion</w:t>
      </w:r>
    </w:p>
    <w:p>
      <w:r>
        <w:t>11. Sand and water are placed together without forming a new pure compound. What is made?</w:t>
      </w:r>
    </w:p>
    <w:p>
      <w:r>
        <w:t>A. A single atom    B. A seed    C. An element    D. Mixture</w:t>
      </w:r>
    </w:p>
    <w:p>
      <w:r>
        <w:t>12. The Ghana mark turns to the side away from the torch. What is represented?</w:t>
      </w:r>
    </w:p>
    <w:p>
      <w:r>
        <w:t>A. The Sun burning out    B. Night    C. Earth disappearing    D. Permanent winter</w:t>
      </w:r>
    </w:p>
    <w:p>
      <w:r>
        <w:t>13. Which organs form urine rather than merely storing it?</w:t>
      </w:r>
    </w:p>
    <w:p>
      <w:r>
        <w:t>A. Lungs    B. Stomach    C. Heart    D. Kidneys</w:t>
      </w:r>
    </w:p>
    <w:p>
      <w:r>
        <w:t>14. A bean plant produces viable seeds capable of making new bean plants. Which life process is represented?</w:t>
      </w:r>
    </w:p>
    <w:p>
      <w:r>
        <w:t>A. A photocopier copying paper    B. A toy moving    C. Biological reproduction    D. A crystal cracking</w:t>
      </w:r>
    </w:p>
    <w:p>
      <w:r>
        <w:t>15. A polished spoon feels even compared with coarse sandpaper. Which property describes the spoon’s surface?</w:t>
      </w:r>
    </w:p>
    <w:p>
      <w:r>
        <w:t>A. Rough texture    B. Opacity only    C. Smooth texture    D. Absorbency</w:t>
      </w:r>
    </w:p>
    <w:p>
      <w:pPr>
        <w:pStyle w:val="Heading2"/>
      </w:pPr>
      <w:r>
        <w:t>Section B — Structured essay questions</w:t>
      </w:r>
    </w:p>
    <w:p>
      <w:r>
        <w:t>Answer all parts. Every part carries 2 marks. Give explanations, evidence or examples as requested; short accurate paragraphs are sufficient.</w:t>
      </w:r>
    </w:p>
    <w:p>
      <w:pPr>
        <w:pStyle w:val="Heading3"/>
      </w:pPr>
      <w:r>
        <w:t>16. Explain and apply the following related scientific ideas.</w:t>
      </w:r>
    </w:p>
    <w:p>
      <w:r>
        <w:t>(a) Explain the meaning of “Respiration”, including a supporting scientific point.</w:t>
      </w:r>
    </w:p>
    <w:p>
      <w:r>
        <w:t>(b) A plant shoot bends towards a light source. What is the bending in general biological terms? Give a scientific reason for your answer.</w:t>
      </w:r>
    </w:p>
    <w:p>
      <w:r>
        <w:t>(c) Give one difference and one connection between breathing and respiration.</w:t>
      </w:r>
    </w:p>
    <w:p>
      <w:pPr>
        <w:pStyle w:val="Heading3"/>
      </w:pPr>
      <w:r>
        <w:t>17. Explain and apply the following related scientific ideas.</w:t>
      </w:r>
    </w:p>
    <w:p>
      <w:r>
        <w:t>(a) Explain the meaning of “Artificial movement”, including a supporting scientific point.</w:t>
      </w:r>
    </w:p>
    <w:p>
      <w:r>
        <w:t>(b) A learner uses growth records and a successful germination test to justify a classification. What supports the claim? Give a scientific reason for your answer.</w:t>
      </w:r>
    </w:p>
    <w:p>
      <w:r>
        <w:t>(c) Explain why a sleeping animal should not be classified this way merely because it is still.</w:t>
      </w:r>
    </w:p>
    <w:p>
      <w:pPr>
        <w:pStyle w:val="Heading3"/>
      </w:pPr>
      <w:r>
        <w:t>18. Explain and apply the following related scientific ideas.</w:t>
      </w:r>
    </w:p>
    <w:p>
      <w:r>
        <w:t>(a) Explain the meaning of “Waterproof”, including a supporting scientific point.</w:t>
      </w:r>
    </w:p>
    <w:p>
      <w:r>
        <w:t>(b) A cushion compresses readily when pressed. Which property is useful here? Give a scientific reason for your answer.</w:t>
      </w:r>
    </w:p>
    <w:p>
      <w:r>
        <w:t>(c) Explain why transparency is useful for a viewing window.</w:t>
      </w:r>
    </w:p>
    <w:p>
      <w:pPr>
        <w:pStyle w:val="Heading3"/>
      </w:pPr>
      <w:r>
        <w:t>19. Explain and apply the following related scientific ideas.</w:t>
      </w:r>
    </w:p>
    <w:p>
      <w:r>
        <w:t>(a) Explain the meaning of “Irreversible change”, including a supporting scientific point.</w:t>
      </w:r>
    </w:p>
    <w:p>
      <w:r>
        <w:t>(b) Water slowly leaves a salt solution exposed to dry air. Which process removes the water? Give a scientific reason for your answer.</w:t>
      </w:r>
    </w:p>
    <w:p>
      <w:r>
        <w:t>(c) Explain why burning wood is not reversed simply by cooling the ash.</w:t>
      </w:r>
    </w:p>
    <w:p>
      <w:pPr>
        <w:pStyle w:val="Heading3"/>
      </w:pPr>
      <w:r>
        <w:t>20. Explain and apply the following related scientific ideas.</w:t>
      </w:r>
    </w:p>
    <w:p>
      <w:r>
        <w:t>(a) Explain the meaning of “Residue”, including a supporting scientific point.</w:t>
      </w:r>
    </w:p>
    <w:p>
      <w:r>
        <w:t>(b) Clearer liquid is gently poured away from settled sand. Which method is attempted? Give a scientific reason for your answer.</w:t>
      </w:r>
    </w:p>
    <w:p>
      <w:r>
        <w:t>(c) Explain why sand and water are treated as a mixture.</w:t>
      </w:r>
    </w:p>
    <w:p>
      <w:pPr>
        <w:pStyle w:val="Heading3"/>
      </w:pPr>
      <w:r>
        <w:t>21. Explain and apply the following related scientific ideas.</w:t>
      </w:r>
    </w:p>
    <w:p>
      <w:r>
        <w:t>(a) Explain the meaning of “Sunset”, including a supporting scientific point.</w:t>
      </w:r>
    </w:p>
    <w:p>
      <w:r>
        <w:t>(b) Which motion chiefly causes the regular alternation of day and night? Give a scientific reason for your answer.</w:t>
      </w:r>
    </w:p>
    <w:p>
      <w:r>
        <w:t>(c) Explain why night does not mean the Sun has switched off.</w:t>
      </w:r>
    </w:p>
    <w:p>
      <w:pPr>
        <w:pStyle w:val="Heading3"/>
      </w:pPr>
      <w:r>
        <w:t>22. Explain and apply the following related scientific ideas.</w:t>
      </w:r>
    </w:p>
    <w:p>
      <w:r>
        <w:t>(a) Explain the meaning of “Growth”, including a supporting scientific point.</w:t>
      </w:r>
    </w:p>
    <w:p>
      <w:r>
        <w:t>(b) The lungs remove carbon dioxide produced by cells. Which life process is this? Give a scientific reason for your answer.</w:t>
      </w:r>
    </w:p>
    <w:p>
      <w:r>
        <w:t>(c) Distinguish the roles of the kidneys and bladder.</w:t>
      </w:r>
    </w:p>
    <w:p>
      <w:pPr>
        <w:pStyle w:val="Heading3"/>
      </w:pPr>
      <w:r>
        <w:t>23. Explain and apply the following related scientific ideas.</w:t>
      </w:r>
    </w:p>
    <w:p>
      <w:r>
        <w:t>(a) Explain the meaning of “Dormancy”, including a supporting scientific point.</w:t>
      </w:r>
    </w:p>
    <w:p>
      <w:r>
        <w:t>(b) Which continuing process supports a resting living animal even when it is not walking? Give a scientific reason for your answer.</w:t>
      </w:r>
    </w:p>
    <w:p>
      <w:r>
        <w:t>(c) Compare biological reproduction with a photocopier producing copies.</w:t>
      </w:r>
    </w:p>
    <w:p>
      <w:pPr>
        <w:pStyle w:val="Heading3"/>
      </w:pPr>
      <w:r>
        <w:t>24. Explain and apply the following related scientific ideas.</w:t>
      </w:r>
    </w:p>
    <w:p>
      <w:r>
        <w:t>(a) Explain the meaning of “Flexible”, including a supporting scientific point.</w:t>
      </w:r>
    </w:p>
    <w:p>
      <w:r>
        <w:t>(b) A learner chooses absorbent cloth for a towel instead of a plastic sheet. What process is being carried out? Give a scientific reason for your answer.</w:t>
      </w:r>
    </w:p>
    <w:p>
      <w:r>
        <w:t>(c) Distinguish surface texture from an object’s overall shape.</w:t>
      </w:r>
    </w:p>
    <w:p>
      <w:pPr>
        <w:pStyle w:val="Heading3"/>
      </w:pPr>
      <w:r>
        <w:t>25. Explain and apply the following related scientific ideas.</w:t>
      </w:r>
    </w:p>
    <w:p>
      <w:r>
        <w:t>(a) Explain the meaning of “Physical change”, including a supporting scientific point.</w:t>
      </w:r>
    </w:p>
    <w:p>
      <w:r>
        <w:t>(b) An ice cube becomes liquid water in a warm room. Which change occurs? Give a scientific reason for your answer.</w:t>
      </w:r>
    </w:p>
    <w:p>
      <w:r>
        <w:t>(c) Explain how this process relates to evaporation.</w:t>
      </w:r>
    </w:p>
    <w:p>
      <w:pPr>
        <w:pStyle w:val="Heading3"/>
      </w:pPr>
      <w:r>
        <w:t>26. Explain and apply the following related scientific ideas.</w:t>
      </w:r>
    </w:p>
    <w:p>
      <w:r>
        <w:t>(a) Explain the meaning of “Insoluble”, including a supporting scientific point.</w:t>
      </w:r>
    </w:p>
    <w:p>
      <w:r>
        <w:t>(b) What is the liquid collected below the filter paper called? Give a scientific reason for your answer.</w:t>
      </w:r>
    </w:p>
    <w:p>
      <w:r>
        <w:t>(c) Explain why stirring alone cannot permanently make the two liquids uniform.</w:t>
      </w:r>
    </w:p>
    <w:p>
      <w:pPr>
        <w:pStyle w:val="Heading3"/>
      </w:pPr>
      <w:r>
        <w:t>27. Explain and apply the following related scientific ideas.</w:t>
      </w:r>
    </w:p>
    <w:p>
      <w:r>
        <w:t>(a) Explain the meaning of “West to east”, including a supporting scientific point.</w:t>
      </w:r>
    </w:p>
    <w:p>
      <w:r>
        <w:t>(b) A ball with a marked location is used beside a lamp. What kind of teaching aid is this? Give a scientific reason for your answer.</w:t>
      </w:r>
    </w:p>
    <w:p>
      <w:r>
        <w:t>(c) Explain what the globe’s support represents and what it does not literally show.</w:t>
      </w:r>
    </w:p>
    <w:p>
      <w:pPr>
        <w:pStyle w:val="Heading3"/>
      </w:pPr>
      <w:r>
        <w:t>28. Explain and apply the following related scientific ideas.</w:t>
      </w:r>
    </w:p>
    <w:p>
      <w:r>
        <w:t>(a) Explain the meaning of “Breathing”, including a supporting scientific point.</w:t>
      </w:r>
    </w:p>
    <w:p>
      <w:r>
        <w:t>(b) A person withdraws a hand from an uncomfortably hot surface. Which life process is shown? Give a scientific reason for your answer.</w:t>
      </w:r>
    </w:p>
    <w:p>
      <w:r>
        <w:t>(c) Distinguish the stimulus from the response in the bright-light example.</w:t>
      </w:r>
    </w:p>
    <w:p>
      <w:pPr>
        <w:pStyle w:val="Heading3"/>
      </w:pPr>
      <w:r>
        <w:t>29. Explain and apply the following related scientific ideas.</w:t>
      </w:r>
    </w:p>
    <w:p>
      <w:r>
        <w:t>(a) Explain the meaning of “Dead organism”, including a supporting scientific point.</w:t>
      </w:r>
    </w:p>
    <w:p>
      <w:r>
        <w:t>(b) A dry wooden plank was once part of a living tree. Which description fits its origin and present status? Give a scientific reason for your answer.</w:t>
      </w:r>
    </w:p>
    <w:p>
      <w:r>
        <w:t>(c) Explain how a plant can respond without moving from place to place.</w:t>
      </w:r>
    </w:p>
    <w:p>
      <w:pPr>
        <w:pStyle w:val="Heading3"/>
      </w:pPr>
      <w:r>
        <w:t>30. Explain and apply the following related scientific ideas.</w:t>
      </w:r>
    </w:p>
    <w:p>
      <w:r>
        <w:t>(a) Explain the meaning of “Transparent”, including a supporting scientific point.</w:t>
      </w:r>
    </w:p>
    <w:p>
      <w:r>
        <w:t>(b) A cloth towel takes up spilled water. Which property is useful? Give a scientific reason for your answer.</w:t>
      </w:r>
    </w:p>
    <w:p>
      <w:r>
        <w:t>(c) Explain why a hard material is not necessarily unbreakable.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Emergency teacher-review draft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BEACON EDUCATIONAL CONSULT / 2026–2027 / TERM 1 / SCIENCE BATCH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2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7F8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