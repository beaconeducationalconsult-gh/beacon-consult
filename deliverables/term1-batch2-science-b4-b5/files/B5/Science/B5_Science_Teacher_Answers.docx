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5 Science — Teacher answers</w:t>
      </w:r>
    </w:p>
    <w:p>
      <w:pPr>
        <w:pStyle w:val="Subtitle"/>
      </w:pPr>
      <w:r>
        <w:t>Weeks 1–12, mid-term and end-of-term • Separate marking guide</w:t>
      </w:r>
    </w:p>
    <w:p>
      <w:r>
        <w:t>Use with the matching Batch 2 student books and papers. Assess scientific meaning rather than memorised wording. Review source interpretations, question difficulty, safety and test timing before use. Tests draw on the weekly learning banks and are not advertised as secure unseen examinations.</w:t>
      </w:r>
    </w:p>
    <w:p>
      <w:r>
        <w:br w:type="page"/>
      </w:r>
    </w:p>
    <w:p>
      <w:pPr>
        <w:pStyle w:val="Heading1"/>
      </w:pPr>
      <w:r>
        <w:t>Week 1 — Answers</w:t>
      </w:r>
    </w:p>
    <w:p>
      <w:pPr>
        <w:pStyle w:val="Heading2"/>
      </w:pPr>
      <w:r>
        <w:t>MCQ answers and explanations</w:t>
      </w:r>
    </w:p>
    <w:p>
      <w:r>
        <w:t>1. D — Growth. Repeated measurements of the same plant support the conclusion. A brief change in water content alone is not enough to demonstrate lasting growth.</w:t>
      </w:r>
    </w:p>
    <w:p>
      <w:r>
        <w:t>2. A — Sensitivity. Heat is the stimulus and withdrawing the hand is the response. The response protects the person from injury.</w:t>
      </w:r>
    </w:p>
    <w:p>
      <w:r>
        <w:t>3. C — Respiration. Cells require energy for movement, growth and repair, even when the person is not visibly active. Respiration is not simply moving air in and out.</w:t>
      </w:r>
    </w:p>
    <w:p>
      <w:r>
        <w:t>4. C — Excretion. Carbon dioxide is a metabolic waste produced during aerobic respiration. Removing it is excretion, unlike removing undigested food by egestion.</w:t>
      </w:r>
    </w:p>
    <w:p>
      <w:r>
        <w:t>5. C — Stimulus. The light is the change detected. Narrowing the eyes is the response, not the stimulus.</w:t>
      </w:r>
    </w:p>
    <w:p>
      <w:r>
        <w:t>6. A — Response. The direction of light is the stimulus and bending growth is the response. Plants can respond slowly without walking.</w:t>
      </w:r>
    </w:p>
    <w:p>
      <w:r>
        <w:t>7. D — Kidneys. Kidneys form urine, whereas the bladder stores it before release. Both contribute to the urinary system but perform different jobs.</w:t>
      </w:r>
    </w:p>
    <w:p>
      <w:r>
        <w:t>8. D — Carbon dioxide. Cells produce carbon dioxide; blood carries it to the lungs and breathing removes it. Oxygen is taken in for aerobic respiration rather than being its waste gas.</w:t>
      </w:r>
    </w:p>
    <w:p>
      <w:r>
        <w:t>9. D — Breathing. Breathing exchanges air. Cellular respiration releases energy chemically; breathing supports it by supplying oxygen and removing carbon dioxide.</w:t>
      </w:r>
    </w:p>
    <w:p>
      <w:r>
        <w:t>10. C — Energy. Food contains chemical energy. Cells transfer some of this into useful forms to power their activities.</w:t>
      </w:r>
    </w:p>
    <w:p>
      <w:r>
        <w:t>11. C — Growth. Repeated measurements of the same plant support the conclusion. A brief change in water content alone is not enough to demonstrate lasting growth.</w:t>
      </w:r>
    </w:p>
    <w:p>
      <w:r>
        <w:t>12. D — Sensitivity. Heat is the stimulus and withdrawing the hand is the response. The response protects the person from injury.</w:t>
      </w:r>
    </w:p>
    <w:p>
      <w:r>
        <w:t>13. B — Respiration. Cells require energy for movement, growth and repair, even when the person is not visibly active. Respiration is not simply moving air in and out.</w:t>
      </w:r>
    </w:p>
    <w:p>
      <w:r>
        <w:t>14. A — Excretion. Carbon dioxide is a metabolic waste produced during aerobic respiration. Removing it is excretion, unlike removing undigested food by egestion.</w:t>
      </w:r>
    </w:p>
    <w:p>
      <w:r>
        <w:t>15. B — Stimulus. The light is the change detected. Narrowing the eyes is the response, not the stimulus.</w:t>
      </w:r>
    </w:p>
    <w:p>
      <w:r>
        <w:t>16. A — Response. The direction of light is the stimulus and bending growth is the response. Plants can respond slowly without walking.</w:t>
      </w:r>
    </w:p>
    <w:p>
      <w:r>
        <w:t>17. C — Kidneys. Kidneys form urine, whereas the bladder stores it before release. Both contribute to the urinary system but perform different jobs.</w:t>
      </w:r>
    </w:p>
    <w:p>
      <w:r>
        <w:t>18. D — Carbon dioxide. Cells produce carbon dioxide; blood carries it to the lungs and breathing removes it. Oxygen is taken in for aerobic respiration rather than being its waste gas.</w:t>
      </w:r>
    </w:p>
    <w:p>
      <w:r>
        <w:t>19. D — Breathing. Breathing exchanges air. Cellular respiration releases energy chemically; breathing supports it by supplying oxygen and removing carbon dioxide.</w:t>
      </w:r>
    </w:p>
    <w:p>
      <w:r>
        <w:t>20. A — Energy. Food contains chemical energy. Cells transfer some of this into useful forms to power their activities.</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 lasting increase in an organism’s size and usually its dry mass</w:t>
      </w:r>
    </w:p>
    <w:p>
      <w:r>
        <w:t>(b) [1 mark(s)] Growth</w:t>
      </w:r>
    </w:p>
    <w:p>
      <w:r>
        <w:t>(c) [2 mark(s)] Repeated measurements of the same plant support the conclusion. A brief change in water content alone is not enough to demonstrate lasting growth.</w:t>
      </w:r>
    </w:p>
    <w:p>
      <w:pPr>
        <w:pStyle w:val="Heading3"/>
      </w:pPr>
      <w:r>
        <w:t>Question 2</w:t>
      </w:r>
    </w:p>
    <w:p>
      <w:r>
        <w:t>(a) [1 mark(s)] The ability to detect and respond to changes in the surroundings</w:t>
      </w:r>
    </w:p>
    <w:p>
      <w:r>
        <w:t>(b) [1 mark(s)] Sensitivity</w:t>
      </w:r>
    </w:p>
    <w:p>
      <w:r>
        <w:t>(c) [2 mark(s)] Heat is the stimulus and withdrawing the hand is the response. The response protects the person from injury.</w:t>
      </w:r>
    </w:p>
    <w:p>
      <w:pPr>
        <w:pStyle w:val="Heading3"/>
      </w:pPr>
      <w:r>
        <w:t>Question 3</w:t>
      </w:r>
    </w:p>
    <w:p>
      <w:r>
        <w:t>(a) [1 mark(s)] Chemical processes in cells that release usable energy from food</w:t>
      </w:r>
    </w:p>
    <w:p>
      <w:r>
        <w:t>(b) [1 mark(s)] Respiration</w:t>
      </w:r>
    </w:p>
    <w:p>
      <w:r>
        <w:t>(c) [2 mark(s)] Cells require energy for movement, growth and repair, even when the person is not visibly active. Respiration is not simply moving air in and out.</w:t>
      </w:r>
    </w:p>
    <w:p>
      <w:pPr>
        <w:pStyle w:val="Heading3"/>
      </w:pPr>
      <w:r>
        <w:t>Question 4</w:t>
      </w:r>
    </w:p>
    <w:p>
      <w:r>
        <w:t>(a) [1 mark(s)] Removal of waste products made by the body’s chemical processes</w:t>
      </w:r>
    </w:p>
    <w:p>
      <w:r>
        <w:t>(b) [1 mark(s)] Excretion</w:t>
      </w:r>
    </w:p>
    <w:p>
      <w:r>
        <w:t>(c) [2 mark(s)] Carbon dioxide is a metabolic waste produced during aerobic respiration. Removing it is excretion, unlike removing undigested food by egestion.</w:t>
      </w:r>
    </w:p>
    <w:p>
      <w:pPr>
        <w:pStyle w:val="Heading3"/>
      </w:pPr>
      <w:r>
        <w:t>Question 5</w:t>
      </w:r>
    </w:p>
    <w:p>
      <w:r>
        <w:t>(a) [1 mark(s)] A detectable change that can trigger a response</w:t>
      </w:r>
    </w:p>
    <w:p>
      <w:r>
        <w:t>(b) [1 mark(s)] Stimulus</w:t>
      </w:r>
    </w:p>
    <w:p>
      <w:r>
        <w:t>(c) [2 mark(s)] The light is the change detected. Narrowing the eyes is the response, not the stimulus.</w:t>
      </w:r>
    </w:p>
    <w:p>
      <w:pPr>
        <w:pStyle w:val="Heading3"/>
      </w:pPr>
      <w:r>
        <w:t>Question 6</w:t>
      </w:r>
    </w:p>
    <w:p>
      <w:r>
        <w:t>(a) [1 mark(s)] A change in an organism’s activity caused by a detected stimulus</w:t>
      </w:r>
    </w:p>
    <w:p>
      <w:r>
        <w:t>(b) [1 mark(s)] Response</w:t>
      </w:r>
    </w:p>
    <w:p>
      <w:r>
        <w:t>(c) [2 mark(s)] The direction of light is the stimulus and bending growth is the response. Plants can respond slowly without walking.</w:t>
      </w:r>
    </w:p>
    <w:p>
      <w:pPr>
        <w:pStyle w:val="Heading3"/>
      </w:pPr>
      <w:r>
        <w:t>Question 7</w:t>
      </w:r>
    </w:p>
    <w:p>
      <w:r>
        <w:t>(a) [1 mark(s)] Organs that remove urea and excess water from blood to form urine</w:t>
      </w:r>
    </w:p>
    <w:p>
      <w:r>
        <w:t>(b) [1 mark(s)] Kidneys</w:t>
      </w:r>
    </w:p>
    <w:p>
      <w:r>
        <w:t>(c) [2 mark(s)] Kidneys form urine, whereas the bladder stores it before release. Both contribute to the urinary system but perform different jobs.</w:t>
      </w:r>
    </w:p>
    <w:p>
      <w:pPr>
        <w:pStyle w:val="Heading3"/>
      </w:pPr>
      <w:r>
        <w:t>Question 8</w:t>
      </w:r>
    </w:p>
    <w:p>
      <w:r>
        <w:t>(a) [1 mark(s)] A gaseous waste of aerobic respiration removed through human lungs</w:t>
      </w:r>
    </w:p>
    <w:p>
      <w:r>
        <w:t>(b) [1 mark(s)] Carbon dioxide</w:t>
      </w:r>
    </w:p>
    <w:p>
      <w:r>
        <w:t>(c) [2 mark(s)] Cells produce carbon dioxide; blood carries it to the lungs and breathing removes it. Oxygen is taken in for aerobic respiration rather than being its waste gas.</w:t>
      </w:r>
    </w:p>
    <w:p>
      <w:pPr>
        <w:pStyle w:val="Heading3"/>
      </w:pPr>
      <w:r>
        <w:t>Question 9</w:t>
      </w:r>
    </w:p>
    <w:p>
      <w:r>
        <w:t>(a) [1 mark(s)] Movement of air into and out of the lungs</w:t>
      </w:r>
    </w:p>
    <w:p>
      <w:r>
        <w:t>(b) [1 mark(s)] Breathing</w:t>
      </w:r>
    </w:p>
    <w:p>
      <w:r>
        <w:t>(c) [2 mark(s)] Breathing exchanges air. Cellular respiration releases energy chemically; breathing supports it by supplying oxygen and removing carbon dioxide.</w:t>
      </w:r>
    </w:p>
    <w:p>
      <w:pPr>
        <w:pStyle w:val="Heading3"/>
      </w:pPr>
      <w:r>
        <w:t>Question 10</w:t>
      </w:r>
    </w:p>
    <w:p>
      <w:r>
        <w:t>(a) [1 mark(s)] The resource released from food during respiration that supports life activities</w:t>
      </w:r>
    </w:p>
    <w:p>
      <w:r>
        <w:t>(b) [1 mark(s)] Energy</w:t>
      </w:r>
    </w:p>
    <w:p>
      <w:r>
        <w:t>(c) [2 mark(s)] Food contains chemical energy. Cells transfer some of this into useful forms to power their activities.</w:t>
      </w:r>
    </w:p>
    <w:p>
      <w:r>
        <w:br w:type="page"/>
      </w:r>
    </w:p>
    <w:p>
      <w:pPr>
        <w:pStyle w:val="Heading1"/>
      </w:pPr>
      <w:r>
        <w:t>Week 2 — Answers</w:t>
      </w:r>
    </w:p>
    <w:p>
      <w:pPr>
        <w:pStyle w:val="Heading2"/>
      </w:pPr>
      <w:r>
        <w:t>MCQ answers and explanations</w:t>
      </w:r>
    </w:p>
    <w:p>
      <w:r>
        <w:t>1. C — Living thing. Growth and response support the classification, while respiration also occurs. Several life-process observations provide stronger evidence than one superficial feature.</w:t>
      </w:r>
    </w:p>
    <w:p>
      <w:r>
        <w:t>2. C — Dead organism. Its history includes life, unlike a rock. Temporary stillness or sleep does not by itself show death.</w:t>
      </w:r>
    </w:p>
    <w:p>
      <w:r>
        <w:t>3. D — Never-alive material. A crystal can become larger by deposition without carrying out the integrated life processes of an organism. Growth-like change alone is insufficient.</w:t>
      </w:r>
    </w:p>
    <w:p>
      <w:r>
        <w:t>4. A — Dormancy. The embryo remained alive but relatively inactive. A failure to grow immediately does not prove that the seed is dead.</w:t>
      </w:r>
    </w:p>
    <w:p>
      <w:r>
        <w:t>5. D — Dead plant material. The plank has a biological origin but does not carry out the life processes of a whole tree. A manufactured object can contain once-living material.</w:t>
      </w:r>
    </w:p>
    <w:p>
      <w:r>
        <w:t>6. A — Artificial movement. A motor moves the toy. It does not thereby reproduce biologically, obtain nutrients as an organism or grow through cellular processes.</w:t>
      </w:r>
    </w:p>
    <w:p>
      <w:r>
        <w:t>7. B — Respiration. Living cells require energy for maintenance. Respiration is chemical activity in cells, not merely visible movement or breathing motions.</w:t>
      </w:r>
    </w:p>
    <w:p>
      <w:r>
        <w:t>8. B — Response to stimuli. The plant responds through differential growth rather than walking. A slow response still provides evidence relevant to life.</w:t>
      </w:r>
    </w:p>
    <w:p>
      <w:r>
        <w:t>9. A — Evidence. Recorded observations support the explanation. Where evidence is incomplete, the learner should acknowledge uncertainty rather than invent a result.</w:t>
      </w:r>
    </w:p>
    <w:p>
      <w:r>
        <w:t>10. B — Biological reproduction. New organisms arise through biological processes. A machine producing similar-looking objects is not evidence that the machine is alive.</w:t>
      </w:r>
    </w:p>
    <w:p>
      <w:r>
        <w:t>11. D — Living thing. Growth and response support the classification, while respiration also occurs. Several life-process observations provide stronger evidence than one superficial feature.</w:t>
      </w:r>
    </w:p>
    <w:p>
      <w:r>
        <w:t>12. A — Dead organism. Its history includes life, unlike a rock. Temporary stillness or sleep does not by itself show death.</w:t>
      </w:r>
    </w:p>
    <w:p>
      <w:r>
        <w:t>13. B — Never-alive material. A crystal can become larger by deposition without carrying out the integrated life processes of an organism. Growth-like change alone is insufficient.</w:t>
      </w:r>
    </w:p>
    <w:p>
      <w:r>
        <w:t>14. D — Dormancy. The embryo remained alive but relatively inactive. A failure to grow immediately does not prove that the seed is dead.</w:t>
      </w:r>
    </w:p>
    <w:p>
      <w:r>
        <w:t>15. B — Dead plant material. The plank has a biological origin but does not carry out the life processes of a whole tree. A manufactured object can contain once-living material.</w:t>
      </w:r>
    </w:p>
    <w:p>
      <w:r>
        <w:t>16. D — Artificial movement. A motor moves the toy. It does not thereby reproduce biologically, obtain nutrients as an organism or grow through cellular processes.</w:t>
      </w:r>
    </w:p>
    <w:p>
      <w:r>
        <w:t>17. C — Respiration. Living cells require energy for maintenance. Respiration is chemical activity in cells, not merely visible movement or breathing motions.</w:t>
      </w:r>
    </w:p>
    <w:p>
      <w:r>
        <w:t>18. C — Response to stimuli. The plant responds through differential growth rather than walking. A slow response still provides evidence relevant to life.</w:t>
      </w:r>
    </w:p>
    <w:p>
      <w:r>
        <w:t>19. D — Evidence. Recorded observations support the explanation. Where evidence is incomplete, the learner should acknowledge uncertainty rather than invent a result.</w:t>
      </w:r>
    </w:p>
    <w:p>
      <w:r>
        <w:t>20. D — Biological reproduction. New organisms arise through biological processes. A machine producing similar-looking objects is not evidence that the machine is alive.</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An organism carrying out life processes, even if some are not obvious at the moment</w:t>
      </w:r>
    </w:p>
    <w:p>
      <w:r>
        <w:t>(b) [1 mark(s)] Living thing</w:t>
      </w:r>
    </w:p>
    <w:p>
      <w:r>
        <w:t>(c) [2 mark(s)] Growth and response support the classification, while respiration also occurs. Several life-process observations provide stronger evidence than one superficial feature.</w:t>
      </w:r>
    </w:p>
    <w:p>
      <w:pPr>
        <w:pStyle w:val="Heading3"/>
      </w:pPr>
      <w:r>
        <w:t>Question 2</w:t>
      </w:r>
    </w:p>
    <w:p>
      <w:r>
        <w:t>(a) [1 mark(s)] An organism that once lived but has irreversibly stopped its life processes</w:t>
      </w:r>
    </w:p>
    <w:p>
      <w:r>
        <w:t>(b) [1 mark(s)] Dead organism</w:t>
      </w:r>
    </w:p>
    <w:p>
      <w:r>
        <w:t>(c) [2 mark(s)] Its history includes life, unlike a rock. Temporary stillness or sleep does not by itself show death.</w:t>
      </w:r>
    </w:p>
    <w:p>
      <w:pPr>
        <w:pStyle w:val="Heading3"/>
      </w:pPr>
      <w:r>
        <w:t>Question 3</w:t>
      </w:r>
    </w:p>
    <w:p>
      <w:r>
        <w:t>(a) [1 mark(s)] A material that has never itself been a living organism</w:t>
      </w:r>
    </w:p>
    <w:p>
      <w:r>
        <w:t>(b) [1 mark(s)] Never-alive material</w:t>
      </w:r>
    </w:p>
    <w:p>
      <w:r>
        <w:t>(c) [2 mark(s)] A crystal can become larger by deposition without carrying out the integrated life processes of an organism. Growth-like change alone is insufficient.</w:t>
      </w:r>
    </w:p>
    <w:p>
      <w:pPr>
        <w:pStyle w:val="Heading3"/>
      </w:pPr>
      <w:r>
        <w:t>Question 4</w:t>
      </w:r>
    </w:p>
    <w:p>
      <w:r>
        <w:t>(a) [1 mark(s)] A low-activity state in which a viable organism can resume growth under suitable conditions</w:t>
      </w:r>
    </w:p>
    <w:p>
      <w:r>
        <w:t>(b) [1 mark(s)] Dormancy</w:t>
      </w:r>
    </w:p>
    <w:p>
      <w:r>
        <w:t>(c) [2 mark(s)] The embryo remained alive but relatively inactive. A failure to grow immediately does not prove that the seed is dead.</w:t>
      </w:r>
    </w:p>
    <w:p>
      <w:pPr>
        <w:pStyle w:val="Heading3"/>
      </w:pPr>
      <w:r>
        <w:t>Question 5</w:t>
      </w:r>
    </w:p>
    <w:p>
      <w:r>
        <w:t>(a) [1 mark(s)] Material derived from a plant that is no longer a living organism</w:t>
      </w:r>
    </w:p>
    <w:p>
      <w:r>
        <w:t>(b) [1 mark(s)] Dead plant material</w:t>
      </w:r>
    </w:p>
    <w:p>
      <w:r>
        <w:t>(c) [2 mark(s)] The plank has a biological origin but does not carry out the life processes of a whole tree. A manufactured object can contain once-living material.</w:t>
      </w:r>
    </w:p>
    <w:p>
      <w:pPr>
        <w:pStyle w:val="Heading3"/>
      </w:pPr>
      <w:r>
        <w:t>Question 6</w:t>
      </w:r>
    </w:p>
    <w:p>
      <w:r>
        <w:t>(a) [1 mark(s)] Motion produced by a mechanism rather than evidence of an organism’s life processes</w:t>
      </w:r>
    </w:p>
    <w:p>
      <w:r>
        <w:t>(b) [1 mark(s)] Artificial movement</w:t>
      </w:r>
    </w:p>
    <w:p>
      <w:r>
        <w:t>(c) [2 mark(s)] A motor moves the toy. It does not thereby reproduce biologically, obtain nutrients as an organism or grow through cellular processes.</w:t>
      </w:r>
    </w:p>
    <w:p>
      <w:pPr>
        <w:pStyle w:val="Heading3"/>
      </w:pPr>
      <w:r>
        <w:t>Question 7</w:t>
      </w:r>
    </w:p>
    <w:p>
      <w:r>
        <w:t>(a) [1 mark(s)] Cellular processes releasing usable energy from food</w:t>
      </w:r>
    </w:p>
    <w:p>
      <w:r>
        <w:t>(b) [1 mark(s)] Respiration</w:t>
      </w:r>
    </w:p>
    <w:p>
      <w:r>
        <w:t>(c) [2 mark(s)] Living cells require energy for maintenance. Respiration is chemical activity in cells, not merely visible movement or breathing motions.</w:t>
      </w:r>
    </w:p>
    <w:p>
      <w:pPr>
        <w:pStyle w:val="Heading3"/>
      </w:pPr>
      <w:r>
        <w:t>Question 8</w:t>
      </w:r>
    </w:p>
    <w:p>
      <w:r>
        <w:t>(a) [1 mark(s)] A change in activity caused by detecting an environmental change</w:t>
      </w:r>
    </w:p>
    <w:p>
      <w:r>
        <w:t>(b) [1 mark(s)] Response to stimuli</w:t>
      </w:r>
    </w:p>
    <w:p>
      <w:r>
        <w:t>(c) [2 mark(s)] The plant responds through differential growth rather than walking. A slow response still provides evidence relevant to life.</w:t>
      </w:r>
    </w:p>
    <w:p>
      <w:pPr>
        <w:pStyle w:val="Heading3"/>
      </w:pPr>
      <w:r>
        <w:t>Question 9</w:t>
      </w:r>
    </w:p>
    <w:p>
      <w:r>
        <w:t>(a) [1 mark(s)] Observations or measurements used to support a conclusion</w:t>
      </w:r>
    </w:p>
    <w:p>
      <w:r>
        <w:t>(b) [1 mark(s)] Evidence</w:t>
      </w:r>
    </w:p>
    <w:p>
      <w:r>
        <w:t>(c) [2 mark(s)] Recorded observations support the explanation. Where evidence is incomplete, the learner should acknowledge uncertainty rather than invent a result.</w:t>
      </w:r>
    </w:p>
    <w:p>
      <w:pPr>
        <w:pStyle w:val="Heading3"/>
      </w:pPr>
      <w:r>
        <w:t>Question 10</w:t>
      </w:r>
    </w:p>
    <w:p>
      <w:r>
        <w:t>(a) [1 mark(s)] Production of new organisms by living systems</w:t>
      </w:r>
    </w:p>
    <w:p>
      <w:r>
        <w:t>(b) [1 mark(s)] Biological reproduction</w:t>
      </w:r>
    </w:p>
    <w:p>
      <w:r>
        <w:t>(c) [2 mark(s)] New organisms arise through biological processes. A machine producing similar-looking objects is not evidence that the machine is alive.</w:t>
      </w:r>
    </w:p>
    <w:p>
      <w:r>
        <w:br w:type="page"/>
      </w:r>
    </w:p>
    <w:p>
      <w:pPr>
        <w:pStyle w:val="Heading1"/>
      </w:pPr>
      <w:r>
        <w:t>Week 3 — Answers</w:t>
      </w:r>
    </w:p>
    <w:p>
      <w:pPr>
        <w:pStyle w:val="Heading2"/>
      </w:pPr>
      <w:r>
        <w:t>MCQ answers and explanations</w:t>
      </w:r>
    </w:p>
    <w:p>
      <w:r>
        <w:t>1. A — Hardness. Hardness concerns resistance to local deformation. A hard material may still fracture under impact; glass provides a familiar example.</w:t>
      </w:r>
    </w:p>
    <w:p>
      <w:r>
        <w:t>2. A — Softness. A soft filling changes shape under pressure and provides comfort. The outer cover may need different properties such as strength.</w:t>
      </w:r>
    </w:p>
    <w:p>
      <w:r>
        <w:t>3. B — Smooth texture. Texture describes the surface rather than the entire object’s shape. Safe touching can compare texture without scratching or damaging samples.</w:t>
      </w:r>
    </w:p>
    <w:p>
      <w:r>
        <w:t>4. B — Rough texture. A rough surface can rub against and abrade another material. The same property can be unsuitable for something meant to feel gentle on skin.</w:t>
      </w:r>
    </w:p>
    <w:p>
      <w:r>
        <w:t>5. A — Transparent. Light passes through so the image remains visible. Being colourless and being transparent are related observations but not the same definition.</w:t>
      </w:r>
    </w:p>
    <w:p>
      <w:r>
        <w:t>6. D — Opaque. Blocking light protects privacy or shades an object. Thinness alone does not prove that a material will be transparent.</w:t>
      </w:r>
    </w:p>
    <w:p>
      <w:r>
        <w:t>7. C — Flexible. Flexibility concerns bending. A material can be flexible but not stretch very much, so flexibility and elasticity should not be confused.</w:t>
      </w:r>
    </w:p>
    <w:p>
      <w:r>
        <w:t>8. A — Absorbent. Water enters spaces in the fibres. A waterproof surface instead resists water passing through it.</w:t>
      </w:r>
    </w:p>
    <w:p>
      <w:r>
        <w:t>9. C — Waterproof. The coating or material resists water penetration. Seams and tears can still allow leaks, so the whole object must be checked.</w:t>
      </w:r>
    </w:p>
    <w:p>
      <w:r>
        <w:t>10. D — Material selection. The intended use determines which properties matter. No single material is best for every purpose.</w:t>
      </w:r>
    </w:p>
    <w:p>
      <w:r>
        <w:t>11. D — Hardness. Hardness concerns resistance to local deformation. A hard material may still fracture under impact; glass provides a familiar example.</w:t>
      </w:r>
    </w:p>
    <w:p>
      <w:r>
        <w:t>12. C — Softness. A soft filling changes shape under pressure and provides comfort. The outer cover may need different properties such as strength.</w:t>
      </w:r>
    </w:p>
    <w:p>
      <w:r>
        <w:t>13. A — Smooth texture. Texture describes the surface rather than the entire object’s shape. Safe touching can compare texture without scratching or damaging samples.</w:t>
      </w:r>
    </w:p>
    <w:p>
      <w:r>
        <w:t>14. A — Rough texture. A rough surface can rub against and abrade another material. The same property can be unsuitable for something meant to feel gentle on skin.</w:t>
      </w:r>
    </w:p>
    <w:p>
      <w:r>
        <w:t>15. A — Transparent. Light passes through so the image remains visible. Being colourless and being transparent are related observations but not the same definition.</w:t>
      </w:r>
    </w:p>
    <w:p>
      <w:r>
        <w:t>16. A — Opaque. Blocking light protects privacy or shades an object. Thinness alone does not prove that a material will be transparent.</w:t>
      </w:r>
    </w:p>
    <w:p>
      <w:r>
        <w:t>17. C — Flexible. Flexibility concerns bending. A material can be flexible but not stretch very much, so flexibility and elasticity should not be confused.</w:t>
      </w:r>
    </w:p>
    <w:p>
      <w:r>
        <w:t>18. C — Absorbent. Water enters spaces in the fibres. A waterproof surface instead resists water passing through it.</w:t>
      </w:r>
    </w:p>
    <w:p>
      <w:r>
        <w:t>19. B — Waterproof. The coating or material resists water penetration. Seams and tears can still allow leaks, so the whole object must be checked.</w:t>
      </w:r>
    </w:p>
    <w:p>
      <w:r>
        <w:t>20. D — Material selection. The intended use determines which properties matter. No single material is best for every purpose.</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Resistance of a material to indentation or scratching</w:t>
      </w:r>
    </w:p>
    <w:p>
      <w:r>
        <w:t>(b) [1 mark(s)] Hardness</w:t>
      </w:r>
    </w:p>
    <w:p>
      <w:r>
        <w:t>(c) [2 mark(s)] Hardness concerns resistance to local deformation. A hard material may still fracture under impact; glass provides a familiar example.</w:t>
      </w:r>
    </w:p>
    <w:p>
      <w:pPr>
        <w:pStyle w:val="Heading3"/>
      </w:pPr>
      <w:r>
        <w:t>Question 2</w:t>
      </w:r>
    </w:p>
    <w:p>
      <w:r>
        <w:t>(a) [1 mark(s)] The ease with which a material yields under gentle pressure</w:t>
      </w:r>
    </w:p>
    <w:p>
      <w:r>
        <w:t>(b) [1 mark(s)] Softness</w:t>
      </w:r>
    </w:p>
    <w:p>
      <w:r>
        <w:t>(c) [2 mark(s)] A soft filling changes shape under pressure and provides comfort. The outer cover may need different properties such as strength.</w:t>
      </w:r>
    </w:p>
    <w:p>
      <w:pPr>
        <w:pStyle w:val="Heading3"/>
      </w:pPr>
      <w:r>
        <w:t>Question 3</w:t>
      </w:r>
    </w:p>
    <w:p>
      <w:r>
        <w:t>(a) [1 mark(s)] A surface with relatively few noticeable bumps under gentle touch</w:t>
      </w:r>
    </w:p>
    <w:p>
      <w:r>
        <w:t>(b) [1 mark(s)] Smooth texture</w:t>
      </w:r>
    </w:p>
    <w:p>
      <w:r>
        <w:t>(c) [2 mark(s)] Texture describes the surface rather than the entire object’s shape. Safe touching can compare texture without scratching or damaging samples.</w:t>
      </w:r>
    </w:p>
    <w:p>
      <w:pPr>
        <w:pStyle w:val="Heading3"/>
      </w:pPr>
      <w:r>
        <w:t>Question 4</w:t>
      </w:r>
    </w:p>
    <w:p>
      <w:r>
        <w:t>(a) [1 mark(s)] A surface with noticeable bumps or irregularities</w:t>
      </w:r>
    </w:p>
    <w:p>
      <w:r>
        <w:t>(b) [1 mark(s)] Rough texture</w:t>
      </w:r>
    </w:p>
    <w:p>
      <w:r>
        <w:t>(c) [2 mark(s)] A rough surface can rub against and abrade another material. The same property can be unsuitable for something meant to feel gentle on skin.</w:t>
      </w:r>
    </w:p>
    <w:p>
      <w:pPr>
        <w:pStyle w:val="Heading3"/>
      </w:pPr>
      <w:r>
        <w:t>Question 5</w:t>
      </w:r>
    </w:p>
    <w:p>
      <w:r>
        <w:t>(a) [1 mark(s)] Allowing enough light through for objects to be seen clearly</w:t>
      </w:r>
    </w:p>
    <w:p>
      <w:r>
        <w:t>(b) [1 mark(s)] Transparent</w:t>
      </w:r>
    </w:p>
    <w:p>
      <w:r>
        <w:t>(c) [2 mark(s)] Light passes through so the image remains visible. Being colourless and being transparent are related observations but not the same definition.</w:t>
      </w:r>
    </w:p>
    <w:p>
      <w:pPr>
        <w:pStyle w:val="Heading3"/>
      </w:pPr>
      <w:r>
        <w:t>Question 6</w:t>
      </w:r>
    </w:p>
    <w:p>
      <w:r>
        <w:t>(a) [1 mark(s)] Not allowing objects to be seen through the material because light is blocked</w:t>
      </w:r>
    </w:p>
    <w:p>
      <w:r>
        <w:t>(b) [1 mark(s)] Opaque</w:t>
      </w:r>
    </w:p>
    <w:p>
      <w:r>
        <w:t>(c) [2 mark(s)] Blocking light protects privacy or shades an object. Thinness alone does not prove that a material will be transparent.</w:t>
      </w:r>
    </w:p>
    <w:p>
      <w:pPr>
        <w:pStyle w:val="Heading3"/>
      </w:pPr>
      <w:r>
        <w:t>Question 7</w:t>
      </w:r>
    </w:p>
    <w:p>
      <w:r>
        <w:t>(a) [1 mark(s)] Able to bend without readily breaking under suitable conditions</w:t>
      </w:r>
    </w:p>
    <w:p>
      <w:r>
        <w:t>(b) [1 mark(s)] Flexible</w:t>
      </w:r>
    </w:p>
    <w:p>
      <w:r>
        <w:t>(c) [2 mark(s)] Flexibility concerns bending. A material can be flexible but not stretch very much, so flexibility and elasticity should not be confused.</w:t>
      </w:r>
    </w:p>
    <w:p>
      <w:pPr>
        <w:pStyle w:val="Heading3"/>
      </w:pPr>
      <w:r>
        <w:t>Question 8</w:t>
      </w:r>
    </w:p>
    <w:p>
      <w:r>
        <w:t>(a) [1 mark(s)] Able to take liquid into spaces within a material</w:t>
      </w:r>
    </w:p>
    <w:p>
      <w:r>
        <w:t>(b) [1 mark(s)] Absorbent</w:t>
      </w:r>
    </w:p>
    <w:p>
      <w:r>
        <w:t>(c) [2 mark(s)] Water enters spaces in the fibres. A waterproof surface instead resists water passing through it.</w:t>
      </w:r>
    </w:p>
    <w:p>
      <w:pPr>
        <w:pStyle w:val="Heading3"/>
      </w:pPr>
      <w:r>
        <w:t>Question 9</w:t>
      </w:r>
    </w:p>
    <w:p>
      <w:r>
        <w:t>(a) [1 mark(s)] Resistant to water passing through under the intended conditions</w:t>
      </w:r>
    </w:p>
    <w:p>
      <w:r>
        <w:t>(b) [1 mark(s)] Waterproof</w:t>
      </w:r>
    </w:p>
    <w:p>
      <w:r>
        <w:t>(c) [2 mark(s)] The coating or material resists water penetration. Seams and tears can still allow leaks, so the whole object must be checked.</w:t>
      </w:r>
    </w:p>
    <w:p>
      <w:pPr>
        <w:pStyle w:val="Heading3"/>
      </w:pPr>
      <w:r>
        <w:t>Question 10</w:t>
      </w:r>
    </w:p>
    <w:p>
      <w:r>
        <w:t>(a) [1 mark(s)] Choosing a substance for an object based on the properties needed</w:t>
      </w:r>
    </w:p>
    <w:p>
      <w:r>
        <w:t>(b) [1 mark(s)] Material selection</w:t>
      </w:r>
    </w:p>
    <w:p>
      <w:r>
        <w:t>(c) [2 mark(s)] The intended use determines which properties matter. No single material is best for every purpose.</w:t>
      </w:r>
    </w:p>
    <w:p>
      <w:r>
        <w:br w:type="page"/>
      </w:r>
    </w:p>
    <w:p>
      <w:pPr>
        <w:pStyle w:val="Heading1"/>
      </w:pPr>
      <w:r>
        <w:t>Week 4 — Answers</w:t>
      </w:r>
    </w:p>
    <w:p>
      <w:pPr>
        <w:pStyle w:val="Heading2"/>
      </w:pPr>
      <w:r>
        <w:t>MCQ answers and explanations</w:t>
      </w:r>
    </w:p>
    <w:p>
      <w:r>
        <w:t>1. A — Reversible change. Changing temperature can return water to solid form. The water remains the same substance despite its state change.</w:t>
      </w:r>
    </w:p>
    <w:p>
      <w:r>
        <w:t>2. C — Irreversible change. Cooking changes the egg’s materials in ways not reversed by cooling. The conclusion concerns ordinary practical reversal, not merely a change in temperature.</w:t>
      </w:r>
    </w:p>
    <w:p>
      <w:r>
        <w:t>3. A — Melting. Energy transfer changes the arrangement and movement of particles. Water is not lost merely because its solid shape disappears.</w:t>
      </w:r>
    </w:p>
    <w:p>
      <w:r>
        <w:t>4. B — Freezing. Removing enough thermal energy permits solid formation. It is the reverse state change of melting.</w:t>
      </w:r>
    </w:p>
    <w:p>
      <w:r>
        <w:t>5. D — Evaporation. Water enters the air as vapour while dissolved salt may remain. Evaporation is not the same as destroying the water substance.</w:t>
      </w:r>
    </w:p>
    <w:p>
      <w:r>
        <w:t>6. B — Condensation. Cooling can return vapour to liquid. The water in the droplets was previously in gaseous form.</w:t>
      </w:r>
    </w:p>
    <w:p>
      <w:r>
        <w:t>7. B — Dissolving. The salt remains distributed through the solution and can be recovered by suitable water removal. It has not disappeared from existence.</w:t>
      </w:r>
    </w:p>
    <w:p>
      <w:r>
        <w:t>8. C — Combustion. Ash and gases differ from the starting wood. Cooling the products does not rebuild the original wood.</w:t>
      </w:r>
    </w:p>
    <w:p>
      <w:r>
        <w:t>9. C — Rusting. Rust is a new corrosion product rather than a temporary change in shape. Preventing exposure can reduce further damage, but drying does not restore lost iron automatically.</w:t>
      </w:r>
    </w:p>
    <w:p>
      <w:r>
        <w:t>10. B — Physical change. Cutting changes size and shape without making the material a new substance. It may still be difficult to restore the original sheet, showing that reversibility and chemical identity are different questions.</w:t>
      </w:r>
    </w:p>
    <w:p>
      <w:r>
        <w:t>11. D — Reversible change. Changing temperature can return water to solid form. The water remains the same substance despite its state change.</w:t>
      </w:r>
    </w:p>
    <w:p>
      <w:r>
        <w:t>12. D — Irreversible change. Cooking changes the egg’s materials in ways not reversed by cooling. The conclusion concerns ordinary practical reversal, not merely a change in temperature.</w:t>
      </w:r>
    </w:p>
    <w:p>
      <w:r>
        <w:t>13. C — Melting. Energy transfer changes the arrangement and movement of particles. Water is not lost merely because its solid shape disappears.</w:t>
      </w:r>
    </w:p>
    <w:p>
      <w:r>
        <w:t>14. B — Freezing. Removing enough thermal energy permits solid formation. It is the reverse state change of melting.</w:t>
      </w:r>
    </w:p>
    <w:p>
      <w:r>
        <w:t>15. C — Evaporation. Water enters the air as vapour while dissolved salt may remain. Evaporation is not the same as destroying the water substance.</w:t>
      </w:r>
    </w:p>
    <w:p>
      <w:r>
        <w:t>16. B — Condensation. Cooling can return vapour to liquid. The water in the droplets was previously in gaseous form.</w:t>
      </w:r>
    </w:p>
    <w:p>
      <w:r>
        <w:t>17. B — Dissolving. The salt remains distributed through the solution and can be recovered by suitable water removal. It has not disappeared from existence.</w:t>
      </w:r>
    </w:p>
    <w:p>
      <w:r>
        <w:t>18. B — Combustion. Ash and gases differ from the starting wood. Cooling the products does not rebuild the original wood.</w:t>
      </w:r>
    </w:p>
    <w:p>
      <w:r>
        <w:t>19. A — Rusting. Rust is a new corrosion product rather than a temporary change in shape. Preventing exposure can reduce further damage, but drying does not restore lost iron automatically.</w:t>
      </w:r>
    </w:p>
    <w:p>
      <w:r>
        <w:t>20. B — Physical change. Cutting changes size and shape without making the material a new substance. It may still be difficult to restore the original sheet, showing that reversibility and chemical identity are different questions.</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 change that can be undone to recover the starting material or condition by an appropriate process</w:t>
      </w:r>
    </w:p>
    <w:p>
      <w:r>
        <w:t>(b) [1 mark(s)] Reversible change</w:t>
      </w:r>
    </w:p>
    <w:p>
      <w:r>
        <w:t>(c) [2 mark(s)] Changing temperature can return water to solid form. The water remains the same substance despite its state change.</w:t>
      </w:r>
    </w:p>
    <w:p>
      <w:pPr>
        <w:pStyle w:val="Heading3"/>
      </w:pPr>
      <w:r>
        <w:t>Question 2</w:t>
      </w:r>
    </w:p>
    <w:p>
      <w:r>
        <w:t>(a) [1 mark(s)] A change not readily undone to restore the original under ordinary conditions</w:t>
      </w:r>
    </w:p>
    <w:p>
      <w:r>
        <w:t>(b) [1 mark(s)] Irreversible change</w:t>
      </w:r>
    </w:p>
    <w:p>
      <w:r>
        <w:t>(c) [2 mark(s)] Cooking changes the egg’s materials in ways not reversed by cooling. The conclusion concerns ordinary practical reversal, not merely a change in temperature.</w:t>
      </w:r>
    </w:p>
    <w:p>
      <w:pPr>
        <w:pStyle w:val="Heading3"/>
      </w:pPr>
      <w:r>
        <w:t>Question 3</w:t>
      </w:r>
    </w:p>
    <w:p>
      <w:r>
        <w:t>(a) [1 mark(s)] A change from solid to liquid</w:t>
      </w:r>
    </w:p>
    <w:p>
      <w:r>
        <w:t>(b) [1 mark(s)] Melting</w:t>
      </w:r>
    </w:p>
    <w:p>
      <w:r>
        <w:t>(c) [2 mark(s)] Energy transfer changes the arrangement and movement of particles. Water is not lost merely because its solid shape disappears.</w:t>
      </w:r>
    </w:p>
    <w:p>
      <w:pPr>
        <w:pStyle w:val="Heading3"/>
      </w:pPr>
      <w:r>
        <w:t>Question 4</w:t>
      </w:r>
    </w:p>
    <w:p>
      <w:r>
        <w:t>(a) [1 mark(s)] A change from liquid to solid</w:t>
      </w:r>
    </w:p>
    <w:p>
      <w:r>
        <w:t>(b) [1 mark(s)] Freezing</w:t>
      </w:r>
    </w:p>
    <w:p>
      <w:r>
        <w:t>(c) [2 mark(s)] Removing enough thermal energy permits solid formation. It is the reverse state change of melting.</w:t>
      </w:r>
    </w:p>
    <w:p>
      <w:pPr>
        <w:pStyle w:val="Heading3"/>
      </w:pPr>
      <w:r>
        <w:t>Question 5</w:t>
      </w:r>
    </w:p>
    <w:p>
      <w:r>
        <w:t>(a) [1 mark(s)] Change of liquid to gas from a surface below or at boiling conditions</w:t>
      </w:r>
    </w:p>
    <w:p>
      <w:r>
        <w:t>(b) [1 mark(s)] Evaporation</w:t>
      </w:r>
    </w:p>
    <w:p>
      <w:r>
        <w:t>(c) [2 mark(s)] Water enters the air as vapour while dissolved salt may remain. Evaporation is not the same as destroying the water substance.</w:t>
      </w:r>
    </w:p>
    <w:p>
      <w:pPr>
        <w:pStyle w:val="Heading3"/>
      </w:pPr>
      <w:r>
        <w:t>Question 6</w:t>
      </w:r>
    </w:p>
    <w:p>
      <w:r>
        <w:t>(a) [1 mark(s)] Change of a gas or vapour into liquid</w:t>
      </w:r>
    </w:p>
    <w:p>
      <w:r>
        <w:t>(b) [1 mark(s)] Condensation</w:t>
      </w:r>
    </w:p>
    <w:p>
      <w:r>
        <w:t>(c) [2 mark(s)] Cooling can return vapour to liquid. The water in the droplets was previously in gaseous form.</w:t>
      </w:r>
    </w:p>
    <w:p>
      <w:pPr>
        <w:pStyle w:val="Heading3"/>
      </w:pPr>
      <w:r>
        <w:t>Question 7</w:t>
      </w:r>
    </w:p>
    <w:p>
      <w:r>
        <w:t>(a) [1 mark(s)] Formation of a solution as a solute becomes distributed in a solvent</w:t>
      </w:r>
    </w:p>
    <w:p>
      <w:r>
        <w:t>(b) [1 mark(s)] Dissolving</w:t>
      </w:r>
    </w:p>
    <w:p>
      <w:r>
        <w:t>(c) [2 mark(s)] The salt remains distributed through the solution and can be recovered by suitable water removal. It has not disappeared from existence.</w:t>
      </w:r>
    </w:p>
    <w:p>
      <w:pPr>
        <w:pStyle w:val="Heading3"/>
      </w:pPr>
      <w:r>
        <w:t>Question 8</w:t>
      </w:r>
    </w:p>
    <w:p>
      <w:r>
        <w:t>(a) [1 mark(s)] A burning reaction that commonly produces new substances and releases energy</w:t>
      </w:r>
    </w:p>
    <w:p>
      <w:r>
        <w:t>(b) [1 mark(s)] Combustion</w:t>
      </w:r>
    </w:p>
    <w:p>
      <w:r>
        <w:t>(c) [2 mark(s)] Ash and gases differ from the starting wood. Cooling the products does not rebuild the original wood.</w:t>
      </w:r>
    </w:p>
    <w:p>
      <w:pPr>
        <w:pStyle w:val="Heading3"/>
      </w:pPr>
      <w:r>
        <w:t>Question 9</w:t>
      </w:r>
    </w:p>
    <w:p>
      <w:r>
        <w:t>(a) [1 mark(s)] A corrosion process involving iron, oxygen and suitable moisture</w:t>
      </w:r>
    </w:p>
    <w:p>
      <w:r>
        <w:t>(b) [1 mark(s)] Rusting</w:t>
      </w:r>
    </w:p>
    <w:p>
      <w:r>
        <w:t>(c) [2 mark(s)] Rust is a new corrosion product rather than a temporary change in shape. Preventing exposure can reduce further damage, but drying does not restore lost iron automatically.</w:t>
      </w:r>
    </w:p>
    <w:p>
      <w:pPr>
        <w:pStyle w:val="Heading3"/>
      </w:pPr>
      <w:r>
        <w:t>Question 10</w:t>
      </w:r>
    </w:p>
    <w:p>
      <w:r>
        <w:t>(a) [1 mark(s)] A change such as shape or state without necessarily creating a new substance</w:t>
      </w:r>
    </w:p>
    <w:p>
      <w:r>
        <w:t>(b) [1 mark(s)] Physical change</w:t>
      </w:r>
    </w:p>
    <w:p>
      <w:r>
        <w:t>(c) [2 mark(s)] Cutting changes size and shape without making the material a new substance. It may still be difficult to restore the original sheet, showing that reversibility and chemical identity are different questions.</w:t>
      </w:r>
    </w:p>
    <w:p>
      <w:r>
        <w:br w:type="page"/>
      </w:r>
    </w:p>
    <w:p>
      <w:pPr>
        <w:pStyle w:val="Heading1"/>
      </w:pPr>
      <w:r>
        <w:t>Week 5 — Answers</w:t>
      </w:r>
    </w:p>
    <w:p>
      <w:pPr>
        <w:pStyle w:val="Heading2"/>
      </w:pPr>
      <w:r>
        <w:t>MCQ answers and explanations</w:t>
      </w:r>
    </w:p>
    <w:p>
      <w:r>
        <w:t>1. C — Mixture. Components can often be separated by physical properties. Their proportions can vary without becoming one fixed-composition pure substance.</w:t>
      </w:r>
    </w:p>
    <w:p>
      <w:r>
        <w:t>2. C — Soluble. Solubility depends on both solute and solvent and on conditions. The dissolved substance is still present even when individual grains are unseen.</w:t>
      </w:r>
    </w:p>
    <w:p>
      <w:r>
        <w:t>3. D — Insoluble. The visible solid can settle or be trapped by a suitable filter. Its behaviour differs from dissolved salt in the same liquid.</w:t>
      </w:r>
    </w:p>
    <w:p>
      <w:r>
        <w:t>4. A — Filtration. The solid particle size allows retention, while liquid passes. Dissolved salt would generally pass through ordinary filter paper.</w:t>
      </w:r>
    </w:p>
    <w:p>
      <w:r>
        <w:t>5. D — Residue. It is the retained portion, not the liquid collected below. Naming both portions makes the method and result clear.</w:t>
      </w:r>
    </w:p>
    <w:p>
      <w:r>
        <w:t>6. D — Filtrate. Passing through a filter does not prove drinking-water safety. Dissolved pollutants and some microbes may remain.</w:t>
      </w:r>
    </w:p>
    <w:p>
      <w:r>
        <w:t>7. C — Evaporation. The solvent is removed, leaving the salt. This simple method does not collect the water unless vapour is also captured and condensed.</w:t>
      </w:r>
    </w:p>
    <w:p>
      <w:r>
        <w:t>8. B — Decantation. The method works best after settling and with careful pouring. Fine suspended material can still remain in the poured liquid.</w:t>
      </w:r>
    </w:p>
    <w:p>
      <w:r>
        <w:t>9. C — Immiscible. A visible boundary enables separation of suitable liquid layers. Shaking may disperse droplets temporarily without making a permanent solution.</w:t>
      </w:r>
    </w:p>
    <w:p>
      <w:r>
        <w:t>10. C — Separating funnel. The lower layer exits first, so the boundary is watched carefully. Fully miscible liquids do not provide that separable boundary.</w:t>
      </w:r>
    </w:p>
    <w:p>
      <w:r>
        <w:t>11. D — Mixture. Components can often be separated by physical properties. Their proportions can vary without becoming one fixed-composition pure substance.</w:t>
      </w:r>
    </w:p>
    <w:p>
      <w:r>
        <w:t>12. C — Soluble. Solubility depends on both solute and solvent and on conditions. The dissolved substance is still present even when individual grains are unseen.</w:t>
      </w:r>
    </w:p>
    <w:p>
      <w:r>
        <w:t>13. A — Insoluble. The visible solid can settle or be trapped by a suitable filter. Its behaviour differs from dissolved salt in the same liquid.</w:t>
      </w:r>
    </w:p>
    <w:p>
      <w:r>
        <w:t>14. B — Filtration. The solid particle size allows retention, while liquid passes. Dissolved salt would generally pass through ordinary filter paper.</w:t>
      </w:r>
    </w:p>
    <w:p>
      <w:r>
        <w:t>15. C — Residue. It is the retained portion, not the liquid collected below. Naming both portions makes the method and result clear.</w:t>
      </w:r>
    </w:p>
    <w:p>
      <w:r>
        <w:t>16. A — Filtrate. Passing through a filter does not prove drinking-water safety. Dissolved pollutants and some microbes may remain.</w:t>
      </w:r>
    </w:p>
    <w:p>
      <w:r>
        <w:t>17. C — Evaporation. The solvent is removed, leaving the salt. This simple method does not collect the water unless vapour is also captured and condensed.</w:t>
      </w:r>
    </w:p>
    <w:p>
      <w:r>
        <w:t>18. A — Decantation. The method works best after settling and with careful pouring. Fine suspended material can still remain in the poured liquid.</w:t>
      </w:r>
    </w:p>
    <w:p>
      <w:r>
        <w:t>19. A — Immiscible. A visible boundary enables separation of suitable liquid layers. Shaking may disperse droplets temporarily without making a permanent solution.</w:t>
      </w:r>
    </w:p>
    <w:p>
      <w:r>
        <w:t>20. B — Separating funnel. The lower layer exits first, so the boundary is watched carefully. Fully miscible liquids do not provide that separable boundary.</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Two or more substances physically combined while retaining their chemical identities</w:t>
      </w:r>
    </w:p>
    <w:p>
      <w:r>
        <w:t>(b) [1 mark(s)] Mixture</w:t>
      </w:r>
    </w:p>
    <w:p>
      <w:r>
        <w:t>(c) [2 mark(s)] Components can often be separated by physical properties. Their proportions can vary without becoming one fixed-composition pure substance.</w:t>
      </w:r>
    </w:p>
    <w:p>
      <w:pPr>
        <w:pStyle w:val="Heading3"/>
      </w:pPr>
      <w:r>
        <w:t>Question 2</w:t>
      </w:r>
    </w:p>
    <w:p>
      <w:r>
        <w:t>(a) [1 mark(s)] Able to dissolve in a stated solvent under given conditions</w:t>
      </w:r>
    </w:p>
    <w:p>
      <w:r>
        <w:t>(b) [1 mark(s)] Soluble</w:t>
      </w:r>
    </w:p>
    <w:p>
      <w:r>
        <w:t>(c) [2 mark(s)] Solubility depends on both solute and solvent and on conditions. The dissolved substance is still present even when individual grains are unseen.</w:t>
      </w:r>
    </w:p>
    <w:p>
      <w:pPr>
        <w:pStyle w:val="Heading3"/>
      </w:pPr>
      <w:r>
        <w:t>Question 3</w:t>
      </w:r>
    </w:p>
    <w:p>
      <w:r>
        <w:t>(a) [1 mark(s)] Not dissolving appreciably in a stated solvent under the conditions</w:t>
      </w:r>
    </w:p>
    <w:p>
      <w:r>
        <w:t>(b) [1 mark(s)] Insoluble</w:t>
      </w:r>
    </w:p>
    <w:p>
      <w:r>
        <w:t>(c) [2 mark(s)] The visible solid can settle or be trapped by a suitable filter. Its behaviour differs from dissolved salt in the same liquid.</w:t>
      </w:r>
    </w:p>
    <w:p>
      <w:pPr>
        <w:pStyle w:val="Heading3"/>
      </w:pPr>
      <w:r>
        <w:t>Question 4</w:t>
      </w:r>
    </w:p>
    <w:p>
      <w:r>
        <w:t>(a) [1 mark(s)] Separation using a porous barrier that retains suitable solid particles</w:t>
      </w:r>
    </w:p>
    <w:p>
      <w:r>
        <w:t>(b) [1 mark(s)] Filtration</w:t>
      </w:r>
    </w:p>
    <w:p>
      <w:r>
        <w:t>(c) [2 mark(s)] The solid particle size allows retention, while liquid passes. Dissolved salt would generally pass through ordinary filter paper.</w:t>
      </w:r>
    </w:p>
    <w:p>
      <w:pPr>
        <w:pStyle w:val="Heading3"/>
      </w:pPr>
      <w:r>
        <w:t>Question 5</w:t>
      </w:r>
    </w:p>
    <w:p>
      <w:r>
        <w:t>(a) [1 mark(s)] Material retained on a filter during filtration</w:t>
      </w:r>
    </w:p>
    <w:p>
      <w:r>
        <w:t>(b) [1 mark(s)] Residue</w:t>
      </w:r>
    </w:p>
    <w:p>
      <w:r>
        <w:t>(c) [2 mark(s)] It is the retained portion, not the liquid collected below. Naming both portions makes the method and result clear.</w:t>
      </w:r>
    </w:p>
    <w:p>
      <w:pPr>
        <w:pStyle w:val="Heading3"/>
      </w:pPr>
      <w:r>
        <w:t>Question 6</w:t>
      </w:r>
    </w:p>
    <w:p>
      <w:r>
        <w:t>(a) [1 mark(s)] The fluid that passes through a filter</w:t>
      </w:r>
    </w:p>
    <w:p>
      <w:r>
        <w:t>(b) [1 mark(s)] Filtrate</w:t>
      </w:r>
    </w:p>
    <w:p>
      <w:r>
        <w:t>(c) [2 mark(s)] Passing through a filter does not prove drinking-water safety. Dissolved pollutants and some microbes may remain.</w:t>
      </w:r>
    </w:p>
    <w:p>
      <w:pPr>
        <w:pStyle w:val="Heading3"/>
      </w:pPr>
      <w:r>
        <w:t>Question 7</w:t>
      </w:r>
    </w:p>
    <w:p>
      <w:r>
        <w:t>(a) [1 mark(s)] Conversion of liquid to vapour, usable for recovering a non-volatile dissolved solid</w:t>
      </w:r>
    </w:p>
    <w:p>
      <w:r>
        <w:t>(b) [1 mark(s)] Evaporation</w:t>
      </w:r>
    </w:p>
    <w:p>
      <w:r>
        <w:t>(c) [2 mark(s)] The solvent is removed, leaving the salt. This simple method does not collect the water unless vapour is also captured and condensed.</w:t>
      </w:r>
    </w:p>
    <w:p>
      <w:pPr>
        <w:pStyle w:val="Heading3"/>
      </w:pPr>
      <w:r>
        <w:t>Question 8</w:t>
      </w:r>
    </w:p>
    <w:p>
      <w:r>
        <w:t>(a) [1 mark(s)] Careful pouring off of a liquid from settled material or a suitable separate layer</w:t>
      </w:r>
    </w:p>
    <w:p>
      <w:r>
        <w:t>(b) [1 mark(s)] Decantation</w:t>
      </w:r>
    </w:p>
    <w:p>
      <w:r>
        <w:t>(c) [2 mark(s)] The method works best after settling and with careful pouring. Fine suspended material can still remain in the poured liquid.</w:t>
      </w:r>
    </w:p>
    <w:p>
      <w:pPr>
        <w:pStyle w:val="Heading3"/>
      </w:pPr>
      <w:r>
        <w:t>Question 9</w:t>
      </w:r>
    </w:p>
    <w:p>
      <w:r>
        <w:t>(a) [1 mark(s)] Describing liquids that form separate phases instead of mixing uniformly</w:t>
      </w:r>
    </w:p>
    <w:p>
      <w:r>
        <w:t>(b) [1 mark(s)] Immiscible</w:t>
      </w:r>
    </w:p>
    <w:p>
      <w:r>
        <w:t>(c) [2 mark(s)] A visible boundary enables separation of suitable liquid layers. Shaking may disperse droplets temporarily without making a permanent solution.</w:t>
      </w:r>
    </w:p>
    <w:p>
      <w:pPr>
        <w:pStyle w:val="Heading3"/>
      </w:pPr>
      <w:r>
        <w:t>Question 10</w:t>
      </w:r>
    </w:p>
    <w:p>
      <w:r>
        <w:t>(a) [1 mark(s)] A tapped apparatus used to drain one suitable immiscible liquid layer from another</w:t>
      </w:r>
    </w:p>
    <w:p>
      <w:r>
        <w:t>(b) [1 mark(s)] Separating funnel</w:t>
      </w:r>
    </w:p>
    <w:p>
      <w:r>
        <w:t>(c) [2 mark(s)] The lower layer exits first, so the boundary is watched carefully. Fully miscible liquids do not provide that separable boundary.</w:t>
      </w:r>
    </w:p>
    <w:p>
      <w:r>
        <w:br w:type="page"/>
      </w:r>
    </w:p>
    <w:p>
      <w:pPr>
        <w:pStyle w:val="Heading1"/>
      </w:pPr>
      <w:r>
        <w:t>Week 6 — Answers</w:t>
      </w:r>
    </w:p>
    <w:p>
      <w:pPr>
        <w:pStyle w:val="Heading2"/>
      </w:pPr>
      <w:r>
        <w:t>MCQ answers and explanations</w:t>
      </w:r>
    </w:p>
    <w:p>
      <w:r>
        <w:t>1. B — Rotation. Turning changes which side faces sunlight. The yearly journey around the Sun is a different motion.</w:t>
      </w:r>
    </w:p>
    <w:p>
      <w:r>
        <w:t>2. A — Axis. The line runs between the poles in the model. It is not a physical stick running through real Earth for people to see.</w:t>
      </w:r>
    </w:p>
    <w:p>
      <w:r>
        <w:t>3. B — Daylight. The lamp-facing side receives light. A full classroom room may still have stray light, so the model simplifies real conditions.</w:t>
      </w:r>
    </w:p>
    <w:p>
      <w:r>
        <w:t>4. D — Night. Earth blocks direct sunlight from reaching that side. The Sun continues producing light even though the location faces away.</w:t>
      </w:r>
    </w:p>
    <w:p>
      <w:r>
        <w:t>5. C — Approximately 24 hours. The ordinary day is about 24 hours. The classroom model is sped up and is not a time-scale reproduction of Earth’s rotation.</w:t>
      </w:r>
    </w:p>
    <w:p>
      <w:r>
        <w:t>6. C — West to east. This rotation makes the Sun appear to move across the sky in the opposite broad direction. Appearance from the ground differs from the underlying cause.</w:t>
      </w:r>
    </w:p>
    <w:p>
      <w:r>
        <w:t>7. D — Sunrise. The observer’s changing orientation brings the Sun into view. Local land and cloud conditions can affect what is actually seen.</w:t>
      </w:r>
    </w:p>
    <w:p>
      <w:r>
        <w:t>8. C — Sunset. The observer’s view changes because Earth turns. The Sun continues lighting other parts of Earth.</w:t>
      </w:r>
    </w:p>
    <w:p>
      <w:r>
        <w:t>9. C — Globe model. The model helps explain relationships but is not to scale in distance, size or speed. Model limits should be stated rather than hidden.</w:t>
      </w:r>
    </w:p>
    <w:p>
      <w:r>
        <w:t>10. D — Simultaneous day and night. Only the side facing the source receives direct light. Locations on opposite sides can therefore experience different times of day.</w:t>
      </w:r>
    </w:p>
    <w:p>
      <w:r>
        <w:t>11. D — Rotation. Turning changes which side faces sunlight. The yearly journey around the Sun is a different motion.</w:t>
      </w:r>
    </w:p>
    <w:p>
      <w:r>
        <w:t>12. D — Axis. The line runs between the poles in the model. It is not a physical stick running through real Earth for people to see.</w:t>
      </w:r>
    </w:p>
    <w:p>
      <w:r>
        <w:t>13. B — Daylight. The lamp-facing side receives light. A full classroom room may still have stray light, so the model simplifies real conditions.</w:t>
      </w:r>
    </w:p>
    <w:p>
      <w:r>
        <w:t>14. B — Night. Earth blocks direct sunlight from reaching that side. The Sun continues producing light even though the location faces away.</w:t>
      </w:r>
    </w:p>
    <w:p>
      <w:r>
        <w:t>15. A — Approximately 24 hours. The ordinary day is about 24 hours. The classroom model is sped up and is not a time-scale reproduction of Earth’s rotation.</w:t>
      </w:r>
    </w:p>
    <w:p>
      <w:r>
        <w:t>16. B — West to east. This rotation makes the Sun appear to move across the sky in the opposite broad direction. Appearance from the ground differs from the underlying cause.</w:t>
      </w:r>
    </w:p>
    <w:p>
      <w:r>
        <w:t>17. B — Sunrise. The observer’s changing orientation brings the Sun into view. Local land and cloud conditions can affect what is actually seen.</w:t>
      </w:r>
    </w:p>
    <w:p>
      <w:r>
        <w:t>18. C — Sunset. The observer’s view changes because Earth turns. The Sun continues lighting other parts of Earth.</w:t>
      </w:r>
    </w:p>
    <w:p>
      <w:r>
        <w:t>19. D — Globe model. The model helps explain relationships but is not to scale in distance, size or speed. Model limits should be stated rather than hidden.</w:t>
      </w:r>
    </w:p>
    <w:p>
      <w:r>
        <w:t>20. C — Simultaneous day and night. Only the side facing the source receives direct light. Locations on opposite sides can therefore experience different times of day.</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Earth’s turning around its own axis</w:t>
      </w:r>
    </w:p>
    <w:p>
      <w:r>
        <w:t>(b) [1 mark(s)] Rotation</w:t>
      </w:r>
    </w:p>
    <w:p>
      <w:r>
        <w:t>(c) [2 mark(s)] Turning changes which side faces sunlight. The yearly journey around the Sun is a different motion.</w:t>
      </w:r>
    </w:p>
    <w:p>
      <w:pPr>
        <w:pStyle w:val="Heading3"/>
      </w:pPr>
      <w:r>
        <w:t>Question 2</w:t>
      </w:r>
    </w:p>
    <w:p>
      <w:r>
        <w:t>(a) [1 mark(s)] The imaginary line about which Earth rotates</w:t>
      </w:r>
    </w:p>
    <w:p>
      <w:r>
        <w:t>(b) [1 mark(s)] Axis</w:t>
      </w:r>
    </w:p>
    <w:p>
      <w:r>
        <w:t>(c) [2 mark(s)] The line runs between the poles in the model. It is not a physical stick running through real Earth for people to see.</w:t>
      </w:r>
    </w:p>
    <w:p>
      <w:pPr>
        <w:pStyle w:val="Heading3"/>
      </w:pPr>
      <w:r>
        <w:t>Question 3</w:t>
      </w:r>
    </w:p>
    <w:p>
      <w:r>
        <w:t>(a) [1 mark(s)] The condition at a place receiving direct sunlight on Earth’s lit side</w:t>
      </w:r>
    </w:p>
    <w:p>
      <w:r>
        <w:t>(b) [1 mark(s)] Daylight</w:t>
      </w:r>
    </w:p>
    <w:p>
      <w:r>
        <w:t>(c) [2 mark(s)] The lamp-facing side receives light. A full classroom room may still have stray light, so the model simplifies real conditions.</w:t>
      </w:r>
    </w:p>
    <w:p>
      <w:pPr>
        <w:pStyle w:val="Heading3"/>
      </w:pPr>
      <w:r>
        <w:t>Question 4</w:t>
      </w:r>
    </w:p>
    <w:p>
      <w:r>
        <w:t>(a) [1 mark(s)] The condition at a place turned away from direct sunlight</w:t>
      </w:r>
    </w:p>
    <w:p>
      <w:r>
        <w:t>(b) [1 mark(s)] Night</w:t>
      </w:r>
    </w:p>
    <w:p>
      <w:r>
        <w:t>(c) [2 mark(s)] Earth blocks direct sunlight from reaching that side. The Sun continues producing light even though the location faces away.</w:t>
      </w:r>
    </w:p>
    <w:p>
      <w:pPr>
        <w:pStyle w:val="Heading3"/>
      </w:pPr>
      <w:r>
        <w:t>Question 5</w:t>
      </w:r>
    </w:p>
    <w:p>
      <w:r>
        <w:t>(a) [1 mark(s)] The approximate duration of an ordinary solar day</w:t>
      </w:r>
    </w:p>
    <w:p>
      <w:r>
        <w:t>(b) [1 mark(s)] Approximately 24 hours</w:t>
      </w:r>
    </w:p>
    <w:p>
      <w:r>
        <w:t>(c) [2 mark(s)] The ordinary day is about 24 hours. The classroom model is sped up and is not a time-scale reproduction of Earth’s rotation.</w:t>
      </w:r>
    </w:p>
    <w:p>
      <w:pPr>
        <w:pStyle w:val="Heading3"/>
      </w:pPr>
      <w:r>
        <w:t>Question 6</w:t>
      </w:r>
    </w:p>
    <w:p>
      <w:r>
        <w:t>(a) [1 mark(s)] The direction of Earth’s rotation when described geographically</w:t>
      </w:r>
    </w:p>
    <w:p>
      <w:r>
        <w:t>(b) [1 mark(s)] West to east</w:t>
      </w:r>
    </w:p>
    <w:p>
      <w:r>
        <w:t>(c) [2 mark(s)] This rotation makes the Sun appear to move across the sky in the opposite broad direction. Appearance from the ground differs from the underlying cause.</w:t>
      </w:r>
    </w:p>
    <w:p>
      <w:pPr>
        <w:pStyle w:val="Heading3"/>
      </w:pPr>
      <w:r>
        <w:t>Question 7</w:t>
      </w:r>
    </w:p>
    <w:p>
      <w:r>
        <w:t>(a) [1 mark(s)] The apparent appearance of the Sun above the local horizon as Earth turns</w:t>
      </w:r>
    </w:p>
    <w:p>
      <w:r>
        <w:t>(b) [1 mark(s)] Sunrise</w:t>
      </w:r>
    </w:p>
    <w:p>
      <w:r>
        <w:t>(c) [2 mark(s)] The observer’s changing orientation brings the Sun into view. Local land and cloud conditions can affect what is actually seen.</w:t>
      </w:r>
    </w:p>
    <w:p>
      <w:pPr>
        <w:pStyle w:val="Heading3"/>
      </w:pPr>
      <w:r>
        <w:t>Question 8</w:t>
      </w:r>
    </w:p>
    <w:p>
      <w:r>
        <w:t>(a) [1 mark(s)] The apparent disappearance of the Sun below the local horizon as Earth turns</w:t>
      </w:r>
    </w:p>
    <w:p>
      <w:r>
        <w:t>(b) [1 mark(s)] Sunset</w:t>
      </w:r>
    </w:p>
    <w:p>
      <w:r>
        <w:t>(c) [2 mark(s)] The observer’s view changes because Earth turns. The Sun continues lighting other parts of Earth.</w:t>
      </w:r>
    </w:p>
    <w:p>
      <w:pPr>
        <w:pStyle w:val="Heading3"/>
      </w:pPr>
      <w:r>
        <w:t>Question 9</w:t>
      </w:r>
    </w:p>
    <w:p>
      <w:r>
        <w:t>(a) [1 mark(s)] A simplified representation of Earth used to investigate its shape and movements</w:t>
      </w:r>
    </w:p>
    <w:p>
      <w:r>
        <w:t>(b) [1 mark(s)] Globe model</w:t>
      </w:r>
    </w:p>
    <w:p>
      <w:r>
        <w:t>(c) [2 mark(s)] The model helps explain relationships but is not to scale in distance, size or speed. Model limits should be stated rather than hidden.</w:t>
      </w:r>
    </w:p>
    <w:p>
      <w:pPr>
        <w:pStyle w:val="Heading3"/>
      </w:pPr>
      <w:r>
        <w:t>Question 10</w:t>
      </w:r>
    </w:p>
    <w:p>
      <w:r>
        <w:t>(a) [1 mark(s)] The occurrence of daylight in one part of Earth while another faces away from the Sun</w:t>
      </w:r>
    </w:p>
    <w:p>
      <w:r>
        <w:t>(b) [1 mark(s)] Simultaneous day and night</w:t>
      </w:r>
    </w:p>
    <w:p>
      <w:r>
        <w:t>(c) [2 mark(s)] Only the side facing the source receives direct light. Locations on opposite sides can therefore experience different times of day.</w:t>
      </w:r>
    </w:p>
    <w:p>
      <w:r>
        <w:br w:type="page"/>
      </w:r>
    </w:p>
    <w:p>
      <w:pPr>
        <w:pStyle w:val="Heading1"/>
      </w:pPr>
      <w:r>
        <w:t>Week 7 — Answers</w:t>
      </w:r>
    </w:p>
    <w:p>
      <w:pPr>
        <w:pStyle w:val="Heading2"/>
      </w:pPr>
      <w:r>
        <w:t>MCQ answers and explanations</w:t>
      </w:r>
    </w:p>
    <w:p>
      <w:r>
        <w:t>1. C — Solar energy. Solar radiation supplies light and contributes warming. It supports many processes but is not the only possible energy source anywhere on Earth.</w:t>
      </w:r>
    </w:p>
    <w:p>
      <w:r>
        <w:t>2. B — Photosynthesis. Light supplies energy for making food. Soil minerals and water support growth but are not substitutes for the light-driven process.</w:t>
      </w:r>
    </w:p>
    <w:p>
      <w:r>
        <w:t>3. A — Food chain. Energy stored by the producer passes through feeding relationships. Organisms do not pass all received energy unchanged to the next level.</w:t>
      </w:r>
    </w:p>
    <w:p>
      <w:r>
        <w:t>4. C — Warming. Absorbed radiation can increase temperature. Colour, material, wind and exposure time also affect the result.</w:t>
      </w:r>
    </w:p>
    <w:p>
      <w:r>
        <w:t>5. B — Evaporation. Energy helps water enter the air. Wind and humidity also influence drying, so sunlight is not the only relevant factor.</w:t>
      </w:r>
    </w:p>
    <w:p>
      <w:r>
        <w:t>6. C — Water cycle. Solar energy supports evaporation and the return of water to the atmosphere. Gravity and other conditions help later movements such as rainfall and runoff.</w:t>
      </w:r>
    </w:p>
    <w:p>
      <w:r>
        <w:t>7. D — Solar panel. Photovoltaic cells convert light to electricity. Available power depends on sunlight and the system, while storage can support use at other times.</w:t>
      </w:r>
    </w:p>
    <w:p>
      <w:r>
        <w:t>8. D — Solar heating. Incoming radiation is absorbed and transferred as thermal energy. A hot-water device is not necessarily producing electricity.</w:t>
      </w:r>
    </w:p>
    <w:p>
      <w:r>
        <w:t>9. D — Visible light. Light reaches objects and some is reflected to the eyes. Visibility is different from staring directly at the source, which is unsafe for the Sun.</w:t>
      </w:r>
    </w:p>
    <w:p>
      <w:r>
        <w:t>10. B — Sun protection. Sunlight has benefits but excessive ultraviolet exposure and heat can harm people. Protection allows safer use of outdoor environments.</w:t>
      </w:r>
    </w:p>
    <w:p>
      <w:r>
        <w:t>11. A — Solar energy. Solar radiation supplies light and contributes warming. It supports many processes but is not the only possible energy source anywhere on Earth.</w:t>
      </w:r>
    </w:p>
    <w:p>
      <w:r>
        <w:t>12. B — Photosynthesis. Light supplies energy for making food. Soil minerals and water support growth but are not substitutes for the light-driven process.</w:t>
      </w:r>
    </w:p>
    <w:p>
      <w:r>
        <w:t>13. D — Food chain. Energy stored by the producer passes through feeding relationships. Organisms do not pass all received energy unchanged to the next level.</w:t>
      </w:r>
    </w:p>
    <w:p>
      <w:r>
        <w:t>14. B — Warming. Absorbed radiation can increase temperature. Colour, material, wind and exposure time also affect the result.</w:t>
      </w:r>
    </w:p>
    <w:p>
      <w:r>
        <w:t>15. D — Evaporation. Energy helps water enter the air. Wind and humidity also influence drying, so sunlight is not the only relevant factor.</w:t>
      </w:r>
    </w:p>
    <w:p>
      <w:r>
        <w:t>16. B — Water cycle. Solar energy supports evaporation and the return of water to the atmosphere. Gravity and other conditions help later movements such as rainfall and runoff.</w:t>
      </w:r>
    </w:p>
    <w:p>
      <w:r>
        <w:t>17. D — Solar panel. Photovoltaic cells convert light to electricity. Available power depends on sunlight and the system, while storage can support use at other times.</w:t>
      </w:r>
    </w:p>
    <w:p>
      <w:r>
        <w:t>18. C — Solar heating. Incoming radiation is absorbed and transferred as thermal energy. A hot-water device is not necessarily producing electricity.</w:t>
      </w:r>
    </w:p>
    <w:p>
      <w:r>
        <w:t>19. B — Visible light. Light reaches objects and some is reflected to the eyes. Visibility is different from staring directly at the source, which is unsafe for the Sun.</w:t>
      </w:r>
    </w:p>
    <w:p>
      <w:r>
        <w:t>20. C — Sun protection. Sunlight has benefits but excessive ultraviolet exposure and heat can harm people. Protection allows safer use of outdoor environments.</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Energy received from the Sun as radiation</w:t>
      </w:r>
    </w:p>
    <w:p>
      <w:r>
        <w:t>(b) [1 mark(s)] Solar energy</w:t>
      </w:r>
    </w:p>
    <w:p>
      <w:r>
        <w:t>(c) [2 mark(s)] Solar radiation supplies light and contributes warming. It supports many processes but is not the only possible energy source anywhere on Earth.</w:t>
      </w:r>
    </w:p>
    <w:p>
      <w:pPr>
        <w:pStyle w:val="Heading3"/>
      </w:pPr>
      <w:r>
        <w:t>Question 2</w:t>
      </w:r>
    </w:p>
    <w:p>
      <w:r>
        <w:t>(a) [1 mark(s)] Use of light energy by green organisms to make sugars from water and carbon dioxide</w:t>
      </w:r>
    </w:p>
    <w:p>
      <w:r>
        <w:t>(b) [1 mark(s)] Photosynthesis</w:t>
      </w:r>
    </w:p>
    <w:p>
      <w:r>
        <w:t>(c) [2 mark(s)] Light supplies energy for making food. Soil minerals and water support growth but are not substitutes for the light-driven process.</w:t>
      </w:r>
    </w:p>
    <w:p>
      <w:pPr>
        <w:pStyle w:val="Heading3"/>
      </w:pPr>
      <w:r>
        <w:t>Question 3</w:t>
      </w:r>
    </w:p>
    <w:p>
      <w:r>
        <w:t>(a) [1 mark(s)] A sequence showing transfer of food matter and energy between organisms</w:t>
      </w:r>
    </w:p>
    <w:p>
      <w:r>
        <w:t>(b) [1 mark(s)] Food chain</w:t>
      </w:r>
    </w:p>
    <w:p>
      <w:r>
        <w:t>(c) [2 mark(s)] Energy stored by the producer passes through feeding relationships. Organisms do not pass all received energy unchanged to the next level.</w:t>
      </w:r>
    </w:p>
    <w:p>
      <w:pPr>
        <w:pStyle w:val="Heading3"/>
      </w:pPr>
      <w:r>
        <w:t>Question 4</w:t>
      </w:r>
    </w:p>
    <w:p>
      <w:r>
        <w:t>(a) [1 mark(s)] An increase in temperature as energy is transferred to a body</w:t>
      </w:r>
    </w:p>
    <w:p>
      <w:r>
        <w:t>(b) [1 mark(s)] Warming</w:t>
      </w:r>
    </w:p>
    <w:p>
      <w:r>
        <w:t>(c) [2 mark(s)] Absorbed radiation can increase temperature. Colour, material, wind and exposure time also affect the result.</w:t>
      </w:r>
    </w:p>
    <w:p>
      <w:pPr>
        <w:pStyle w:val="Heading3"/>
      </w:pPr>
      <w:r>
        <w:t>Question 5</w:t>
      </w:r>
    </w:p>
    <w:p>
      <w:r>
        <w:t>(a) [1 mark(s)] Surface loss of liquid water into the air as vapour</w:t>
      </w:r>
    </w:p>
    <w:p>
      <w:r>
        <w:t>(b) [1 mark(s)] Evaporation</w:t>
      </w:r>
    </w:p>
    <w:p>
      <w:r>
        <w:t>(c) [2 mark(s)] Energy helps water enter the air. Wind and humidity also influence drying, so sunlight is not the only relevant factor.</w:t>
      </w:r>
    </w:p>
    <w:p>
      <w:pPr>
        <w:pStyle w:val="Heading3"/>
      </w:pPr>
      <w:r>
        <w:t>Question 6</w:t>
      </w:r>
    </w:p>
    <w:p>
      <w:r>
        <w:t>(a) [1 mark(s)] Repeated movement of water among atmosphere, land and water bodies</w:t>
      </w:r>
    </w:p>
    <w:p>
      <w:r>
        <w:t>(b) [1 mark(s)] Water cycle</w:t>
      </w:r>
    </w:p>
    <w:p>
      <w:r>
        <w:t>(c) [2 mark(s)] Solar energy supports evaporation and the return of water to the atmosphere. Gravity and other conditions help later movements such as rainfall and runoff.</w:t>
      </w:r>
    </w:p>
    <w:p>
      <w:pPr>
        <w:pStyle w:val="Heading3"/>
      </w:pPr>
      <w:r>
        <w:t>Question 7</w:t>
      </w:r>
    </w:p>
    <w:p>
      <w:r>
        <w:t>(a) [1 mark(s)] A device designed to convert incoming sunlight into usable energy, with photovoltaic panels producing electricity</w:t>
      </w:r>
    </w:p>
    <w:p>
      <w:r>
        <w:t>(b) [1 mark(s)] Solar panel</w:t>
      </w:r>
    </w:p>
    <w:p>
      <w:r>
        <w:t>(c) [2 mark(s)] Photovoltaic cells convert light to electricity. Available power depends on sunlight and the system, while storage can support use at other times.</w:t>
      </w:r>
    </w:p>
    <w:p>
      <w:pPr>
        <w:pStyle w:val="Heading3"/>
      </w:pPr>
      <w:r>
        <w:t>Question 8</w:t>
      </w:r>
    </w:p>
    <w:p>
      <w:r>
        <w:t>(a) [1 mark(s)] Using absorbed sunlight to raise the temperature of a material such as water</w:t>
      </w:r>
    </w:p>
    <w:p>
      <w:r>
        <w:t>(b) [1 mark(s)] Solar heating</w:t>
      </w:r>
    </w:p>
    <w:p>
      <w:r>
        <w:t>(c) [2 mark(s)] Incoming radiation is absorbed and transferred as thermal energy. A hot-water device is not necessarily producing electricity.</w:t>
      </w:r>
    </w:p>
    <w:p>
      <w:pPr>
        <w:pStyle w:val="Heading3"/>
      </w:pPr>
      <w:r>
        <w:t>Question 9</w:t>
      </w:r>
    </w:p>
    <w:p>
      <w:r>
        <w:t>(a) [1 mark(s)] The part of radiation that human eyes can detect under suitable conditions</w:t>
      </w:r>
    </w:p>
    <w:p>
      <w:r>
        <w:t>(b) [1 mark(s)] Visible light</w:t>
      </w:r>
    </w:p>
    <w:p>
      <w:r>
        <w:t>(c) [2 mark(s)] Light reaches objects and some is reflected to the eyes. Visibility is different from staring directly at the source, which is unsafe for the Sun.</w:t>
      </w:r>
    </w:p>
    <w:p>
      <w:pPr>
        <w:pStyle w:val="Heading3"/>
      </w:pPr>
      <w:r>
        <w:t>Question 10</w:t>
      </w:r>
    </w:p>
    <w:p>
      <w:r>
        <w:t>(a) [1 mark(s)] Practices reducing harmful excessive sunlight or heat exposure</w:t>
      </w:r>
    </w:p>
    <w:p>
      <w:r>
        <w:t>(b) [1 mark(s)] Sun protection</w:t>
      </w:r>
    </w:p>
    <w:p>
      <w:r>
        <w:t>(c) [2 mark(s)] Sunlight has benefits but excessive ultraviolet exposure and heat can harm people. Protection allows safer use of outdoor environments.</w:t>
      </w:r>
    </w:p>
    <w:p>
      <w:r>
        <w:br w:type="page"/>
      </w:r>
    </w:p>
    <w:p>
      <w:pPr>
        <w:pStyle w:val="Heading1"/>
      </w:pPr>
      <w:r>
        <w:t>Week 8 — Answers</w:t>
      </w:r>
    </w:p>
    <w:p>
      <w:pPr>
        <w:pStyle w:val="Heading2"/>
      </w:pPr>
      <w:r>
        <w:t>MCQ answers and explanations</w:t>
      </w:r>
    </w:p>
    <w:p>
      <w:r>
        <w:t>1. B — Evaporation. Surface molecules enter the air, and this can occur below boiling temperature. Control leakage and absorption before attributing all loss to evaporation.</w:t>
      </w:r>
    </w:p>
    <w:p>
      <w:r>
        <w:t>2. C — Water vapour. The gas is usually invisible. Visible mist and clouds contain small droplets or ice rather than being a direct view of the invisible gas.</w:t>
      </w:r>
    </w:p>
    <w:p>
      <w:r>
        <w:t>3. B — Condensation. Moist air cools near the surface and water condenses. With a sound sealed container, the drops need not have passed through its wall.</w:t>
      </w:r>
    </w:p>
    <w:p>
      <w:r>
        <w:t>4. B — Cooling. Cooling can bring air to conditions where vapour condenses on suitable particles. Merely rising does not guarantee a cloud without sufficient moisture and suitable conditions.</w:t>
      </w:r>
    </w:p>
    <w:p>
      <w:r>
        <w:t>5. A — Cloud droplets. The droplets scatter light and may remain suspended in moving air. A cloud may also contain ice crystals, especially at colder temperatures.</w:t>
      </w:r>
    </w:p>
    <w:p>
      <w:r>
        <w:t>6. B — Condensation nuclei. Water condenses onto small surfaces. This does not mean every visible cloud is simply dust without water.</w:t>
      </w:r>
    </w:p>
    <w:p>
      <w:r>
        <w:t>7. B — Precipitation. Droplets or ice particles can grow until falling becomes important. Not every cloud produces rain at the observer’s location.</w:t>
      </w:r>
    </w:p>
    <w:p>
      <w:r>
        <w:t>8. D — Runoff. Water follows slopes and channels. Some rainfall also soaks into the ground, so not all rain becomes surface flow.</w:t>
      </w:r>
    </w:p>
    <w:p>
      <w:r>
        <w:t>9. D — Infiltration. Soil spaces receive water that may later be stored or move deeper. Surface condition and soil properties affect the rate.</w:t>
      </w:r>
    </w:p>
    <w:p>
      <w:r>
        <w:t>10. C — Collection. Collected water can later evaporate or be used and returned through other routes. A cycle has connected pathways rather than a single permanent end point.</w:t>
      </w:r>
    </w:p>
    <w:p>
      <w:r>
        <w:t>11. A — Evaporation. Surface molecules enter the air, and this can occur below boiling temperature. Control leakage and absorption before attributing all loss to evaporation.</w:t>
      </w:r>
    </w:p>
    <w:p>
      <w:r>
        <w:t>12. B — Water vapour. The gas is usually invisible. Visible mist and clouds contain small droplets or ice rather than being a direct view of the invisible gas.</w:t>
      </w:r>
    </w:p>
    <w:p>
      <w:r>
        <w:t>13. A — Condensation. Moist air cools near the surface and water condenses. With a sound sealed container, the drops need not have passed through its wall.</w:t>
      </w:r>
    </w:p>
    <w:p>
      <w:r>
        <w:t>14. D — Cooling. Cooling can bring air to conditions where vapour condenses on suitable particles. Merely rising does not guarantee a cloud without sufficient moisture and suitable conditions.</w:t>
      </w:r>
    </w:p>
    <w:p>
      <w:r>
        <w:t>15. D — Cloud droplets. The droplets scatter light and may remain suspended in moving air. A cloud may also contain ice crystals, especially at colder temperatures.</w:t>
      </w:r>
    </w:p>
    <w:p>
      <w:r>
        <w:t>16. C — Condensation nuclei. Water condenses onto small surfaces. This does not mean every visible cloud is simply dust without water.</w:t>
      </w:r>
    </w:p>
    <w:p>
      <w:r>
        <w:t>17. C — Precipitation. Droplets or ice particles can grow until falling becomes important. Not every cloud produces rain at the observer’s location.</w:t>
      </w:r>
    </w:p>
    <w:p>
      <w:r>
        <w:t>18. C — Runoff. Water follows slopes and channels. Some rainfall also soaks into the ground, so not all rain becomes surface flow.</w:t>
      </w:r>
    </w:p>
    <w:p>
      <w:r>
        <w:t>19. A — Infiltration. Soil spaces receive water that may later be stored or move deeper. Surface condition and soil properties affect the rate.</w:t>
      </w:r>
    </w:p>
    <w:p>
      <w:r>
        <w:t>20. D — Collection. Collected water can later evaporate or be used and returned through other routes. A cycle has connected pathways rather than a single permanent end point.</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Movement of liquid water into the air as water vapour from a surface</w:t>
      </w:r>
    </w:p>
    <w:p>
      <w:r>
        <w:t>(b) [1 mark(s)] Evaporation</w:t>
      </w:r>
    </w:p>
    <w:p>
      <w:r>
        <w:t>(c) [2 mark(s)] Surface molecules enter the air, and this can occur below boiling temperature. Control leakage and absorption before attributing all loss to evaporation.</w:t>
      </w:r>
    </w:p>
    <w:p>
      <w:pPr>
        <w:pStyle w:val="Heading3"/>
      </w:pPr>
      <w:r>
        <w:t>Question 2</w:t>
      </w:r>
    </w:p>
    <w:p>
      <w:r>
        <w:t>(a) [1 mark(s)] Water in gaseous form, normally invisible</w:t>
      </w:r>
    </w:p>
    <w:p>
      <w:r>
        <w:t>(b) [1 mark(s)] Water vapour</w:t>
      </w:r>
    </w:p>
    <w:p>
      <w:r>
        <w:t>(c) [2 mark(s)] The gas is usually invisible. Visible mist and clouds contain small droplets or ice rather than being a direct view of the invisible gas.</w:t>
      </w:r>
    </w:p>
    <w:p>
      <w:pPr>
        <w:pStyle w:val="Heading3"/>
      </w:pPr>
      <w:r>
        <w:t>Question 3</w:t>
      </w:r>
    </w:p>
    <w:p>
      <w:r>
        <w:t>(a) [1 mark(s)] Conversion of water vapour into liquid droplets</w:t>
      </w:r>
    </w:p>
    <w:p>
      <w:r>
        <w:t>(b) [1 mark(s)] Condensation</w:t>
      </w:r>
    </w:p>
    <w:p>
      <w:r>
        <w:t>(c) [2 mark(s)] Moist air cools near the surface and water condenses. With a sound sealed container, the drops need not have passed through its wall.</w:t>
      </w:r>
    </w:p>
    <w:p>
      <w:pPr>
        <w:pStyle w:val="Heading3"/>
      </w:pPr>
      <w:r>
        <w:t>Question 4</w:t>
      </w:r>
    </w:p>
    <w:p>
      <w:r>
        <w:t>(a) [1 mark(s)] A decrease in temperature as energy is transferred away</w:t>
      </w:r>
    </w:p>
    <w:p>
      <w:r>
        <w:t>(b) [1 mark(s)] Cooling</w:t>
      </w:r>
    </w:p>
    <w:p>
      <w:r>
        <w:t>(c) [2 mark(s)] Cooling can bring air to conditions where vapour condenses on suitable particles. Merely rising does not guarantee a cloud without sufficient moisture and suitable conditions.</w:t>
      </w:r>
    </w:p>
    <w:p>
      <w:pPr>
        <w:pStyle w:val="Heading3"/>
      </w:pPr>
      <w:r>
        <w:t>Question 5</w:t>
      </w:r>
    </w:p>
    <w:p>
      <w:r>
        <w:t>(a) [1 mark(s)] Tiny suspended liquid drops forming part of many clouds</w:t>
      </w:r>
    </w:p>
    <w:p>
      <w:r>
        <w:t>(b) [1 mark(s)] Cloud droplets</w:t>
      </w:r>
    </w:p>
    <w:p>
      <w:r>
        <w:t>(c) [2 mark(s)] The droplets scatter light and may remain suspended in moving air. A cloud may also contain ice crystals, especially at colder temperatures.</w:t>
      </w:r>
    </w:p>
    <w:p>
      <w:pPr>
        <w:pStyle w:val="Heading3"/>
      </w:pPr>
      <w:r>
        <w:t>Question 6</w:t>
      </w:r>
    </w:p>
    <w:p>
      <w:r>
        <w:t>(a) [1 mark(s)] Small airborne particles on which water can begin condensing</w:t>
      </w:r>
    </w:p>
    <w:p>
      <w:r>
        <w:t>(b) [1 mark(s)] Condensation nuclei</w:t>
      </w:r>
    </w:p>
    <w:p>
      <w:r>
        <w:t>(c) [2 mark(s)] Water condenses onto small surfaces. This does not mean every visible cloud is simply dust without water.</w:t>
      </w:r>
    </w:p>
    <w:p>
      <w:pPr>
        <w:pStyle w:val="Heading3"/>
      </w:pPr>
      <w:r>
        <w:t>Question 7</w:t>
      </w:r>
    </w:p>
    <w:p>
      <w:r>
        <w:t>(a) [1 mark(s)] Water falling from clouds to Earth, such as rain</w:t>
      </w:r>
    </w:p>
    <w:p>
      <w:r>
        <w:t>(b) [1 mark(s)] Precipitation</w:t>
      </w:r>
    </w:p>
    <w:p>
      <w:r>
        <w:t>(c) [2 mark(s)] Droplets or ice particles can grow until falling becomes important. Not every cloud produces rain at the observer’s location.</w:t>
      </w:r>
    </w:p>
    <w:p>
      <w:pPr>
        <w:pStyle w:val="Heading3"/>
      </w:pPr>
      <w:r>
        <w:t>Question 8</w:t>
      </w:r>
    </w:p>
    <w:p>
      <w:r>
        <w:t>(a) [1 mark(s)] Water flowing over the land surface toward lower areas</w:t>
      </w:r>
    </w:p>
    <w:p>
      <w:r>
        <w:t>(b) [1 mark(s)] Runoff</w:t>
      </w:r>
    </w:p>
    <w:p>
      <w:r>
        <w:t>(c) [2 mark(s)] Water follows slopes and channels. Some rainfall also soaks into the ground, so not all rain becomes surface flow.</w:t>
      </w:r>
    </w:p>
    <w:p>
      <w:pPr>
        <w:pStyle w:val="Heading3"/>
      </w:pPr>
      <w:r>
        <w:t>Question 9</w:t>
      </w:r>
    </w:p>
    <w:p>
      <w:r>
        <w:t>(a) [1 mark(s)] Entry of water from the surface into soil</w:t>
      </w:r>
    </w:p>
    <w:p>
      <w:r>
        <w:t>(b) [1 mark(s)] Infiltration</w:t>
      </w:r>
    </w:p>
    <w:p>
      <w:r>
        <w:t>(c) [2 mark(s)] Soil spaces receive water that may later be stored or move deeper. Surface condition and soil properties affect the rate.</w:t>
      </w:r>
    </w:p>
    <w:p>
      <w:pPr>
        <w:pStyle w:val="Heading3"/>
      </w:pPr>
      <w:r>
        <w:t>Question 10</w:t>
      </w:r>
    </w:p>
    <w:p>
      <w:r>
        <w:t>(a) [1 mark(s)] Accumulation of water in places such as rivers, lakes and oceans</w:t>
      </w:r>
    </w:p>
    <w:p>
      <w:r>
        <w:t>(b) [1 mark(s)] Collection</w:t>
      </w:r>
    </w:p>
    <w:p>
      <w:r>
        <w:t>(c) [2 mark(s)] Collected water can later evaporate or be used and returned through other routes. A cycle has connected pathways rather than a single permanent end point.</w:t>
      </w:r>
    </w:p>
    <w:p>
      <w:r>
        <w:br w:type="page"/>
      </w:r>
    </w:p>
    <w:p>
      <w:pPr>
        <w:pStyle w:val="Heading1"/>
      </w:pPr>
      <w:r>
        <w:t>Week 9 — Answers</w:t>
      </w:r>
    </w:p>
    <w:p>
      <w:pPr>
        <w:pStyle w:val="Heading2"/>
      </w:pPr>
      <w:r>
        <w:t>MCQ answers and explanations</w:t>
      </w:r>
    </w:p>
    <w:p>
      <w:r>
        <w:t>1. C — Carbon dioxide. Plants use carbon dioxide in making sugars. The gas’s useful biological role does not make every concentration safe to breathe.</w:t>
      </w:r>
    </w:p>
    <w:p>
      <w:r>
        <w:t>2. B — Photosynthesis. Carbon becomes part of plant material. Plants also respire, so their gas exchanges depend on the processes occurring rather than one simple rule for every moment.</w:t>
      </w:r>
    </w:p>
    <w:p>
      <w:r>
        <w:t>3. D — Respiration. Carbon dioxide moves from cells into blood and to the lungs for removal. Breathing exchanges air but is not identical to cellular respiration.</w:t>
      </w:r>
    </w:p>
    <w:p>
      <w:r>
        <w:t>4. A — Combustion. Combustion transfers carbon in fuel to gaseous products, often including carbon dioxide. Incomplete burning can also create dangerous carbon monoxide.</w:t>
      </w:r>
    </w:p>
    <w:p>
      <w:r>
        <w:t>5. A — Greenhouse gas. A natural greenhouse effect helps keep Earth warmer than it would otherwise be. Increasing greenhouse-gas concentrations can enhance warming and disrupt climate.</w:t>
      </w:r>
    </w:p>
    <w:p>
      <w:r>
        <w:t>6. C — Ventilation. Air exchange reduces buildup and can also reduce some other indoor pollutants. It does not make a dangerous confined space automatically safe to enter.</w:t>
      </w:r>
    </w:p>
    <w:p>
      <w:r>
        <w:t>7. A — Carbon monoxide. The two names refer to different substances. Burning fuel in poorly ventilated spaces can expose people to carbon monoxide, requiring prevention rather than classroom experimentation.</w:t>
      </w:r>
    </w:p>
    <w:p>
      <w:r>
        <w:t>8. C — Fire suppression. Carbon dioxide can reduce oxygen around a fire, but extinguishers have specific uses and hazards. Only trained adults should choose and operate them.</w:t>
      </w:r>
    </w:p>
    <w:p>
      <w:r>
        <w:t>9. D — Carbon storage. Some carbon remains in biomass for a period. It can return through respiration, decay or burning, so storage is part of a cycle rather than permanent disappearance.</w:t>
      </w:r>
    </w:p>
    <w:p>
      <w:r>
        <w:t>10. B — Emission reduction. Avoiding unnecessary burning reduces pollution at its source. Safe waste management and efficient energy use are practical supporting measures.</w:t>
      </w:r>
    </w:p>
    <w:p>
      <w:r>
        <w:t>11. C — Carbon dioxide. Plants use carbon dioxide in making sugars. The gas’s useful biological role does not make every concentration safe to breathe.</w:t>
      </w:r>
    </w:p>
    <w:p>
      <w:r>
        <w:t>12. B — Photosynthesis. Carbon becomes part of plant material. Plants also respire, so their gas exchanges depend on the processes occurring rather than one simple rule for every moment.</w:t>
      </w:r>
    </w:p>
    <w:p>
      <w:r>
        <w:t>13. C — Respiration. Carbon dioxide moves from cells into blood and to the lungs for removal. Breathing exchanges air but is not identical to cellular respiration.</w:t>
      </w:r>
    </w:p>
    <w:p>
      <w:r>
        <w:t>14. C — Combustion. Combustion transfers carbon in fuel to gaseous products, often including carbon dioxide. Incomplete burning can also create dangerous carbon monoxide.</w:t>
      </w:r>
    </w:p>
    <w:p>
      <w:r>
        <w:t>15. D — Greenhouse gas. A natural greenhouse effect helps keep Earth warmer than it would otherwise be. Increasing greenhouse-gas concentrations can enhance warming and disrupt climate.</w:t>
      </w:r>
    </w:p>
    <w:p>
      <w:r>
        <w:t>16. C — Ventilation. Air exchange reduces buildup and can also reduce some other indoor pollutants. It does not make a dangerous confined space automatically safe to enter.</w:t>
      </w:r>
    </w:p>
    <w:p>
      <w:r>
        <w:t>17. B — Carbon monoxide. The two names refer to different substances. Burning fuel in poorly ventilated spaces can expose people to carbon monoxide, requiring prevention rather than classroom experimentation.</w:t>
      </w:r>
    </w:p>
    <w:p>
      <w:r>
        <w:t>18. A — Fire suppression. Carbon dioxide can reduce oxygen around a fire, but extinguishers have specific uses and hazards. Only trained adults should choose and operate them.</w:t>
      </w:r>
    </w:p>
    <w:p>
      <w:r>
        <w:t>19. A — Carbon storage. Some carbon remains in biomass for a period. It can return through respiration, decay or burning, so storage is part of a cycle rather than permanent disappearance.</w:t>
      </w:r>
    </w:p>
    <w:p>
      <w:r>
        <w:t>20. D — Emission reduction. Avoiding unnecessary burning reduces pollution at its source. Safe waste management and efficient energy use are practical supporting measures.</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 gas containing carbon and oxygen, involved in respiration and photosynthesis</w:t>
      </w:r>
    </w:p>
    <w:p>
      <w:r>
        <w:t>(b) [1 mark(s)] Carbon dioxide</w:t>
      </w:r>
    </w:p>
    <w:p>
      <w:r>
        <w:t>(c) [2 mark(s)] Plants use carbon dioxide in making sugars. The gas’s useful biological role does not make every concentration safe to breathe.</w:t>
      </w:r>
    </w:p>
    <w:p>
      <w:pPr>
        <w:pStyle w:val="Heading3"/>
      </w:pPr>
      <w:r>
        <w:t>Question 2</w:t>
      </w:r>
    </w:p>
    <w:p>
      <w:r>
        <w:t>(a) [1 mark(s)] Light-driven production of sugars by green tissues using water and carbon dioxide</w:t>
      </w:r>
    </w:p>
    <w:p>
      <w:r>
        <w:t>(b) [1 mark(s)] Photosynthesis</w:t>
      </w:r>
    </w:p>
    <w:p>
      <w:r>
        <w:t>(c) [2 mark(s)] Carbon becomes part of plant material. Plants also respire, so their gas exchanges depend on the processes occurring rather than one simple rule for every moment.</w:t>
      </w:r>
    </w:p>
    <w:p>
      <w:pPr>
        <w:pStyle w:val="Heading3"/>
      </w:pPr>
      <w:r>
        <w:t>Question 3</w:t>
      </w:r>
    </w:p>
    <w:p>
      <w:r>
        <w:t>(a) [1 mark(s)] Cellular processes releasing usable energy from food</w:t>
      </w:r>
    </w:p>
    <w:p>
      <w:r>
        <w:t>(b) [1 mark(s)] Respiration</w:t>
      </w:r>
    </w:p>
    <w:p>
      <w:r>
        <w:t>(c) [2 mark(s)] Carbon dioxide moves from cells into blood and to the lungs for removal. Breathing exchanges air but is not identical to cellular respiration.</w:t>
      </w:r>
    </w:p>
    <w:p>
      <w:pPr>
        <w:pStyle w:val="Heading3"/>
      </w:pPr>
      <w:r>
        <w:t>Question 4</w:t>
      </w:r>
    </w:p>
    <w:p>
      <w:r>
        <w:t>(a) [1 mark(s)] Burning reactions that can release carbon dioxide from carbon-containing fuels</w:t>
      </w:r>
    </w:p>
    <w:p>
      <w:r>
        <w:t>(b) [1 mark(s)] Combustion</w:t>
      </w:r>
    </w:p>
    <w:p>
      <w:r>
        <w:t>(c) [2 mark(s)] Combustion transfers carbon in fuel to gaseous products, often including carbon dioxide. Incomplete burning can also create dangerous carbon monoxide.</w:t>
      </w:r>
    </w:p>
    <w:p>
      <w:pPr>
        <w:pStyle w:val="Heading3"/>
      </w:pPr>
      <w:r>
        <w:t>Question 5</w:t>
      </w:r>
    </w:p>
    <w:p>
      <w:r>
        <w:t>(a) [1 mark(s)] A gas that absorbs and emits infrared radiation, affecting Earth’s energy balance</w:t>
      </w:r>
    </w:p>
    <w:p>
      <w:r>
        <w:t>(b) [1 mark(s)] Greenhouse gas</w:t>
      </w:r>
    </w:p>
    <w:p>
      <w:r>
        <w:t>(c) [2 mark(s)] A natural greenhouse effect helps keep Earth warmer than it would otherwise be. Increasing greenhouse-gas concentrations can enhance warming and disrupt climate.</w:t>
      </w:r>
    </w:p>
    <w:p>
      <w:pPr>
        <w:pStyle w:val="Heading3"/>
      </w:pPr>
      <w:r>
        <w:t>Question 6</w:t>
      </w:r>
    </w:p>
    <w:p>
      <w:r>
        <w:t>(a) [1 mark(s)] Exchange of indoor air with suitable fresh air</w:t>
      </w:r>
    </w:p>
    <w:p>
      <w:r>
        <w:t>(b) [1 mark(s)] Ventilation</w:t>
      </w:r>
    </w:p>
    <w:p>
      <w:r>
        <w:t>(c) [2 mark(s)] Air exchange reduces buildup and can also reduce some other indoor pollutants. It does not make a dangerous confined space automatically safe to enter.</w:t>
      </w:r>
    </w:p>
    <w:p>
      <w:pPr>
        <w:pStyle w:val="Heading3"/>
      </w:pPr>
      <w:r>
        <w:t>Question 7</w:t>
      </w:r>
    </w:p>
    <w:p>
      <w:r>
        <w:t>(a) [1 mark(s)] A poisonous gas different from carbon dioxide, often associated with incomplete combustion</w:t>
      </w:r>
    </w:p>
    <w:p>
      <w:r>
        <w:t>(b) [1 mark(s)] Carbon monoxide</w:t>
      </w:r>
    </w:p>
    <w:p>
      <w:r>
        <w:t>(c) [2 mark(s)] The two names refer to different substances. Burning fuel in poorly ventilated spaces can expose people to carbon monoxide, requiring prevention rather than classroom experimentation.</w:t>
      </w:r>
    </w:p>
    <w:p>
      <w:pPr>
        <w:pStyle w:val="Heading3"/>
      </w:pPr>
      <w:r>
        <w:t>Question 8</w:t>
      </w:r>
    </w:p>
    <w:p>
      <w:r>
        <w:t>(a) [1 mark(s)] Reducing conditions needed for combustion to continue</w:t>
      </w:r>
    </w:p>
    <w:p>
      <w:r>
        <w:t>(b) [1 mark(s)] Fire suppression</w:t>
      </w:r>
    </w:p>
    <w:p>
      <w:r>
        <w:t>(c) [2 mark(s)] Carbon dioxide can reduce oxygen around a fire, but extinguishers have specific uses and hazards. Only trained adults should choose and operate them.</w:t>
      </w:r>
    </w:p>
    <w:p>
      <w:pPr>
        <w:pStyle w:val="Heading3"/>
      </w:pPr>
      <w:r>
        <w:t>Question 9</w:t>
      </w:r>
    </w:p>
    <w:p>
      <w:r>
        <w:t>(a) [1 mark(s)] Retention of carbon in materials such as growing plants and soil</w:t>
      </w:r>
    </w:p>
    <w:p>
      <w:r>
        <w:t>(b) [1 mark(s)] Carbon storage</w:t>
      </w:r>
    </w:p>
    <w:p>
      <w:r>
        <w:t>(c) [2 mark(s)] Some carbon remains in biomass for a period. It can return through respiration, decay or burning, so storage is part of a cycle rather than permanent disappearance.</w:t>
      </w:r>
    </w:p>
    <w:p>
      <w:pPr>
        <w:pStyle w:val="Heading3"/>
      </w:pPr>
      <w:r>
        <w:t>Question 10</w:t>
      </w:r>
    </w:p>
    <w:p>
      <w:r>
        <w:t>(a) [1 mark(s)] Lowering the release of a substance into the environment</w:t>
      </w:r>
    </w:p>
    <w:p>
      <w:r>
        <w:t>(b) [1 mark(s)] Emission reduction</w:t>
      </w:r>
    </w:p>
    <w:p>
      <w:r>
        <w:t>(c) [2 mark(s)] Avoiding unnecessary burning reduces pollution at its source. Safe waste management and efficient energy use are practical supporting measures.</w:t>
      </w:r>
    </w:p>
    <w:p>
      <w:r>
        <w:br w:type="page"/>
      </w:r>
    </w:p>
    <w:p>
      <w:pPr>
        <w:pStyle w:val="Heading1"/>
      </w:pPr>
      <w:r>
        <w:t>Week 10 — Answers</w:t>
      </w:r>
    </w:p>
    <w:p>
      <w:pPr>
        <w:pStyle w:val="Heading2"/>
      </w:pPr>
      <w:r>
        <w:t>MCQ answers and explanations</w:t>
      </w:r>
    </w:p>
    <w:p>
      <w:r>
        <w:t>1. D — Water pollution. Pollution may include microbes, chemicals or excess materials. A change may be harmful even when the water still looks clear.</w:t>
      </w:r>
    </w:p>
    <w:p>
      <w:r>
        <w:t>2. A — Sewage. Human-waste contamination can transmit disease. Treatment and sanitation should prevent it reaching drinking-water sources.</w:t>
      </w:r>
    </w:p>
    <w:p>
      <w:r>
        <w:t>3. C — Runoff pollution. Materials on the land can travel with runoff. Appropriate use, storage and protective practices can reduce entry into water.</w:t>
      </w:r>
    </w:p>
    <w:p>
      <w:r>
        <w:t>4. A — Oil contamination. Oil can harm organisms and is difficult to remove fully. Correct collection and disposal prevent a problem that is harder to solve afterward.</w:t>
      </w:r>
    </w:p>
    <w:p>
      <w:r>
        <w:t>5. D — Air pollution. Smoke can contain harmful particles and gases. Avoiding unnecessary burning reduces exposure rather than relying on people to tolerate it.</w:t>
      </w:r>
    </w:p>
    <w:p>
      <w:r>
        <w:t>6. C — Particulate matter. Small particles can enter the airways. Some are too small to see individually, so lack of obvious visible dust does not prove clean air.</w:t>
      </w:r>
    </w:p>
    <w:p>
      <w:r>
        <w:t>7. B — Source control. Reducing the source protects more people and places. Downstream protective measures alone may leave the original hazard unchanged.</w:t>
      </w:r>
    </w:p>
    <w:p>
      <w:r>
        <w:t>8. B — Proper waste disposal. Keeping waste out of drains reduces blockages and movement into water. Hazardous materials need specialised handling beyond ordinary litter collection.</w:t>
      </w:r>
    </w:p>
    <w:p>
      <w:r>
        <w:t>9. A — Ventilation. Air exchange can help indoor conditions, but outdoor smoke may require additional source-control and school safety decisions. Ventilation is not a licence for indoor burning.</w:t>
      </w:r>
    </w:p>
    <w:p>
      <w:r>
        <w:t>10. B — Community responsibility. Shared sources can be affected by many users. Cooperation, reporting hazards and safe routines protect people beyond one household.</w:t>
      </w:r>
    </w:p>
    <w:p>
      <w:r>
        <w:t>11. C — Water pollution. Pollution may include microbes, chemicals or excess materials. A change may be harmful even when the water still looks clear.</w:t>
      </w:r>
    </w:p>
    <w:p>
      <w:r>
        <w:t>12. B — Sewage. Human-waste contamination can transmit disease. Treatment and sanitation should prevent it reaching drinking-water sources.</w:t>
      </w:r>
    </w:p>
    <w:p>
      <w:r>
        <w:t>13. D — Runoff pollution. Materials on the land can travel with runoff. Appropriate use, storage and protective practices can reduce entry into water.</w:t>
      </w:r>
    </w:p>
    <w:p>
      <w:r>
        <w:t>14. C — Oil contamination. Oil can harm organisms and is difficult to remove fully. Correct collection and disposal prevent a problem that is harder to solve afterward.</w:t>
      </w:r>
    </w:p>
    <w:p>
      <w:r>
        <w:t>15. D — Air pollution. Smoke can contain harmful particles and gases. Avoiding unnecessary burning reduces exposure rather than relying on people to tolerate it.</w:t>
      </w:r>
    </w:p>
    <w:p>
      <w:r>
        <w:t>16. A — Particulate matter. Small particles can enter the airways. Some are too small to see individually, so lack of obvious visible dust does not prove clean air.</w:t>
      </w:r>
    </w:p>
    <w:p>
      <w:r>
        <w:t>17. A — Source control. Reducing the source protects more people and places. Downstream protective measures alone may leave the original hazard unchanged.</w:t>
      </w:r>
    </w:p>
    <w:p>
      <w:r>
        <w:t>18. A — Proper waste disposal. Keeping waste out of drains reduces blockages and movement into water. Hazardous materials need specialised handling beyond ordinary litter collection.</w:t>
      </w:r>
    </w:p>
    <w:p>
      <w:r>
        <w:t>19. B — Ventilation. Air exchange can help indoor conditions, but outdoor smoke may require additional source-control and school safety decisions. Ventilation is not a licence for indoor burning.</w:t>
      </w:r>
    </w:p>
    <w:p>
      <w:r>
        <w:t>20. D — Community responsibility. Shared sources can be affected by many users. Cooperation, reporting hazards and safe routines protect people beyond one household.</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Contamination making water harmful or unsuitable for intended uses</w:t>
      </w:r>
    </w:p>
    <w:p>
      <w:r>
        <w:t>(b) [1 mark(s)] Water pollution</w:t>
      </w:r>
    </w:p>
    <w:p>
      <w:r>
        <w:t>(c) [2 mark(s)] Pollution may include microbes, chemicals or excess materials. A change may be harmful even when the water still looks clear.</w:t>
      </w:r>
    </w:p>
    <w:p>
      <w:pPr>
        <w:pStyle w:val="Heading3"/>
      </w:pPr>
      <w:r>
        <w:t>Question 2</w:t>
      </w:r>
    </w:p>
    <w:p>
      <w:r>
        <w:t>(a) [1 mark(s)] Wastewater that may contain human waste and disease-causing organisms</w:t>
      </w:r>
    </w:p>
    <w:p>
      <w:r>
        <w:t>(b) [1 mark(s)] Sewage</w:t>
      </w:r>
    </w:p>
    <w:p>
      <w:r>
        <w:t>(c) [2 mark(s)] Human-waste contamination can transmit disease. Treatment and sanitation should prevent it reaching drinking-water sources.</w:t>
      </w:r>
    </w:p>
    <w:p>
      <w:pPr>
        <w:pStyle w:val="Heading3"/>
      </w:pPr>
      <w:r>
        <w:t>Question 3</w:t>
      </w:r>
    </w:p>
    <w:p>
      <w:r>
        <w:t>(a) [1 mark(s)] Movement of pollutants into water as water flows over land</w:t>
      </w:r>
    </w:p>
    <w:p>
      <w:r>
        <w:t>(b) [1 mark(s)] Runoff pollution</w:t>
      </w:r>
    </w:p>
    <w:p>
      <w:r>
        <w:t>(c) [2 mark(s)] Materials on the land can travel with runoff. Appropriate use, storage and protective practices can reduce entry into water.</w:t>
      </w:r>
    </w:p>
    <w:p>
      <w:pPr>
        <w:pStyle w:val="Heading3"/>
      </w:pPr>
      <w:r>
        <w:t>Question 4</w:t>
      </w:r>
    </w:p>
    <w:p>
      <w:r>
        <w:t>(a) [1 mark(s)] Introduction of oil into water or soil where it can cause harm</w:t>
      </w:r>
    </w:p>
    <w:p>
      <w:r>
        <w:t>(b) [1 mark(s)] Oil contamination</w:t>
      </w:r>
    </w:p>
    <w:p>
      <w:r>
        <w:t>(c) [2 mark(s)] Oil can harm organisms and is difficult to remove fully. Correct collection and disposal prevent a problem that is harder to solve afterward.</w:t>
      </w:r>
    </w:p>
    <w:p>
      <w:pPr>
        <w:pStyle w:val="Heading3"/>
      </w:pPr>
      <w:r>
        <w:t>Question 5</w:t>
      </w:r>
    </w:p>
    <w:p>
      <w:r>
        <w:t>(a) [1 mark(s)] Presence of harmful substances or particles in the air</w:t>
      </w:r>
    </w:p>
    <w:p>
      <w:r>
        <w:t>(b) [1 mark(s)] Air pollution</w:t>
      </w:r>
    </w:p>
    <w:p>
      <w:r>
        <w:t>(c) [2 mark(s)] Smoke can contain harmful particles and gases. Avoiding unnecessary burning reduces exposure rather than relying on people to tolerate it.</w:t>
      </w:r>
    </w:p>
    <w:p>
      <w:pPr>
        <w:pStyle w:val="Heading3"/>
      </w:pPr>
      <w:r>
        <w:t>Question 6</w:t>
      </w:r>
    </w:p>
    <w:p>
      <w:r>
        <w:t>(a) [1 mark(s)] Small solid or liquid particles suspended in air</w:t>
      </w:r>
    </w:p>
    <w:p>
      <w:r>
        <w:t>(b) [1 mark(s)] Particulate matter</w:t>
      </w:r>
    </w:p>
    <w:p>
      <w:r>
        <w:t>(c) [2 mark(s)] Small particles can enter the airways. Some are too small to see individually, so lack of obvious visible dust does not prove clean air.</w:t>
      </w:r>
    </w:p>
    <w:p>
      <w:pPr>
        <w:pStyle w:val="Heading3"/>
      </w:pPr>
      <w:r>
        <w:t>Question 7</w:t>
      </w:r>
    </w:p>
    <w:p>
      <w:r>
        <w:t>(a) [1 mark(s)] Preventing or reducing pollution where it is produced</w:t>
      </w:r>
    </w:p>
    <w:p>
      <w:r>
        <w:t>(b) [1 mark(s)] Source control</w:t>
      </w:r>
    </w:p>
    <w:p>
      <w:r>
        <w:t>(c) [2 mark(s)] Reducing the source protects more people and places. Downstream protective measures alone may leave the original hazard unchanged.</w:t>
      </w:r>
    </w:p>
    <w:p>
      <w:pPr>
        <w:pStyle w:val="Heading3"/>
      </w:pPr>
      <w:r>
        <w:t>Question 8</w:t>
      </w:r>
    </w:p>
    <w:p>
      <w:r>
        <w:t>(a) [1 mark(s)] Handling discarded materials through appropriate collection, treatment or safe disposal routes</w:t>
      </w:r>
    </w:p>
    <w:p>
      <w:r>
        <w:t>(b) [1 mark(s)] Proper waste disposal</w:t>
      </w:r>
    </w:p>
    <w:p>
      <w:r>
        <w:t>(c) [2 mark(s)] Keeping waste out of drains reduces blockages and movement into water. Hazardous materials need specialised handling beyond ordinary litter collection.</w:t>
      </w:r>
    </w:p>
    <w:p>
      <w:pPr>
        <w:pStyle w:val="Heading3"/>
      </w:pPr>
      <w:r>
        <w:t>Question 9</w:t>
      </w:r>
    </w:p>
    <w:p>
      <w:r>
        <w:t>(a) [1 mark(s)] Exchange of air to reduce indoor accumulation of pollutants when outdoor conditions are suitable</w:t>
      </w:r>
    </w:p>
    <w:p>
      <w:r>
        <w:t>(b) [1 mark(s)] Ventilation</w:t>
      </w:r>
    </w:p>
    <w:p>
      <w:r>
        <w:t>(c) [2 mark(s)] Air exchange can help indoor conditions, but outdoor smoke may require additional source-control and school safety decisions. Ventilation is not a licence for indoor burning.</w:t>
      </w:r>
    </w:p>
    <w:p>
      <w:pPr>
        <w:pStyle w:val="Heading3"/>
      </w:pPr>
      <w:r>
        <w:t>Question 10</w:t>
      </w:r>
    </w:p>
    <w:p>
      <w:r>
        <w:t>(a) [1 mark(s)] Coordinated actions by people and authorities to protect shared resources</w:t>
      </w:r>
    </w:p>
    <w:p>
      <w:r>
        <w:t>(b) [1 mark(s)] Community responsibility</w:t>
      </w:r>
    </w:p>
    <w:p>
      <w:r>
        <w:t>(c) [2 mark(s)] Shared sources can be affected by many users. Cooperation, reporting hazards and safe routines protect people beyond one household.</w:t>
      </w:r>
    </w:p>
    <w:p>
      <w:r>
        <w:br w:type="page"/>
      </w:r>
    </w:p>
    <w:p>
      <w:pPr>
        <w:pStyle w:val="Heading1"/>
      </w:pPr>
      <w:r>
        <w:t>Week 11 — Answers</w:t>
      </w:r>
    </w:p>
    <w:p>
      <w:pPr>
        <w:pStyle w:val="Heading2"/>
      </w:pPr>
      <w:r>
        <w:t>MCQ answers and explanations</w:t>
      </w:r>
    </w:p>
    <w:p>
      <w:r>
        <w:t>1. B — Leaf blade. A broad surface can intercept light, although leaf shapes vary with species and conditions. Surface area is one adaptation, not a universal identical design.</w:t>
      </w:r>
    </w:p>
    <w:p>
      <w:r>
        <w:t>2. C — Leaf veins. Veins connect with transport pathways in the stem and help distribute water and products. Their arrangement can also provide physical support.</w:t>
      </w:r>
    </w:p>
    <w:p>
      <w:r>
        <w:t>3. B — Stomata. Gas exchange supports photosynthesis and respiration. Openings also allow water loss, so regulation is important.</w:t>
      </w:r>
    </w:p>
    <w:p>
      <w:r>
        <w:t>4. B — Root hairs. Many small extensions contact water around soil particles. They differ from large lateral roots even though both contribute to a root system’s effectiveness.</w:t>
      </w:r>
    </w:p>
    <w:p>
      <w:r>
        <w:t>5. A — Branching roots. A wider spread explores more soil and supports the plant. The arrangement still needs suitable water and oxygen conditions to function well.</w:t>
      </w:r>
    </w:p>
    <w:p>
      <w:r>
        <w:t>6. A — Stem support. Positioning leaves can improve light access and hold flowers for reproduction. Support works together with transport, not instead of it.</w:t>
      </w:r>
    </w:p>
    <w:p>
      <w:r>
        <w:t>7. B — Xylem. The transport system connects roots and aerial organs. Naming the tissue does not mean the stem contains ordinary open drinking straws of the same scale as the model.</w:t>
      </w:r>
    </w:p>
    <w:p>
      <w:r>
        <w:t>8. D — Phloem. Sugar can move from producing regions to places needing or storing it. This differs from the principal water-and-mineral role of xylem.</w:t>
      </w:r>
    </w:p>
    <w:p>
      <w:r>
        <w:t>9. D — Petal. Colour or scent may help attract pollinators, but not every flower relies on bright petals. Wind-pollinated plants can have less conspicuous flowers.</w:t>
      </w:r>
    </w:p>
    <w:p>
      <w:r>
        <w:t>10. C — Seed dispersal. Dispersal can reduce local competition and help reach new suitable places. Success still depends on later conditions for survival and germination.</w:t>
      </w:r>
    </w:p>
    <w:p>
      <w:r>
        <w:t>11. D — Leaf blade. A broad surface can intercept light, although leaf shapes vary with species and conditions. Surface area is one adaptation, not a universal identical design.</w:t>
      </w:r>
    </w:p>
    <w:p>
      <w:r>
        <w:t>12. C — Leaf veins. Veins connect with transport pathways in the stem and help distribute water and products. Their arrangement can also provide physical support.</w:t>
      </w:r>
    </w:p>
    <w:p>
      <w:r>
        <w:t>13. A — Stomata. Gas exchange supports photosynthesis and respiration. Openings also allow water loss, so regulation is important.</w:t>
      </w:r>
    </w:p>
    <w:p>
      <w:r>
        <w:t>14. C — Root hairs. Many small extensions contact water around soil particles. They differ from large lateral roots even though both contribute to a root system’s effectiveness.</w:t>
      </w:r>
    </w:p>
    <w:p>
      <w:r>
        <w:t>15. C — Branching roots. A wider spread explores more soil and supports the plant. The arrangement still needs suitable water and oxygen conditions to function well.</w:t>
      </w:r>
    </w:p>
    <w:p>
      <w:r>
        <w:t>16. B — Stem support. Positioning leaves can improve light access and hold flowers for reproduction. Support works together with transport, not instead of it.</w:t>
      </w:r>
    </w:p>
    <w:p>
      <w:r>
        <w:t>17. B — Xylem. The transport system connects roots and aerial organs. Naming the tissue does not mean the stem contains ordinary open drinking straws of the same scale as the model.</w:t>
      </w:r>
    </w:p>
    <w:p>
      <w:r>
        <w:t>18. D — Phloem. Sugar can move from producing regions to places needing or storing it. This differs from the principal water-and-mineral role of xylem.</w:t>
      </w:r>
    </w:p>
    <w:p>
      <w:r>
        <w:t>19. C — Petal. Colour or scent may help attract pollinators, but not every flower relies on bright petals. Wind-pollinated plants can have less conspicuous flowers.</w:t>
      </w:r>
    </w:p>
    <w:p>
      <w:r>
        <w:t>20. C — Seed dispersal. Dispersal can reduce local competition and help reach new suitable places. Success still depends on later conditions for survival and germination.</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The broad expanded part of many leaves that exposes surface to light</w:t>
      </w:r>
    </w:p>
    <w:p>
      <w:r>
        <w:t>(b) [1 mark(s)] Leaf blade</w:t>
      </w:r>
    </w:p>
    <w:p>
      <w:r>
        <w:t>(c) [2 mark(s)] A broad surface can intercept light, although leaf shapes vary with species and conditions. Surface area is one adaptation, not a universal identical design.</w:t>
      </w:r>
    </w:p>
    <w:p>
      <w:pPr>
        <w:pStyle w:val="Heading3"/>
      </w:pPr>
      <w:r>
        <w:t>Question 2</w:t>
      </w:r>
    </w:p>
    <w:p>
      <w:r>
        <w:t>(a) [1 mark(s)] Transport and supporting structures running through a leaf</w:t>
      </w:r>
    </w:p>
    <w:p>
      <w:r>
        <w:t>(b) [1 mark(s)] Leaf veins</w:t>
      </w:r>
    </w:p>
    <w:p>
      <w:r>
        <w:t>(c) [2 mark(s)] Veins connect with transport pathways in the stem and help distribute water and products. Their arrangement can also provide physical support.</w:t>
      </w:r>
    </w:p>
    <w:p>
      <w:pPr>
        <w:pStyle w:val="Heading3"/>
      </w:pPr>
      <w:r>
        <w:t>Question 3</w:t>
      </w:r>
    </w:p>
    <w:p>
      <w:r>
        <w:t>(a) [1 mark(s)] Small openings involved in leaf gas exchange and water-vapour loss</w:t>
      </w:r>
    </w:p>
    <w:p>
      <w:r>
        <w:t>(b) [1 mark(s)] Stomata</w:t>
      </w:r>
    </w:p>
    <w:p>
      <w:r>
        <w:t>(c) [2 mark(s)] Gas exchange supports photosynthesis and respiration. Openings also allow water loss, so regulation is important.</w:t>
      </w:r>
    </w:p>
    <w:p>
      <w:pPr>
        <w:pStyle w:val="Heading3"/>
      </w:pPr>
      <w:r>
        <w:t>Question 4</w:t>
      </w:r>
    </w:p>
    <w:p>
      <w:r>
        <w:t>(a) [1 mark(s)] Small root-surface extensions increasing contact area with soil water</w:t>
      </w:r>
    </w:p>
    <w:p>
      <w:r>
        <w:t>(b) [1 mark(s)] Root hairs</w:t>
      </w:r>
    </w:p>
    <w:p>
      <w:r>
        <w:t>(c) [2 mark(s)] Many small extensions contact water around soil particles. They differ from large lateral roots even though both contribute to a root system’s effectiveness.</w:t>
      </w:r>
    </w:p>
    <w:p>
      <w:pPr>
        <w:pStyle w:val="Heading3"/>
      </w:pPr>
      <w:r>
        <w:t>Question 5</w:t>
      </w:r>
    </w:p>
    <w:p>
      <w:r>
        <w:t>(a) [1 mark(s)] A spreading root arrangement reaching more soil and providing anchorage</w:t>
      </w:r>
    </w:p>
    <w:p>
      <w:r>
        <w:t>(b) [1 mark(s)] Branching roots</w:t>
      </w:r>
    </w:p>
    <w:p>
      <w:r>
        <w:t>(c) [2 mark(s)] A wider spread explores more soil and supports the plant. The arrangement still needs suitable water and oxygen conditions to function well.</w:t>
      </w:r>
    </w:p>
    <w:p>
      <w:pPr>
        <w:pStyle w:val="Heading3"/>
      </w:pPr>
      <w:r>
        <w:t>Question 6</w:t>
      </w:r>
    </w:p>
    <w:p>
      <w:r>
        <w:t>(a) [1 mark(s)] The role of a stem in holding leaves and reproductive structures in useful positions</w:t>
      </w:r>
    </w:p>
    <w:p>
      <w:r>
        <w:t>(b) [1 mark(s)] Stem support</w:t>
      </w:r>
    </w:p>
    <w:p>
      <w:r>
        <w:t>(c) [2 mark(s)] Positioning leaves can improve light access and hold flowers for reproduction. Support works together with transport, not instead of it.</w:t>
      </w:r>
    </w:p>
    <w:p>
      <w:pPr>
        <w:pStyle w:val="Heading3"/>
      </w:pPr>
      <w:r>
        <w:t>Question 7</w:t>
      </w:r>
    </w:p>
    <w:p>
      <w:r>
        <w:t>(a) [1 mark(s)] Plant tissue mainly transporting water and dissolved minerals from roots</w:t>
      </w:r>
    </w:p>
    <w:p>
      <w:r>
        <w:t>(b) [1 mark(s)] Xylem</w:t>
      </w:r>
    </w:p>
    <w:p>
      <w:r>
        <w:t>(c) [2 mark(s)] The transport system connects roots and aerial organs. Naming the tissue does not mean the stem contains ordinary open drinking straws of the same scale as the model.</w:t>
      </w:r>
    </w:p>
    <w:p>
      <w:pPr>
        <w:pStyle w:val="Heading3"/>
      </w:pPr>
      <w:r>
        <w:t>Question 8</w:t>
      </w:r>
    </w:p>
    <w:p>
      <w:r>
        <w:t>(a) [1 mark(s)] Plant tissue transporting sugars and other organic materials between sources and sinks</w:t>
      </w:r>
    </w:p>
    <w:p>
      <w:r>
        <w:t>(b) [1 mark(s)] Phloem</w:t>
      </w:r>
    </w:p>
    <w:p>
      <w:r>
        <w:t>(c) [2 mark(s)] Sugar can move from producing regions to places needing or storing it. This differs from the principal water-and-mineral role of xylem.</w:t>
      </w:r>
    </w:p>
    <w:p>
      <w:pPr>
        <w:pStyle w:val="Heading3"/>
      </w:pPr>
      <w:r>
        <w:t>Question 9</w:t>
      </w:r>
    </w:p>
    <w:p>
      <w:r>
        <w:t>(a) [1 mark(s)] A flower part that can help attract pollinators in many species</w:t>
      </w:r>
    </w:p>
    <w:p>
      <w:r>
        <w:t>(b) [1 mark(s)] Petal</w:t>
      </w:r>
    </w:p>
    <w:p>
      <w:r>
        <w:t>(c) [2 mark(s)] Colour or scent may help attract pollinators, but not every flower relies on bright petals. Wind-pollinated plants can have less conspicuous flowers.</w:t>
      </w:r>
    </w:p>
    <w:p>
      <w:pPr>
        <w:pStyle w:val="Heading3"/>
      </w:pPr>
      <w:r>
        <w:t>Question 10</w:t>
      </w:r>
    </w:p>
    <w:p>
      <w:r>
        <w:t>(a) [1 mark(s)] Movement of seeds away from the parent plant</w:t>
      </w:r>
    </w:p>
    <w:p>
      <w:r>
        <w:t>(b) [1 mark(s)] Seed dispersal</w:t>
      </w:r>
    </w:p>
    <w:p>
      <w:r>
        <w:t>(c) [2 mark(s)] Dispersal can reduce local competition and help reach new suitable places. Success still depends on later conditions for survival and germination.</w:t>
      </w:r>
    </w:p>
    <w:p>
      <w:r>
        <w:br w:type="page"/>
      </w:r>
    </w:p>
    <w:p>
      <w:pPr>
        <w:pStyle w:val="Heading1"/>
      </w:pPr>
      <w:r>
        <w:t>Week 12 — Answers</w:t>
      </w:r>
    </w:p>
    <w:p>
      <w:pPr>
        <w:pStyle w:val="Heading2"/>
      </w:pPr>
      <w:r>
        <w:t>MCQ answers and explanations</w:t>
      </w:r>
    </w:p>
    <w:p>
      <w:r>
        <w:t>1. A — Cotyledon. Common bean has two cotyledons, which hold important food reserves. Maize has one cotyledon with a different role in obtaining stored food.</w:t>
      </w:r>
    </w:p>
    <w:p>
      <w:r>
        <w:t>2. D — Two cotyledons. Two seed leaves are characteristic of this example. The count should not be confused with the number of later foliage leaves.</w:t>
      </w:r>
    </w:p>
    <w:p>
      <w:r>
        <w:t>3. A — One cotyledon. Maize’s single cotyledon is specialised in transferring food from reserves to the growing embryo. It does not mean the mature plant has only one leaf.</w:t>
      </w:r>
    </w:p>
    <w:p>
      <w:r>
        <w:t>4. C — Endosperm. Maize retains substantial reserves in endosperm, while common bean stores much in cotyledons. Both use reserves before photosynthesis supplies enough food.</w:t>
      </w:r>
    </w:p>
    <w:p>
      <w:r>
        <w:t>5. A — Radicle. Root development begins establishing uptake and anchorage. Later root arrangements may differ between the plants.</w:t>
      </w:r>
    </w:p>
    <w:p>
      <w:r>
        <w:t>6. A — Plumule. The shoot eventually supports photosynthetic leaves. Its emergence is distinct from the initial root’s role.</w:t>
      </w:r>
    </w:p>
    <w:p>
      <w:r>
        <w:t>7. B — Coleoptile. The sheath protects delicate shoot tissues during emergence. It is a feature of the maize example, not a second cotyledon.</w:t>
      </w:r>
    </w:p>
    <w:p>
      <w:r>
        <w:t>8. D — Epigeal germination. Elongation below the cotyledons lifts them in this example. The pattern should be confirmed by observations rather than assumed for every plant called a bean.</w:t>
      </w:r>
    </w:p>
    <w:p>
      <w:r>
        <w:t>9. D — Hypogeal germination. The seed leaf is not lifted as in the common-bean example. Shoot emergence does not require every seed part to move above the soil.</w:t>
      </w:r>
    </w:p>
    <w:p>
      <w:r>
        <w:t>10. D — Fair comparison. Comparable conditions reduce confounding, and several seeds reveal variation. Real observations should be recorded rather than replaced by an expected textbook sequence.</w:t>
      </w:r>
    </w:p>
    <w:p>
      <w:r>
        <w:t>11. A — Cotyledon. Common bean has two cotyledons, which hold important food reserves. Maize has one cotyledon with a different role in obtaining stored food.</w:t>
      </w:r>
    </w:p>
    <w:p>
      <w:r>
        <w:t>12. D — Two cotyledons. Two seed leaves are characteristic of this example. The count should not be confused with the number of later foliage leaves.</w:t>
      </w:r>
    </w:p>
    <w:p>
      <w:r>
        <w:t>13. C — One cotyledon. Maize’s single cotyledon is specialised in transferring food from reserves to the growing embryo. It does not mean the mature plant has only one leaf.</w:t>
      </w:r>
    </w:p>
    <w:p>
      <w:r>
        <w:t>14. D — Endosperm. Maize retains substantial reserves in endosperm, while common bean stores much in cotyledons. Both use reserves before photosynthesis supplies enough food.</w:t>
      </w:r>
    </w:p>
    <w:p>
      <w:r>
        <w:t>15. A — Radicle. Root development begins establishing uptake and anchorage. Later root arrangements may differ between the plants.</w:t>
      </w:r>
    </w:p>
    <w:p>
      <w:r>
        <w:t>16. C — Plumule. The shoot eventually supports photosynthetic leaves. Its emergence is distinct from the initial root’s role.</w:t>
      </w:r>
    </w:p>
    <w:p>
      <w:r>
        <w:t>17. A — Coleoptile. The sheath protects delicate shoot tissues during emergence. It is a feature of the maize example, not a second cotyledon.</w:t>
      </w:r>
    </w:p>
    <w:p>
      <w:r>
        <w:t>18. C — Epigeal germination. Elongation below the cotyledons lifts them in this example. The pattern should be confirmed by observations rather than assumed for every plant called a bean.</w:t>
      </w:r>
    </w:p>
    <w:p>
      <w:r>
        <w:t>19. C — Hypogeal germination. The seed leaf is not lifted as in the common-bean example. Shoot emergence does not require every seed part to move above the soil.</w:t>
      </w:r>
    </w:p>
    <w:p>
      <w:r>
        <w:t>20. B — Fair comparison. Comparable conditions reduce confounding, and several seeds reveal variation. Real observations should be recorded rather than replaced by an expected textbook sequence.</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 seed leaf whose number and role help distinguish bean and maize seeds</w:t>
      </w:r>
    </w:p>
    <w:p>
      <w:r>
        <w:t>(b) [1 mark(s)] Cotyledon</w:t>
      </w:r>
    </w:p>
    <w:p>
      <w:r>
        <w:t>(c) [2 mark(s)] Common bean has two cotyledons, which hold important food reserves. Maize has one cotyledon with a different role in obtaining stored food.</w:t>
      </w:r>
    </w:p>
    <w:p>
      <w:pPr>
        <w:pStyle w:val="Heading3"/>
      </w:pPr>
      <w:r>
        <w:t>Question 2</w:t>
      </w:r>
    </w:p>
    <w:p>
      <w:r>
        <w:t>(a) [1 mark(s)] The usual cotyledon count in a common bean embryo</w:t>
      </w:r>
    </w:p>
    <w:p>
      <w:r>
        <w:t>(b) [1 mark(s)] Two cotyledons</w:t>
      </w:r>
    </w:p>
    <w:p>
      <w:r>
        <w:t>(c) [2 mark(s)] Two seed leaves are characteristic of this example. The count should not be confused with the number of later foliage leaves.</w:t>
      </w:r>
    </w:p>
    <w:p>
      <w:pPr>
        <w:pStyle w:val="Heading3"/>
      </w:pPr>
      <w:r>
        <w:t>Question 3</w:t>
      </w:r>
    </w:p>
    <w:p>
      <w:r>
        <w:t>(a) [1 mark(s)] The usual cotyledon count in a maize embryo</w:t>
      </w:r>
    </w:p>
    <w:p>
      <w:r>
        <w:t>(b) [1 mark(s)] One cotyledon</w:t>
      </w:r>
    </w:p>
    <w:p>
      <w:r>
        <w:t>(c) [2 mark(s)] Maize’s single cotyledon is specialised in transferring food from reserves to the growing embryo. It does not mean the mature plant has only one leaf.</w:t>
      </w:r>
    </w:p>
    <w:p>
      <w:pPr>
        <w:pStyle w:val="Heading3"/>
      </w:pPr>
      <w:r>
        <w:t>Question 4</w:t>
      </w:r>
    </w:p>
    <w:p>
      <w:r>
        <w:t>(a) [1 mark(s)] Food-storage tissue that remains important in a maize grain</w:t>
      </w:r>
    </w:p>
    <w:p>
      <w:r>
        <w:t>(b) [1 mark(s)] Endosperm</w:t>
      </w:r>
    </w:p>
    <w:p>
      <w:r>
        <w:t>(c) [2 mark(s)] Maize retains substantial reserves in endosperm, while common bean stores much in cotyledons. Both use reserves before photosynthesis supplies enough food.</w:t>
      </w:r>
    </w:p>
    <w:p>
      <w:pPr>
        <w:pStyle w:val="Heading3"/>
      </w:pPr>
      <w:r>
        <w:t>Question 5</w:t>
      </w:r>
    </w:p>
    <w:p>
      <w:r>
        <w:t>(a) [1 mark(s)] The embryonic root emerging early in germination</w:t>
      </w:r>
    </w:p>
    <w:p>
      <w:r>
        <w:t>(b) [1 mark(s)] Radicle</w:t>
      </w:r>
    </w:p>
    <w:p>
      <w:r>
        <w:t>(c) [2 mark(s)] Root development begins establishing uptake and anchorage. Later root arrangements may differ between the plants.</w:t>
      </w:r>
    </w:p>
    <w:p>
      <w:pPr>
        <w:pStyle w:val="Heading3"/>
      </w:pPr>
      <w:r>
        <w:t>Question 6</w:t>
      </w:r>
    </w:p>
    <w:p>
      <w:r>
        <w:t>(a) [1 mark(s)] The embryonic shoot that develops toward foliage</w:t>
      </w:r>
    </w:p>
    <w:p>
      <w:r>
        <w:t>(b) [1 mark(s)] Plumule</w:t>
      </w:r>
    </w:p>
    <w:p>
      <w:r>
        <w:t>(c) [2 mark(s)] The shoot eventually supports photosynthetic leaves. Its emergence is distinct from the initial root’s role.</w:t>
      </w:r>
    </w:p>
    <w:p>
      <w:pPr>
        <w:pStyle w:val="Heading3"/>
      </w:pPr>
      <w:r>
        <w:t>Question 7</w:t>
      </w:r>
    </w:p>
    <w:p>
      <w:r>
        <w:t>(a) [1 mark(s)] A protective sheath surrounding the young grass shoot in maize</w:t>
      </w:r>
    </w:p>
    <w:p>
      <w:r>
        <w:t>(b) [1 mark(s)] Coleoptile</w:t>
      </w:r>
    </w:p>
    <w:p>
      <w:r>
        <w:t>(c) [2 mark(s)] The sheath protects delicate shoot tissues during emergence. It is a feature of the maize example, not a second cotyledon.</w:t>
      </w:r>
    </w:p>
    <w:p>
      <w:pPr>
        <w:pStyle w:val="Heading3"/>
      </w:pPr>
      <w:r>
        <w:t>Question 8</w:t>
      </w:r>
    </w:p>
    <w:p>
      <w:r>
        <w:t>(a) [1 mark(s)] A pattern in which cotyledons are carried above the ground during emergence</w:t>
      </w:r>
    </w:p>
    <w:p>
      <w:r>
        <w:t>(b) [1 mark(s)] Epigeal germination</w:t>
      </w:r>
    </w:p>
    <w:p>
      <w:r>
        <w:t>(c) [2 mark(s)] Elongation below the cotyledons lifts them in this example. The pattern should be confirmed by observations rather than assumed for every plant called a bean.</w:t>
      </w:r>
    </w:p>
    <w:p>
      <w:pPr>
        <w:pStyle w:val="Heading3"/>
      </w:pPr>
      <w:r>
        <w:t>Question 9</w:t>
      </w:r>
    </w:p>
    <w:p>
      <w:r>
        <w:t>(a) [1 mark(s)] A pattern in which cotyledon position remains below the ground during emergence</w:t>
      </w:r>
    </w:p>
    <w:p>
      <w:r>
        <w:t>(b) [1 mark(s)] Hypogeal germination</w:t>
      </w:r>
    </w:p>
    <w:p>
      <w:r>
        <w:t>(c) [2 mark(s)] The seed leaf is not lifted as in the common-bean example. Shoot emergence does not require every seed part to move above the soil.</w:t>
      </w:r>
    </w:p>
    <w:p>
      <w:pPr>
        <w:pStyle w:val="Heading3"/>
      </w:pPr>
      <w:r>
        <w:t>Question 10</w:t>
      </w:r>
    </w:p>
    <w:p>
      <w:r>
        <w:t>(a) [1 mark(s)] An investigation using comparable conditions while examining a chosen difference</w:t>
      </w:r>
    </w:p>
    <w:p>
      <w:r>
        <w:t>(b) [1 mark(s)] Fair comparison</w:t>
      </w:r>
    </w:p>
    <w:p>
      <w:r>
        <w:t>(c) [2 mark(s)] Comparable conditions reduce confounding, and several seeds reveal variation. Real observations should be recorded rather than replaced by an expected textbook sequence.</w:t>
      </w:r>
    </w:p>
    <w:p>
      <w:r>
        <w:br w:type="page"/>
      </w:r>
    </w:p>
    <w:p>
      <w:pPr>
        <w:pStyle w:val="Heading1"/>
      </w:pPr>
      <w:r>
        <w:t>Mid Term — Test answers</w:t>
      </w:r>
    </w:p>
    <w:p>
      <w:r>
        <w:t>Blueprint (MCQ / structured question → week). Items draw on the learning banks; review or replace them if an unseen assessment is required.</w:t>
      </w:r>
    </w:p>
    <w:p>
      <w:r>
        <w:t>1/16 → Week 1: Growth, sensitivity, respiration and excretion</w:t>
      </w:r>
    </w:p>
    <w:p>
      <w:r>
        <w:t>2/17 → Week 2: Living, dead and never-alive things</w:t>
      </w:r>
    </w:p>
    <w:p>
      <w:r>
        <w:t>3/18 → Week 3: Classifying materials and justifying their uses</w:t>
      </w:r>
    </w:p>
    <w:p>
      <w:r>
        <w:t>4/19 → Week 4: Reversible and irreversible changes</w:t>
      </w:r>
    </w:p>
    <w:p>
      <w:r>
        <w:t>5/20 → Week 5: Forming and separating mixtures</w:t>
      </w:r>
    </w:p>
    <w:p>
      <w:r>
        <w:t>6/21 → Week 6: How day and night are formed</w:t>
      </w:r>
    </w:p>
    <w:p>
      <w:r>
        <w:t>7/22 → Week 1: Growth, sensitivity, respiration and excretion</w:t>
      </w:r>
    </w:p>
    <w:p>
      <w:r>
        <w:t>8/23 → Week 2: Living, dead and never-alive things</w:t>
      </w:r>
    </w:p>
    <w:p>
      <w:r>
        <w:t>9/24 → Week 3: Classifying materials and justifying their uses</w:t>
      </w:r>
    </w:p>
    <w:p>
      <w:r>
        <w:t>10/25 → Week 4: Reversible and irreversible changes</w:t>
      </w:r>
    </w:p>
    <w:p>
      <w:r>
        <w:t>11/26 → Week 5: Forming and separating mixtures</w:t>
      </w:r>
    </w:p>
    <w:p>
      <w:r>
        <w:t>12/27 → Week 6: How day and night are formed</w:t>
      </w:r>
    </w:p>
    <w:p>
      <w:r>
        <w:t>13/28 → Week 1: Growth, sensitivity, respiration and excretion</w:t>
      </w:r>
    </w:p>
    <w:p>
      <w:r>
        <w:t>14/29 → Week 2: Living, dead and never-alive things</w:t>
      </w:r>
    </w:p>
    <w:p>
      <w:r>
        <w:t>15/30 → Week 3: Classifying materials and justifying their uses</w:t>
      </w:r>
    </w:p>
    <w:p>
      <w:pPr>
        <w:pStyle w:val="Heading2"/>
      </w:pPr>
      <w:r>
        <w:t>MCQ answers and explanations</w:t>
      </w:r>
    </w:p>
    <w:p>
      <w:r>
        <w:t>1. A — Growth. Repeated measurements of the same plant support the conclusion. A brief change in water content alone is not enough to demonstrate lasting growth.</w:t>
      </w:r>
    </w:p>
    <w:p>
      <w:r>
        <w:t>2. B — Dormancy. The embryo remained alive but relatively inactive. A failure to grow immediately does not prove that the seed is dead.</w:t>
      </w:r>
    </w:p>
    <w:p>
      <w:r>
        <w:t>3. B — Flexible. Flexibility concerns bending. A material can be flexible but not stretch very much, so flexibility and elasticity should not be confused.</w:t>
      </w:r>
    </w:p>
    <w:p>
      <w:r>
        <w:t>4. D — Physical change. Cutting changes size and shape without making the material a new substance. It may still be difficult to restore the original sheet, showing that reversibility and chemical identity are different questions.</w:t>
      </w:r>
    </w:p>
    <w:p>
      <w:r>
        <w:t>5. A — Insoluble. The visible solid can settle or be trapped by a suitable filter. Its behaviour differs from dissolved salt in the same liquid.</w:t>
      </w:r>
    </w:p>
    <w:p>
      <w:r>
        <w:t>6. B — West to east. This rotation makes the Sun appear to move across the sky in the opposite broad direction. Appearance from the ground differs from the underlying cause.</w:t>
      </w:r>
    </w:p>
    <w:p>
      <w:r>
        <w:t>7. B — Breathing. Breathing exchanges air. Cellular respiration releases energy chemically; breathing supports it by supplying oxygen and removing carbon dioxide.</w:t>
      </w:r>
    </w:p>
    <w:p>
      <w:r>
        <w:t>8. D — Dead organism. Its history includes life, unlike a rock. Temporary stillness or sleep does not by itself show death.</w:t>
      </w:r>
    </w:p>
    <w:p>
      <w:r>
        <w:t>9. C — Transparent. Light passes through so the image remains visible. Being colourless and being transparent are related observations but not the same definition.</w:t>
      </w:r>
    </w:p>
    <w:p>
      <w:r>
        <w:t>10. D — Combustion. Ash and gases differ from the starting wood. Cooling the products does not rebuild the original wood.</w:t>
      </w:r>
    </w:p>
    <w:p>
      <w:r>
        <w:t>11. D — Mixture. Components can often be separated by physical properties. Their proportions can vary without becoming one fixed-composition pure substance.</w:t>
      </w:r>
    </w:p>
    <w:p>
      <w:r>
        <w:t>12. B — Night. Earth blocks direct sunlight from reaching that side. The Sun continues producing light even though the location faces away.</w:t>
      </w:r>
    </w:p>
    <w:p>
      <w:r>
        <w:t>13. D — Kidneys. Kidneys form urine, whereas the bladder stores it before release. Both contribute to the urinary system but perform different jobs.</w:t>
      </w:r>
    </w:p>
    <w:p>
      <w:r>
        <w:t>14. C — Biological reproduction. New organisms arise through biological processes. A machine producing similar-looking objects is not evidence that the machine is alive.</w:t>
      </w:r>
    </w:p>
    <w:p>
      <w:r>
        <w:t>15. C — Smooth texture. Texture describes the surface rather than the entire object’s shape. Safe touching can compare texture without scratching or damaging samples.</w:t>
      </w:r>
    </w:p>
    <w:p>
      <w:pPr>
        <w:pStyle w:val="Heading2"/>
      </w:pPr>
      <w:r>
        <w:t>Structured-response marking guide</w:t>
      </w:r>
    </w:p>
    <w:p>
      <w:r>
        <w:t>Each part is worth 2 marks. Part (a): 1 for accurate meaning and 1 for a supporting scientific point. Part (b): 1 for the correct identification and 1 for a reason. Part (c): 2 for two relevant points or a clear relationship supported by evidence/example. Accept scientifically correct equivalents; do not require exact wording.</w:t>
      </w:r>
    </w:p>
    <w:p>
      <w:pPr>
        <w:pStyle w:val="Heading3"/>
      </w:pPr>
      <w:r>
        <w:t>Question 16</w:t>
      </w:r>
    </w:p>
    <w:p>
      <w:r>
        <w:t>(a) [2 mark(s)] Chemical processes in cells that release usable energy from food. Cells require energy for movement, growth and repair, even when the person is not visibly active. Respiration is not simply moving air in and out.</w:t>
      </w:r>
    </w:p>
    <w:p>
      <w:r>
        <w:t>(b) [2 mark(s)] Response. The direction of light is the stimulus and bending growth is the response. Plants can respond slowly without walking.</w:t>
      </w:r>
    </w:p>
    <w:p>
      <w:r>
        <w:t>(c) [2 mark(s)] Breathing exchanges air. Cellular respiration releases energy chemically; breathing supports it by supplying oxygen and removing carbon dioxide.</w:t>
      </w:r>
    </w:p>
    <w:p>
      <w:pPr>
        <w:pStyle w:val="Heading3"/>
      </w:pPr>
      <w:r>
        <w:t>Question 17</w:t>
      </w:r>
    </w:p>
    <w:p>
      <w:r>
        <w:t>(a) [2 mark(s)] Motion produced by a mechanism rather than evidence of an organism’s life processes. A motor moves the toy. It does not thereby reproduce biologically, obtain nutrients as an organism or grow through cellular processes.</w:t>
      </w:r>
    </w:p>
    <w:p>
      <w:r>
        <w:t>(b) [2 mark(s)] Evidence. Recorded observations support the explanation. Where evidence is incomplete, the learner should acknowledge uncertainty rather than invent a result.</w:t>
      </w:r>
    </w:p>
    <w:p>
      <w:r>
        <w:t>(c) [2 mark(s)] Its history includes life, unlike a rock. Temporary stillness or sleep does not by itself show death.</w:t>
      </w:r>
    </w:p>
    <w:p>
      <w:pPr>
        <w:pStyle w:val="Heading3"/>
      </w:pPr>
      <w:r>
        <w:t>Question 18</w:t>
      </w:r>
    </w:p>
    <w:p>
      <w:r>
        <w:t>(a) [2 mark(s)] Resistant to water passing through under the intended conditions. The coating or material resists water penetration. Seams and tears can still allow leaks, so the whole object must be checked.</w:t>
      </w:r>
    </w:p>
    <w:p>
      <w:r>
        <w:t>(b) [2 mark(s)] Softness. A soft filling changes shape under pressure and provides comfort. The outer cover may need different properties such as strength.</w:t>
      </w:r>
    </w:p>
    <w:p>
      <w:r>
        <w:t>(c) [2 mark(s)] Light passes through so the image remains visible. Being colourless and being transparent are related observations but not the same definition.</w:t>
      </w:r>
    </w:p>
    <w:p>
      <w:pPr>
        <w:pStyle w:val="Heading3"/>
      </w:pPr>
      <w:r>
        <w:t>Question 19</w:t>
      </w:r>
    </w:p>
    <w:p>
      <w:r>
        <w:t>(a) [2 mark(s)] A change not readily undone to restore the original under ordinary conditions. Cooking changes the egg’s materials in ways not reversed by cooling. The conclusion concerns ordinary practical reversal, not merely a change in temperature.</w:t>
      </w:r>
    </w:p>
    <w:p>
      <w:r>
        <w:t>(b) [2 mark(s)] Evaporation. Water enters the air as vapour while dissolved salt may remain. Evaporation is not the same as destroying the water substance.</w:t>
      </w:r>
    </w:p>
    <w:p>
      <w:r>
        <w:t>(c) [2 mark(s)] Ash and gases differ from the starting wood. Cooling the products does not rebuild the original wood.</w:t>
      </w:r>
    </w:p>
    <w:p>
      <w:pPr>
        <w:pStyle w:val="Heading3"/>
      </w:pPr>
      <w:r>
        <w:t>Question 20</w:t>
      </w:r>
    </w:p>
    <w:p>
      <w:r>
        <w:t>(a) [2 mark(s)] Material retained on a filter during filtration. It is the retained portion, not the liquid collected below. Naming both portions makes the method and result clear.</w:t>
      </w:r>
    </w:p>
    <w:p>
      <w:r>
        <w:t>(b) [2 mark(s)] Decantation. The method works best after settling and with careful pouring. Fine suspended material can still remain in the poured liquid.</w:t>
      </w:r>
    </w:p>
    <w:p>
      <w:r>
        <w:t>(c) [2 mark(s)] Components can often be separated by physical properties. Their proportions can vary without becoming one fixed-composition pure substance.</w:t>
      </w:r>
    </w:p>
    <w:p>
      <w:pPr>
        <w:pStyle w:val="Heading3"/>
      </w:pPr>
      <w:r>
        <w:t>Question 21</w:t>
      </w:r>
    </w:p>
    <w:p>
      <w:r>
        <w:t>(a) [2 mark(s)] The apparent disappearance of the Sun below the local horizon as Earth turns. The observer’s view changes because Earth turns. The Sun continues lighting other parts of Earth.</w:t>
      </w:r>
    </w:p>
    <w:p>
      <w:r>
        <w:t>(b) [2 mark(s)] Rotation. Turning changes which side faces sunlight. The yearly journey around the Sun is a different motion.</w:t>
      </w:r>
    </w:p>
    <w:p>
      <w:r>
        <w:t>(c) [2 mark(s)] Earth blocks direct sunlight from reaching that side. The Sun continues producing light even though the location faces away.</w:t>
      </w:r>
    </w:p>
    <w:p>
      <w:pPr>
        <w:pStyle w:val="Heading3"/>
      </w:pPr>
      <w:r>
        <w:t>Question 22</w:t>
      </w:r>
    </w:p>
    <w:p>
      <w:r>
        <w:t>(a) [2 mark(s)] A lasting increase in an organism’s size and usually its dry mass. Repeated measurements of the same plant support the conclusion. A brief change in water content alone is not enough to demonstrate lasting growth.</w:t>
      </w:r>
    </w:p>
    <w:p>
      <w:r>
        <w:t>(b) [2 mark(s)] Excretion. Carbon dioxide is a metabolic waste produced during aerobic respiration. Removing it is excretion, unlike removing undigested food by egestion.</w:t>
      </w:r>
    </w:p>
    <w:p>
      <w:r>
        <w:t>(c) [2 mark(s)] Kidneys form urine, whereas the bladder stores it before release. Both contribute to the urinary system but perform different jobs.</w:t>
      </w:r>
    </w:p>
    <w:p>
      <w:pPr>
        <w:pStyle w:val="Heading3"/>
      </w:pPr>
      <w:r>
        <w:t>Question 23</w:t>
      </w:r>
    </w:p>
    <w:p>
      <w:r>
        <w:t>(a) [2 mark(s)] A low-activity state in which a viable organism can resume growth under suitable conditions. The embryo remained alive but relatively inactive. A failure to grow immediately does not prove that the seed is dead.</w:t>
      </w:r>
    </w:p>
    <w:p>
      <w:r>
        <w:t>(b) [2 mark(s)] Respiration. Living cells require energy for maintenance. Respiration is chemical activity in cells, not merely visible movement or breathing motions.</w:t>
      </w:r>
    </w:p>
    <w:p>
      <w:r>
        <w:t>(c) [2 mark(s)] New organisms arise through biological processes. A machine producing similar-looking objects is not evidence that the machine is alive.</w:t>
      </w:r>
    </w:p>
    <w:p>
      <w:pPr>
        <w:pStyle w:val="Heading3"/>
      </w:pPr>
      <w:r>
        <w:t>Question 24</w:t>
      </w:r>
    </w:p>
    <w:p>
      <w:r>
        <w:t>(a) [2 mark(s)] Able to bend without readily breaking under suitable conditions. Flexibility concerns bending. A material can be flexible but not stretch very much, so flexibility and elasticity should not be confused.</w:t>
      </w:r>
    </w:p>
    <w:p>
      <w:r>
        <w:t>(b) [2 mark(s)] Material selection. The intended use determines which properties matter. No single material is best for every purpose.</w:t>
      </w:r>
    </w:p>
    <w:p>
      <w:r>
        <w:t>(c) [2 mark(s)] Texture describes the surface rather than the entire object’s shape. Safe touching can compare texture without scratching or damaging samples.</w:t>
      </w:r>
    </w:p>
    <w:p>
      <w:pPr>
        <w:pStyle w:val="Heading3"/>
      </w:pPr>
      <w:r>
        <w:t>Question 25</w:t>
      </w:r>
    </w:p>
    <w:p>
      <w:r>
        <w:t>(a) [2 mark(s)] A change such as shape or state without necessarily creating a new substance. Cutting changes size and shape without making the material a new substance. It may still be difficult to restore the original sheet, showing that reversibility and chemical identity are different questions.</w:t>
      </w:r>
    </w:p>
    <w:p>
      <w:r>
        <w:t>(b) [2 mark(s)] Melting. Energy transfer changes the arrangement and movement of particles. Water is not lost merely because its solid shape disappears.</w:t>
      </w:r>
    </w:p>
    <w:p>
      <w:r>
        <w:t>(c) [2 mark(s)] Cooling can return vapour to liquid. The water in the droplets was previously in gaseous form.</w:t>
      </w:r>
    </w:p>
    <w:p>
      <w:pPr>
        <w:pStyle w:val="Heading3"/>
      </w:pPr>
      <w:r>
        <w:t>Question 26</w:t>
      </w:r>
    </w:p>
    <w:p>
      <w:r>
        <w:t>(a) [2 mark(s)] Not dissolving appreciably in a stated solvent under the conditions. The visible solid can settle or be trapped by a suitable filter. Its behaviour differs from dissolved salt in the same liquid.</w:t>
      </w:r>
    </w:p>
    <w:p>
      <w:r>
        <w:t>(b) [2 mark(s)] Filtrate. Passing through a filter does not prove drinking-water safety. Dissolved pollutants and some microbes may remain.</w:t>
      </w:r>
    </w:p>
    <w:p>
      <w:r>
        <w:t>(c) [2 mark(s)] A visible boundary enables separation of suitable liquid layers. Shaking may disperse droplets temporarily without making a permanent solution.</w:t>
      </w:r>
    </w:p>
    <w:p>
      <w:pPr>
        <w:pStyle w:val="Heading3"/>
      </w:pPr>
      <w:r>
        <w:t>Question 27</w:t>
      </w:r>
    </w:p>
    <w:p>
      <w:r>
        <w:t>(a) [2 mark(s)] The direction of Earth’s rotation when described geographically. This rotation makes the Sun appear to move across the sky in the opposite broad direction. Appearance from the ground differs from the underlying cause.</w:t>
      </w:r>
    </w:p>
    <w:p>
      <w:r>
        <w:t>(b) [2 mark(s)] Globe model. The model helps explain relationships but is not to scale in distance, size or speed. Model limits should be stated rather than hidden.</w:t>
      </w:r>
    </w:p>
    <w:p>
      <w:r>
        <w:t>(c) [2 mark(s)] The line runs between the poles in the model. It is not a physical stick running through real Earth for people to see.</w:t>
      </w:r>
    </w:p>
    <w:p>
      <w:pPr>
        <w:pStyle w:val="Heading3"/>
      </w:pPr>
      <w:r>
        <w:t>Question 28</w:t>
      </w:r>
    </w:p>
    <w:p>
      <w:r>
        <w:t>(a) [2 mark(s)] Movement of air into and out of the lungs. Breathing exchanges air. Cellular respiration releases energy chemically; breathing supports it by supplying oxygen and removing carbon dioxide.</w:t>
      </w:r>
    </w:p>
    <w:p>
      <w:r>
        <w:t>(b) [2 mark(s)] Sensitivity. Heat is the stimulus and withdrawing the hand is the response. The response protects the person from injury.</w:t>
      </w:r>
    </w:p>
    <w:p>
      <w:r>
        <w:t>(c) [2 mark(s)] The light is the change detected. Narrowing the eyes is the response, not the stimulus.</w:t>
      </w:r>
    </w:p>
    <w:p>
      <w:pPr>
        <w:pStyle w:val="Heading3"/>
      </w:pPr>
      <w:r>
        <w:t>Question 29</w:t>
      </w:r>
    </w:p>
    <w:p>
      <w:r>
        <w:t>(a) [2 mark(s)] An organism that once lived but has irreversibly stopped its life processes. Its history includes life, unlike a rock. Temporary stillness or sleep does not by itself show death.</w:t>
      </w:r>
    </w:p>
    <w:p>
      <w:r>
        <w:t>(b) [2 mark(s)] Dead plant material. The plank has a biological origin but does not carry out the life processes of a whole tree. A manufactured object can contain once-living material.</w:t>
      </w:r>
    </w:p>
    <w:p>
      <w:r>
        <w:t>(c) [2 mark(s)] The plant responds through differential growth rather than walking. A slow response still provides evidence relevant to life.</w:t>
      </w:r>
    </w:p>
    <w:p>
      <w:pPr>
        <w:pStyle w:val="Heading3"/>
      </w:pPr>
      <w:r>
        <w:t>Question 30</w:t>
      </w:r>
    </w:p>
    <w:p>
      <w:r>
        <w:t>(a) [2 mark(s)] Allowing enough light through for objects to be seen clearly. Light passes through so the image remains visible. Being colourless and being transparent are related observations but not the same definition.</w:t>
      </w:r>
    </w:p>
    <w:p>
      <w:r>
        <w:t>(b) [2 mark(s)] Absorbent. Water enters spaces in the fibres. A waterproof surface instead resists water passing through it.</w:t>
      </w:r>
    </w:p>
    <w:p>
      <w:r>
        <w:t>(c) [2 mark(s)] Hardness concerns resistance to local deformation. A hard material may still fracture under impact; glass provides a familiar example.</w:t>
      </w:r>
    </w:p>
    <w:p>
      <w:r>
        <w:br w:type="page"/>
      </w:r>
    </w:p>
    <w:p>
      <w:pPr>
        <w:pStyle w:val="Heading1"/>
      </w:pPr>
      <w:r>
        <w:t>End of Term — Test answers</w:t>
      </w:r>
    </w:p>
    <w:p>
      <w:r>
        <w:t>Blueprint (MCQ / structured question → week). Items draw on the learning banks; review or replace them if an unseen assessment is required.</w:t>
      </w:r>
    </w:p>
    <w:p>
      <w:r>
        <w:t>1/16 → Week 1: Growth, sensitivity, respiration and excretion</w:t>
      </w:r>
    </w:p>
    <w:p>
      <w:r>
        <w:t>2/17 → Week 2: Living, dead and never-alive things</w:t>
      </w:r>
    </w:p>
    <w:p>
      <w:r>
        <w:t>3/18 → Week 3: Classifying materials and justifying their uses</w:t>
      </w:r>
    </w:p>
    <w:p>
      <w:r>
        <w:t>4/19 → Week 4: Reversible and irreversible changes</w:t>
      </w:r>
    </w:p>
    <w:p>
      <w:r>
        <w:t>5/20 → Week 5: Forming and separating mixtures</w:t>
      </w:r>
    </w:p>
    <w:p>
      <w:r>
        <w:t>6/21 → Week 6: How day and night are formed</w:t>
      </w:r>
    </w:p>
    <w:p>
      <w:r>
        <w:t>7/22 → Week 7: Benefits of the Sun to Earth</w:t>
      </w:r>
    </w:p>
    <w:p>
      <w:r>
        <w:t>8/23 → Week 8: Evaporation, condensation and cloud formation</w:t>
      </w:r>
    </w:p>
    <w:p>
      <w:r>
        <w:t>9/24 → Week 9: Carbon dioxide: uses and effects</w:t>
      </w:r>
    </w:p>
    <w:p>
      <w:r>
        <w:t>10/25 → Week 10: Protecting water and keeping air cleaner</w:t>
      </w:r>
    </w:p>
    <w:p>
      <w:r>
        <w:t>11/26 → Week 11: How plant structures suit their functions</w:t>
      </w:r>
    </w:p>
    <w:p>
      <w:r>
        <w:t>12/27 → Week 12: Comparing bean and maize germination</w:t>
      </w:r>
    </w:p>
    <w:p>
      <w:r>
        <w:t>13/28 → Week 1: Growth, sensitivity, respiration and excretion</w:t>
      </w:r>
    </w:p>
    <w:p>
      <w:r>
        <w:t>14/29 → Week 2: Living, dead and never-alive things</w:t>
      </w:r>
    </w:p>
    <w:p>
      <w:r>
        <w:t>15/30 → Week 3: Classifying materials and justifying their uses</w:t>
      </w:r>
    </w:p>
    <w:p>
      <w:pPr>
        <w:pStyle w:val="Heading2"/>
      </w:pPr>
      <w:r>
        <w:t>MCQ answers and explanations</w:t>
      </w:r>
    </w:p>
    <w:p>
      <w:r>
        <w:t>1. D — Respiration. Cells require energy for movement, growth and repair, even when the person is not visibly active. Respiration is not simply moving air in and out.</w:t>
      </w:r>
    </w:p>
    <w:p>
      <w:r>
        <w:t>2. D — Artificial movement. A motor moves the toy. It does not thereby reproduce biologically, obtain nutrients as an organism or grow through cellular processes.</w:t>
      </w:r>
    </w:p>
    <w:p>
      <w:r>
        <w:t>3. A — Waterproof. The coating or material resists water penetration. Seams and tears can still allow leaks, so the whole object must be checked.</w:t>
      </w:r>
    </w:p>
    <w:p>
      <w:r>
        <w:t>4. B — Irreversible change. Cooking changes the egg’s materials in ways not reversed by cooling. The conclusion concerns ordinary practical reversal, not merely a change in temperature.</w:t>
      </w:r>
    </w:p>
    <w:p>
      <w:r>
        <w:t>5. A — Residue. It is the retained portion, not the liquid collected below. Naming both portions makes the method and result clear.</w:t>
      </w:r>
    </w:p>
    <w:p>
      <w:r>
        <w:t>6. B — Sunset. The observer’s view changes because Earth turns. The Sun continues lighting other parts of Earth.</w:t>
      </w:r>
    </w:p>
    <w:p>
      <w:r>
        <w:t>7. A — Solar energy. Solar radiation supplies light and contributes warming. It supports many processes but is not the only possible energy source anywhere on Earth.</w:t>
      </w:r>
    </w:p>
    <w:p>
      <w:r>
        <w:t>8. A — Cooling. Cooling can bring air to conditions where vapour condenses on suitable particles. Merely rising does not guarantee a cloud without sufficient moisture and suitable conditions.</w:t>
      </w:r>
    </w:p>
    <w:p>
      <w:r>
        <w:t>9. A — Carbon monoxide. The two names refer to different substances. Burning fuel in poorly ventilated spaces can expose people to carbon monoxide, requiring prevention rather than classroom experimentation.</w:t>
      </w:r>
    </w:p>
    <w:p>
      <w:r>
        <w:t>10. C — Community responsibility. Shared sources can be affected by many users. Cooperation, reporting hazards and safe routines protect people beyond one household.</w:t>
      </w:r>
    </w:p>
    <w:p>
      <w:r>
        <w:t>11. D — Stomata. Gas exchange supports photosynthesis and respiration. Openings also allow water loss, so regulation is important.</w:t>
      </w:r>
    </w:p>
    <w:p>
      <w:r>
        <w:t>12. B — Plumule. The shoot eventually supports photosynthetic leaves. Its emergence is distinct from the initial root’s role.</w:t>
      </w:r>
    </w:p>
    <w:p>
      <w:r>
        <w:t>13. C — Breathing. Breathing exchanges air. Cellular respiration releases energy chemically; breathing supports it by supplying oxygen and removing carbon dioxide.</w:t>
      </w:r>
    </w:p>
    <w:p>
      <w:r>
        <w:t>14. B — Dead organism. Its history includes life, unlike a rock. Temporary stillness or sleep does not by itself show death.</w:t>
      </w:r>
    </w:p>
    <w:p>
      <w:r>
        <w:t>15. A — Transparent. Light passes through so the image remains visible. Being colourless and being transparent are related observations but not the same definition.</w:t>
      </w:r>
    </w:p>
    <w:p>
      <w:pPr>
        <w:pStyle w:val="Heading2"/>
      </w:pPr>
      <w:r>
        <w:t>Structured-response marking guide</w:t>
      </w:r>
    </w:p>
    <w:p>
      <w:r>
        <w:t>Each part is worth 2 marks. Part (a): 1 for accurate meaning and 1 for a supporting scientific point. Part (b): 1 for the correct identification and 1 for a reason. Part (c): 2 for two relevant points or a clear relationship supported by evidence/example. Accept scientifically correct equivalents; do not require exact wording.</w:t>
      </w:r>
    </w:p>
    <w:p>
      <w:pPr>
        <w:pStyle w:val="Heading3"/>
      </w:pPr>
      <w:r>
        <w:t>Question 16</w:t>
      </w:r>
    </w:p>
    <w:p>
      <w:r>
        <w:t>(a) [2 mark(s)] A detectable change that can trigger a response. The light is the change detected. Narrowing the eyes is the response, not the stimulus.</w:t>
      </w:r>
    </w:p>
    <w:p>
      <w:r>
        <w:t>(b) [2 mark(s)] Carbon dioxide. Cells produce carbon dioxide; blood carries it to the lungs and breathing removes it. Oxygen is taken in for aerobic respiration rather than being its waste gas.</w:t>
      </w:r>
    </w:p>
    <w:p>
      <w:r>
        <w:t>(c) [2 mark(s)] Repeated measurements of the same plant support the conclusion. A brief change in water content alone is not enough to demonstrate lasting growth.</w:t>
      </w:r>
    </w:p>
    <w:p>
      <w:pPr>
        <w:pStyle w:val="Heading3"/>
      </w:pPr>
      <w:r>
        <w:t>Question 17</w:t>
      </w:r>
    </w:p>
    <w:p>
      <w:r>
        <w:t>(a) [2 mark(s)] A change in activity caused by detecting an environmental change. The plant responds through differential growth rather than walking. A slow response still provides evidence relevant to life.</w:t>
      </w:r>
    </w:p>
    <w:p>
      <w:r>
        <w:t>(b) [2 mark(s)] Living thing. Growth and response support the classification, while respiration also occurs. Several life-process observations provide stronger evidence than one superficial feature.</w:t>
      </w:r>
    </w:p>
    <w:p>
      <w:r>
        <w:t>(c) [2 mark(s)] The embryo remained alive but relatively inactive. A failure to grow immediately does not prove that the seed is dead.</w:t>
      </w:r>
    </w:p>
    <w:p>
      <w:pPr>
        <w:pStyle w:val="Heading3"/>
      </w:pPr>
      <w:r>
        <w:t>Question 18</w:t>
      </w:r>
    </w:p>
    <w:p>
      <w:r>
        <w:t>(a) [2 mark(s)] Resistance of a material to indentation or scratching. Hardness concerns resistance to local deformation. A hard material may still fracture under impact; glass provides a familiar example.</w:t>
      </w:r>
    </w:p>
    <w:p>
      <w:r>
        <w:t>(b) [2 mark(s)] Rough texture. A rough surface can rub against and abrade another material. The same property can be unsuitable for something meant to feel gentle on skin.</w:t>
      </w:r>
    </w:p>
    <w:p>
      <w:r>
        <w:t>(c) [2 mark(s)] Flexibility concerns bending. A material can be flexible but not stretch very much, so flexibility and elasticity should not be confused.</w:t>
      </w:r>
    </w:p>
    <w:p>
      <w:pPr>
        <w:pStyle w:val="Heading3"/>
      </w:pPr>
      <w:r>
        <w:t>Question 19</w:t>
      </w:r>
    </w:p>
    <w:p>
      <w:r>
        <w:t>(a) [2 mark(s)] A change from liquid to solid. Removing enough thermal energy permits solid formation. It is the reverse state change of melting.</w:t>
      </w:r>
    </w:p>
    <w:p>
      <w:r>
        <w:t>(b) [2 mark(s)] Dissolving. The salt remains distributed through the solution and can be recovered by suitable water removal. It has not disappeared from existence.</w:t>
      </w:r>
    </w:p>
    <w:p>
      <w:r>
        <w:t>(c) [2 mark(s)] Cutting changes size and shape without making the material a new substance. It may still be difficult to restore the original sheet, showing that reversibility and chemical identity are different questions.</w:t>
      </w:r>
    </w:p>
    <w:p>
      <w:pPr>
        <w:pStyle w:val="Heading3"/>
      </w:pPr>
      <w:r>
        <w:t>Question 20</w:t>
      </w:r>
    </w:p>
    <w:p>
      <w:r>
        <w:t>(a) [2 mark(s)] Conversion of liquid to vapour, usable for recovering a non-volatile dissolved solid. The solvent is removed, leaving the salt. This simple method does not collect the water unless vapour is also captured and condensed.</w:t>
      </w:r>
    </w:p>
    <w:p>
      <w:r>
        <w:t>(b) [2 mark(s)] Separating funnel. The lower layer exits first, so the boundary is watched carefully. Fully miscible liquids do not provide that separable boundary.</w:t>
      </w:r>
    </w:p>
    <w:p>
      <w:r>
        <w:t>(c) [2 mark(s)] The visible solid can settle or be trapped by a suitable filter. Its behaviour differs from dissolved salt in the same liquid.</w:t>
      </w:r>
    </w:p>
    <w:p>
      <w:pPr>
        <w:pStyle w:val="Heading3"/>
      </w:pPr>
      <w:r>
        <w:t>Question 21</w:t>
      </w:r>
    </w:p>
    <w:p>
      <w:r>
        <w:t>(a) [2 mark(s)] The occurrence of daylight in one part of Earth while another faces away from the Sun. Only the side facing the source receives direct light. Locations on opposite sides can therefore experience different times of day.</w:t>
      </w:r>
    </w:p>
    <w:p>
      <w:r>
        <w:t>(b) [2 mark(s)] Daylight. The lamp-facing side receives light. A full classroom room may still have stray light, so the model simplifies real conditions.</w:t>
      </w:r>
    </w:p>
    <w:p>
      <w:r>
        <w:t>(c) [2 mark(s)] This rotation makes the Sun appear to move across the sky in the opposite broad direction. Appearance from the ground differs from the underlying cause.</w:t>
      </w:r>
    </w:p>
    <w:p>
      <w:pPr>
        <w:pStyle w:val="Heading3"/>
      </w:pPr>
      <w:r>
        <w:t>Question 22</w:t>
      </w:r>
    </w:p>
    <w:p>
      <w:r>
        <w:t>(a) [2 mark(s)] A sequence showing transfer of food matter and energy between organisms. Energy stored by the producer passes through feeding relationships. Organisms do not pass all received energy unchanged to the next level.</w:t>
      </w:r>
    </w:p>
    <w:p>
      <w:r>
        <w:t>(b) [2 mark(s)] Water cycle. Solar energy supports evaporation and the return of water to the atmosphere. Gravity and other conditions help later movements such as rainfall and runoff.</w:t>
      </w:r>
    </w:p>
    <w:p>
      <w:r>
        <w:t>(c) [2 mark(s)] Light reaches objects and some is reflected to the eyes. Visibility is different from staring directly at the source, which is unsafe for the Sun.</w:t>
      </w:r>
    </w:p>
    <w:p>
      <w:pPr>
        <w:pStyle w:val="Heading3"/>
      </w:pPr>
      <w:r>
        <w:t>Question 23</w:t>
      </w:r>
    </w:p>
    <w:p>
      <w:r>
        <w:t>(a) [2 mark(s)] Small airborne particles on which water can begin condensing. Water condenses onto small surfaces. This does not mean every visible cloud is simply dust without water.</w:t>
      </w:r>
    </w:p>
    <w:p>
      <w:r>
        <w:t>(b) [2 mark(s)] Infiltration. Soil spaces receive water that may later be stored or move deeper. Surface condition and soil properties affect the rate.</w:t>
      </w:r>
    </w:p>
    <w:p>
      <w:r>
        <w:t>(c) [2 mark(s)] The gas is usually invisible. Visible mist and clouds contain small droplets or ice rather than being a direct view of the invisible gas.</w:t>
      </w:r>
    </w:p>
    <w:p>
      <w:pPr>
        <w:pStyle w:val="Heading3"/>
      </w:pPr>
      <w:r>
        <w:t>Question 24</w:t>
      </w:r>
    </w:p>
    <w:p>
      <w:r>
        <w:t>(a) [2 mark(s)] Retention of carbon in materials such as growing plants and soil. Some carbon remains in biomass for a period. It can return through respiration, decay or burning, so storage is part of a cycle rather than permanent disappearance.</w:t>
      </w:r>
    </w:p>
    <w:p>
      <w:r>
        <w:t>(b) [2 mark(s)] Photosynthesis. Carbon becomes part of plant material. Plants also respire, so their gas exchanges depend on the processes occurring rather than one simple rule for every moment.</w:t>
      </w:r>
    </w:p>
    <w:p>
      <w:r>
        <w:t>(c) [2 mark(s)] A natural greenhouse effect helps keep Earth warmer than it would otherwise be. Increasing greenhouse-gas concentrations can enhance warming and disrupt climate.</w:t>
      </w:r>
    </w:p>
    <w:p>
      <w:pPr>
        <w:pStyle w:val="Heading3"/>
      </w:pPr>
      <w:r>
        <w:t>Question 25</w:t>
      </w:r>
    </w:p>
    <w:p>
      <w:r>
        <w:t>(a) [2 mark(s)] Wastewater that may contain human waste and disease-causing organisms. Human-waste contamination can transmit disease. Treatment and sanitation should prevent it reaching drinking-water sources.</w:t>
      </w:r>
    </w:p>
    <w:p>
      <w:r>
        <w:t>(b) [2 mark(s)] Air pollution. Smoke can contain harmful particles and gases. Avoiding unnecessary burning reduces exposure rather than relying on people to tolerate it.</w:t>
      </w:r>
    </w:p>
    <w:p>
      <w:r>
        <w:t>(c) [2 mark(s)] Keeping waste out of drains reduces blockages and movement into water. Hazardous materials need specialised handling beyond ordinary litter collection.</w:t>
      </w:r>
    </w:p>
    <w:p>
      <w:pPr>
        <w:pStyle w:val="Heading3"/>
      </w:pPr>
      <w:r>
        <w:t>Question 26</w:t>
      </w:r>
    </w:p>
    <w:p>
      <w:r>
        <w:t>(a) [2 mark(s)] A spreading root arrangement reaching more soil and providing anchorage. A wider spread explores more soil and supports the plant. The arrangement still needs suitable water and oxygen conditions to function well.</w:t>
      </w:r>
    </w:p>
    <w:p>
      <w:r>
        <w:t>(b) [2 mark(s)] Phloem. Sugar can move from producing regions to places needing or storing it. This differs from the principal water-and-mineral role of xylem.</w:t>
      </w:r>
    </w:p>
    <w:p>
      <w:r>
        <w:t>(c) [2 mark(s)] A broad surface can intercept light, although leaf shapes vary with species and conditions. Surface area is one adaptation, not a universal identical design.</w:t>
      </w:r>
    </w:p>
    <w:p>
      <w:pPr>
        <w:pStyle w:val="Heading3"/>
      </w:pPr>
      <w:r>
        <w:t>Question 27</w:t>
      </w:r>
    </w:p>
    <w:p>
      <w:r>
        <w:t>(a) [2 mark(s)] A pattern in which cotyledons are carried above the ground during emergence. Elongation below the cotyledons lifts them in this example. The pattern should be confirmed by observations rather than assumed for every plant called a bean.</w:t>
      </w:r>
    </w:p>
    <w:p>
      <w:r>
        <w:t>(b) [2 mark(s)] Cotyledon. Common bean has two cotyledons, which hold important food reserves. Maize has one cotyledon with a different role in obtaining stored food.</w:t>
      </w:r>
    </w:p>
    <w:p>
      <w:r>
        <w:t>(c) [2 mark(s)] Maize retains substantial reserves in endosperm, while common bean stores much in cotyledons. Both use reserves before photosynthesis supplies enough food.</w:t>
      </w:r>
    </w:p>
    <w:p>
      <w:pPr>
        <w:pStyle w:val="Heading3"/>
      </w:pPr>
      <w:r>
        <w:t>Question 28</w:t>
      </w:r>
    </w:p>
    <w:p>
      <w:r>
        <w:t>(a) [2 mark(s)] A lasting increase in an organism’s size and usually its dry mass. Repeated measurements of the same plant support the conclusion. A brief change in water content alone is not enough to demonstrate lasting growth.</w:t>
      </w:r>
    </w:p>
    <w:p>
      <w:r>
        <w:t>(b) [2 mark(s)] Excretion. Carbon dioxide is a metabolic waste produced during aerobic respiration. Removing it is excretion, unlike removing undigested food by egestion.</w:t>
      </w:r>
    </w:p>
    <w:p>
      <w:r>
        <w:t>(c) [2 mark(s)] Kidneys form urine, whereas the bladder stores it before release. Both contribute to the urinary system but perform different jobs.</w:t>
      </w:r>
    </w:p>
    <w:p>
      <w:pPr>
        <w:pStyle w:val="Heading3"/>
      </w:pPr>
      <w:r>
        <w:t>Question 29</w:t>
      </w:r>
    </w:p>
    <w:p>
      <w:r>
        <w:t>(a) [2 mark(s)] A low-activity state in which a viable organism can resume growth under suitable conditions. The embryo remained alive but relatively inactive. A failure to grow immediately does not prove that the seed is dead.</w:t>
      </w:r>
    </w:p>
    <w:p>
      <w:r>
        <w:t>(b) [2 mark(s)] Respiration. Living cells require energy for maintenance. Respiration is chemical activity in cells, not merely visible movement or breathing motions.</w:t>
      </w:r>
    </w:p>
    <w:p>
      <w:r>
        <w:t>(c) [2 mark(s)] New organisms arise through biological processes. A machine producing similar-looking objects is not evidence that the machine is alive.</w:t>
      </w:r>
    </w:p>
    <w:p>
      <w:pPr>
        <w:pStyle w:val="Heading3"/>
      </w:pPr>
      <w:r>
        <w:t>Question 30</w:t>
      </w:r>
    </w:p>
    <w:p>
      <w:r>
        <w:t>(a) [2 mark(s)] Able to bend without readily breaking under suitable conditions. Flexibility concerns bending. A material can be flexible but not stretch very much, so flexibility and elasticity should not be confused.</w:t>
      </w:r>
    </w:p>
    <w:p>
      <w:r>
        <w:t>(b) [2 mark(s)] Material selection. The intended use determines which properties matter. No single material is best for every purpose.</w:t>
      </w:r>
    </w:p>
    <w:p>
      <w:r>
        <w:t>(c) [2 mark(s)] Texture describes the surface rather than the entire object’s shape. Safe touching can compare texture without scratching or damaging samples.</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Emergency teacher-review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BEACON EDUCATIONAL CONSULT / 2026–2027 / TERM 1 / SCIENCE BATCH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