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Science — End of Term Test</w:t>
      </w:r>
    </w:p>
    <w:p>
      <w:pPr>
        <w:pStyle w:val="Subtitle"/>
      </w:pPr>
      <w:r>
        <w:t>Term 1 • Weeks 1–12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15. Section B: 15 structured essay questions, each with (a), (b), (c), 2 marks per part = 90. Total = 105 marks. Percentage = score ÷ 105 × 100. Use a separate answer booklet.</w:t>
      </w:r>
    </w:p>
    <w:p>
      <w:r>
        <w:t>Suggested administration: two supervised sessions, approximately 45 minutes for Section A and 135 minutes for Section B, adjusted by the school. The requested 45 structured subparts make a long paper. Confirm timing, reading support and accommodations before use.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Muscle cells release energy from food while a child runs. Which process is involved?</w:t>
      </w:r>
    </w:p>
    <w:p>
      <w:r>
        <w:t>A. Excretion    B. Growth    C. Pollination    D. Respiration</w:t>
      </w:r>
    </w:p>
    <w:p>
      <w:r>
        <w:t>2. A battery-powered toy car moves across the floor. What best describes this movement?</w:t>
      </w:r>
    </w:p>
    <w:p>
      <w:r>
        <w:t>A. Seed respiration    B. Proof of animal life    C. Plant growth    D. Artificial movement</w:t>
      </w:r>
    </w:p>
    <w:p>
      <w:r>
        <w:t>3. A raincoat keeps rain from soaking clothing underneath. Which property is required?</w:t>
      </w:r>
    </w:p>
    <w:p>
      <w:r>
        <w:t>A. Waterproof    B. Absorbent    C. Soluble    D. Fragile</w:t>
      </w:r>
    </w:p>
    <w:p>
      <w:r>
        <w:t>4. A cooked egg cannot simply be cooled back into a raw egg. Which description is appropriate?</w:t>
      </w:r>
    </w:p>
    <w:p>
      <w:r>
        <w:t>A. Temporary bending    B. Irreversible change    C. Simple reversible melting    D. Condensation only</w:t>
      </w:r>
    </w:p>
    <w:p>
      <w:r>
        <w:t>5. What is the sand left on the filter paper called?</w:t>
      </w:r>
    </w:p>
    <w:p>
      <w:r>
        <w:t>A. Residue    B. Solvent gas    C. Vapour    D. Filtrate</w:t>
      </w:r>
    </w:p>
    <w:p>
      <w:r>
        <w:t>6. A location rotates away from the illuminated side and the Sun leaves view. What event is modelled?</w:t>
      </w:r>
    </w:p>
    <w:p>
      <w:r>
        <w:t>A. Seed dispersal    B. Sunset    C. The Sun becoming a planet    D. Earth stopping permanently</w:t>
      </w:r>
    </w:p>
    <w:p>
      <w:r>
        <w:t>7. What is the original energy source driving many natural processes on Earth?</w:t>
      </w:r>
    </w:p>
    <w:p>
      <w:r>
        <w:t>A. Solar energy    B. Energy made by the Moon’s light production    C. A classroom battery only    D. Deep-sea salt only</w:t>
      </w:r>
    </w:p>
    <w:p>
      <w:r>
        <w:t>8. Moist air rises and its temperature decreases. Which change can promote cloud formation?</w:t>
      </w:r>
    </w:p>
    <w:p>
      <w:r>
        <w:t>A. Cooling    B. Unlimited heating    C. Creating new water atoms    D. Turning all air into rock</w:t>
      </w:r>
    </w:p>
    <w:p>
      <w:r>
        <w:t>9. Which dangerous gas may be produced by incompletely burning fuel and must not be confused with carbon dioxide?</w:t>
      </w:r>
    </w:p>
    <w:p>
      <w:r>
        <w:t>A. Carbon monoxide    B. Nitrogen alone    C. Pure oxygen    D. Water vapour only</w:t>
      </w:r>
    </w:p>
    <w:p>
      <w:r>
        <w:t>10. Families, schools and local authorities cooperate to protect a water source. Which idea is illustrated?</w:t>
      </w:r>
    </w:p>
    <w:p>
      <w:r>
        <w:t>A. Private ownership of all air    B. One person ignoring everyone else    C. Community responsibility    D. Unplanned dumping</w:t>
      </w:r>
    </w:p>
    <w:p>
      <w:r>
        <w:t>11. Through which structures can carbon dioxide enter many leaves?</w:t>
      </w:r>
    </w:p>
    <w:p>
      <w:r>
        <w:t>A. Seed labels    B. Wooden stakes    C. Large fruit pits    D. Stomata</w:t>
      </w:r>
    </w:p>
    <w:p>
      <w:r>
        <w:t>12. Which part of the embryo develops into the young shoot in both plants?</w:t>
      </w:r>
    </w:p>
    <w:p>
      <w:r>
        <w:t>A. Soil particle    B. Plumule    C. Seed container    D. Petal colour</w:t>
      </w:r>
    </w:p>
    <w:p>
      <w:r>
        <w:t>13. The chest rises and falls as air moves in and out. Which process can be observed?</w:t>
      </w:r>
    </w:p>
    <w:p>
      <w:r>
        <w:t>A. Digestion    B. Cellular respiration    C. Breathing    D. Urine formation</w:t>
      </w:r>
    </w:p>
    <w:p>
      <w:r>
        <w:t>14. A formerly living animal has died and no longer carries out life processes. Which category applies?</w:t>
      </w:r>
    </w:p>
    <w:p>
      <w:r>
        <w:t>A. Healthy dormant seed    B. Dead organism    C. Never-alive stone    D. Growing seedling</w:t>
      </w:r>
    </w:p>
    <w:p>
      <w:r>
        <w:t>15. A clear plastic window lets a learner see a picture behind it. Which property is shown?</w:t>
      </w:r>
    </w:p>
    <w:p>
      <w:r>
        <w:t>A. Transparent    B. Soft only    C. Absorbent    D. Opaque</w:t>
      </w:r>
    </w:p>
    <w:p>
      <w:pPr>
        <w:pStyle w:val="Heading2"/>
      </w:pPr>
      <w:r>
        <w:t>Section B — Structured essay questions</w:t>
      </w:r>
    </w:p>
    <w:p>
      <w:r>
        <w:t>Answer all parts. Every part carries 2 marks. Give explanations, evidence or examples as requested; short accurate paragraphs are sufficient.</w:t>
      </w:r>
    </w:p>
    <w:p>
      <w:pPr>
        <w:pStyle w:val="Heading3"/>
      </w:pPr>
      <w:r>
        <w:t>16. Explain and apply the following related scientific ideas.</w:t>
      </w:r>
    </w:p>
    <w:p>
      <w:r>
        <w:t>(a) Explain the meaning of “Stimulus”, including a supporting scientific point.</w:t>
      </w:r>
    </w:p>
    <w:p>
      <w:r>
        <w:t>(b) Which respiratory waste gas moves from the blood into the lungs to be breathed out? Give a scientific reason for your answer.</w:t>
      </w:r>
    </w:p>
    <w:p>
      <w:r>
        <w:t>(c) Describe how you would collect evidence that a seedling is growing.</w:t>
      </w:r>
    </w:p>
    <w:p>
      <w:pPr>
        <w:pStyle w:val="Heading3"/>
      </w:pPr>
      <w:r>
        <w:t>17. Explain and apply the following related scientific ideas.</w:t>
      </w:r>
    </w:p>
    <w:p>
      <w:r>
        <w:t>(a) Explain the meaning of “Response to stimuli”, including a supporting scientific point.</w:t>
      </w:r>
    </w:p>
    <w:p>
      <w:r>
        <w:t>(b) A healthy seedling grows and responds to light. Which category fits it? Give a scientific reason for your answer.</w:t>
      </w:r>
    </w:p>
    <w:p>
      <w:r>
        <w:t>(c) Explain why a dry seed needs a viability test rather than classification by appearance alone.</w:t>
      </w:r>
    </w:p>
    <w:p>
      <w:pPr>
        <w:pStyle w:val="Heading3"/>
      </w:pPr>
      <w:r>
        <w:t>18. Explain and apply the following related scientific ideas.</w:t>
      </w:r>
    </w:p>
    <w:p>
      <w:r>
        <w:t>(a) Explain the meaning of “Hardness”, including a supporting scientific point.</w:t>
      </w:r>
    </w:p>
    <w:p>
      <w:r>
        <w:t>(b) Sandpaper helps remove small surface layers because of which texture? Give a scientific reason for your answer.</w:t>
      </w:r>
    </w:p>
    <w:p>
      <w:r>
        <w:t>(c) Distinguish bending from stretching using a familiar example.</w:t>
      </w:r>
    </w:p>
    <w:p>
      <w:pPr>
        <w:pStyle w:val="Heading3"/>
      </w:pPr>
      <w:r>
        <w:t>19. Explain and apply the following related scientific ideas.</w:t>
      </w:r>
    </w:p>
    <w:p>
      <w:r>
        <w:t>(a) Explain the meaning of “Freezing”, including a supporting scientific point.</w:t>
      </w:r>
    </w:p>
    <w:p>
      <w:r>
        <w:t>(b) Salt grains become invisible when stirred into water. Which process occurs? Give a scientific reason for your answer.</w:t>
      </w:r>
    </w:p>
    <w:p>
      <w:r>
        <w:t>(c) Explain why an irreversible-looking change need not always be chemical.</w:t>
      </w:r>
    </w:p>
    <w:p>
      <w:pPr>
        <w:pStyle w:val="Heading3"/>
      </w:pPr>
      <w:r>
        <w:t>20. Explain and apply the following related scientific ideas.</w:t>
      </w:r>
    </w:p>
    <w:p>
      <w:r>
        <w:t>(a) Explain the meaning of “Evaporation”, including a supporting scientific point.</w:t>
      </w:r>
    </w:p>
    <w:p>
      <w:r>
        <w:t>(b) A teacher drains the lower layer and closes a tap near the oil–water boundary. Which apparatus is used? Give a scientific reason for your answer.</w:t>
      </w:r>
    </w:p>
    <w:p>
      <w:r>
        <w:t>(c) Compare the separation of sand from water with removal of dissolved salt.</w:t>
      </w:r>
    </w:p>
    <w:p>
      <w:pPr>
        <w:pStyle w:val="Heading3"/>
      </w:pPr>
      <w:r>
        <w:t>21. Explain and apply the following related scientific ideas.</w:t>
      </w:r>
    </w:p>
    <w:p>
      <w:r>
        <w:t>(a) Explain the meaning of “Simultaneous day and night”, including a supporting scientific point.</w:t>
      </w:r>
    </w:p>
    <w:p>
      <w:r>
        <w:t>(b) The Ghana mark on a globe faces the torch. Which condition is represented? Give a scientific reason for your answer.</w:t>
      </w:r>
    </w:p>
    <w:p>
      <w:r>
        <w:t>(c) Relate Earth’s turning to the Sun’s apparent daily movement.</w:t>
      </w:r>
    </w:p>
    <w:p>
      <w:pPr>
        <w:pStyle w:val="Heading3"/>
      </w:pPr>
      <w:r>
        <w:t>22. Explain and apply the following related scientific ideas.</w:t>
      </w:r>
    </w:p>
    <w:p>
      <w:r>
        <w:t>(a) Explain the meaning of “Food chain”, including a supporting scientific point.</w:t>
      </w:r>
    </w:p>
    <w:p>
      <w:r>
        <w:t>(b) The Sun helps water leave the sea, later forming clouds and rain. Which larger cycle is supported? Give a scientific reason for your answer.</w:t>
      </w:r>
    </w:p>
    <w:p>
      <w:r>
        <w:t>(c) Explain how sunlight helps us see objects without looking at the Sun.</w:t>
      </w:r>
    </w:p>
    <w:p>
      <w:pPr>
        <w:pStyle w:val="Heading3"/>
      </w:pPr>
      <w:r>
        <w:t>23. Explain and apply the following related scientific ideas.</w:t>
      </w:r>
    </w:p>
    <w:p>
      <w:r>
        <w:t>(a) Explain the meaning of “Condensation nuclei”, including a supporting scientific point.</w:t>
      </w:r>
    </w:p>
    <w:p>
      <w:r>
        <w:t>(b) Rainwater soaks into a garden rather than immediately running away. Which process occurs? Give a scientific reason for your answer.</w:t>
      </w:r>
    </w:p>
    <w:p>
      <w:r>
        <w:t>(c) Distinguish humid air from a visible cloud.</w:t>
      </w:r>
    </w:p>
    <w:p>
      <w:pPr>
        <w:pStyle w:val="Heading3"/>
      </w:pPr>
      <w:r>
        <w:t>24. Explain and apply the following related scientific ideas.</w:t>
      </w:r>
    </w:p>
    <w:p>
      <w:r>
        <w:t>(a) Explain the meaning of “Carbon storage”, including a supporting scientific point.</w:t>
      </w:r>
    </w:p>
    <w:p>
      <w:r>
        <w:t>(b) Which process removes carbon dioxide from the air while green plants make food in suitable conditions? Give a scientific reason for your answer.</w:t>
      </w:r>
    </w:p>
    <w:p>
      <w:r>
        <w:t>(c) Distinguish a useful natural effect from problems caused by increasing its strength.</w:t>
      </w:r>
    </w:p>
    <w:p>
      <w:pPr>
        <w:pStyle w:val="Heading3"/>
      </w:pPr>
      <w:r>
        <w:t>25. Explain and apply the following related scientific ideas.</w:t>
      </w:r>
    </w:p>
    <w:p>
      <w:r>
        <w:t>(a) Explain the meaning of “Sewage”, including a supporting scientific point.</w:t>
      </w:r>
    </w:p>
    <w:p>
      <w:r>
        <w:t>(b) Smoke from open waste burning enters a classroom. Which environmental problem occurs? Give a scientific reason for your answer.</w:t>
      </w:r>
    </w:p>
    <w:p>
      <w:r>
        <w:t>(c) Explain why pupils should not collect unknown chemical waste during a clean-up.</w:t>
      </w:r>
    </w:p>
    <w:p>
      <w:pPr>
        <w:pStyle w:val="Heading3"/>
      </w:pPr>
      <w:r>
        <w:t>26. Explain and apply the following related scientific ideas.</w:t>
      </w:r>
    </w:p>
    <w:p>
      <w:r>
        <w:t>(a) Explain the meaning of “Branching roots”, including a supporting scientific point.</w:t>
      </w:r>
    </w:p>
    <w:p>
      <w:r>
        <w:t>(b) Which tissue moves food made in leaves toward growing or storage parts? Give a scientific reason for your answer.</w:t>
      </w:r>
    </w:p>
    <w:p>
      <w:r>
        <w:t>(c) Explain how a broad leaf surface can support photosynthesis.</w:t>
      </w:r>
    </w:p>
    <w:p>
      <w:pPr>
        <w:pStyle w:val="Heading3"/>
      </w:pPr>
      <w:r>
        <w:t>27. Explain and apply the following related scientific ideas.</w:t>
      </w:r>
    </w:p>
    <w:p>
      <w:r>
        <w:t>(a) Explain the meaning of “Epigeal germination”, including a supporting scientific point.</w:t>
      </w:r>
    </w:p>
    <w:p>
      <w:r>
        <w:t>(b) What is the general name for each of the two fleshy seed leaves in a common bean? Give a scientific reason for your answer.</w:t>
      </w:r>
    </w:p>
    <w:p>
      <w:r>
        <w:t>(c) Compare the main reserve locations in these two seeds.</w:t>
      </w:r>
    </w:p>
    <w:p>
      <w:pPr>
        <w:pStyle w:val="Heading3"/>
      </w:pPr>
      <w:r>
        <w:t>28. Explain and apply the following related scientific ideas.</w:t>
      </w:r>
    </w:p>
    <w:p>
      <w:r>
        <w:t>(a) Explain the meaning of “Growth”, including a supporting scientific point.</w:t>
      </w:r>
    </w:p>
    <w:p>
      <w:r>
        <w:t>(b) The lungs remove carbon dioxide produced by cells. Which life process is this? Give a scientific reason for your answer.</w:t>
      </w:r>
    </w:p>
    <w:p>
      <w:r>
        <w:t>(c) Distinguish the roles of the kidneys and bladder.</w:t>
      </w:r>
    </w:p>
    <w:p>
      <w:pPr>
        <w:pStyle w:val="Heading3"/>
      </w:pPr>
      <w:r>
        <w:t>29. Explain and apply the following related scientific ideas.</w:t>
      </w:r>
    </w:p>
    <w:p>
      <w:r>
        <w:t>(a) Explain the meaning of “Dormancy”, including a supporting scientific point.</w:t>
      </w:r>
    </w:p>
    <w:p>
      <w:r>
        <w:t>(b) Which continuing process supports a resting living animal even when it is not walking? Give a scientific reason for your answer.</w:t>
      </w:r>
    </w:p>
    <w:p>
      <w:r>
        <w:t>(c) Compare biological reproduction with a photocopier producing copies.</w:t>
      </w:r>
    </w:p>
    <w:p>
      <w:pPr>
        <w:pStyle w:val="Heading3"/>
      </w:pPr>
      <w:r>
        <w:t>30. Explain and apply the following related scientific ideas.</w:t>
      </w:r>
    </w:p>
    <w:p>
      <w:r>
        <w:t>(a) Explain the meaning of “Flexible”, including a supporting scientific point.</w:t>
      </w:r>
    </w:p>
    <w:p>
      <w:r>
        <w:t>(b) A learner chooses absorbent cloth for a towel instead of a plastic sheet. What process is being carried out? Give a scientific reason for your answer.</w:t>
      </w:r>
    </w:p>
    <w:p>
      <w:r>
        <w:t>(c) Distinguish surface texture from an object’s overall shape.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SCIENCE BATCH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