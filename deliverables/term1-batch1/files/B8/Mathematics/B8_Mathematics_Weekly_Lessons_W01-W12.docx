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Mathematics</w:t>
      </w:r>
    </w:p>
    <w:p>
      <w:pPr>
        <w:pStyle w:val="Subtitle"/>
      </w:pPr>
      <w:r>
        <w:t>Term 1 • Weeks 1–12 • Lesson notes, study notes, mind-maps and weekly practice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EMERGENCY TEACHER-REVIEW DRAFT — REBUILT EDITION. Topic order follows the supplied Alpha Examinations first-term scheme. Notes, examples and diagrams are newly prepared. This is not an official curriculum approval or a guarantee of full indicator-by-indicator validation.</w:t>
      </w:r>
    </w:p>
    <w:p>
      <w:r>
        <w:t>Each week contains one consolidated weekly lesson unit, one visual mind-map, 20 four-option MCQs and 10 structured questions with parts (a), (b), (c). Daily sessions are suggested, not separate full daily lesson plans. Answers are in the separate teacher book.</w:t>
      </w:r>
    </w:p>
    <w:p>
      <w:r>
        <w:t>The source reserves Weeks 13–15 for revision/examinations/vacation. Mid-term assessment assumes Weeks 1–6; end-of-term assumes Weeks 1–12. Confirm school dates and pacing. Some task structures repeat with new values for fluency practice.</w:t>
      </w:r>
    </w:p>
    <w:p>
      <w:pPr>
        <w:pStyle w:val="Heading1"/>
      </w:pPr>
      <w:r>
        <w:t>Weekly contents</w:t>
      </w:r>
    </w:p>
    <w:p>
      <w:r>
        <w:t>01 — Reading and writing large numbers / Skip counting</w:t>
      </w:r>
    </w:p>
    <w:p>
      <w:r>
        <w:t>02 — Comparing and ordering whole numbers / Standard form</w:t>
      </w:r>
    </w:p>
    <w:p>
      <w:r>
        <w:t>03 — Significant figures</w:t>
      </w:r>
    </w:p>
    <w:p>
      <w:r>
        <w:t>04 — Place value and expanded form / Sets, union, intersection and squares</w:t>
      </w:r>
    </w:p>
    <w:p>
      <w:r>
        <w:t>05 — Sets, union, intersection and squares / Multiplying and dividing by powers of ten</w:t>
      </w:r>
    </w:p>
    <w:p>
      <w:r>
        <w:t>06 — Multiplication strategies / Multi-step number problems</w:t>
      </w:r>
    </w:p>
    <w:p>
      <w:r>
        <w:t>07 — Whole-number and decimal operations / Multiplication strategies / Division and checking</w:t>
      </w:r>
    </w:p>
    <w:p>
      <w:r>
        <w:t>08 — Whole-number and decimal operations / Laws of indices</w:t>
      </w:r>
    </w:p>
    <w:p>
      <w:r>
        <w:t>09 — Laws of indices / Simple exponential equations</w:t>
      </w:r>
    </w:p>
    <w:p>
      <w:r>
        <w:t>10 — Powers and repeated factors / Gradient of a straight line</w:t>
      </w:r>
    </w:p>
    <w:p>
      <w:r>
        <w:t>11 — Gradient of a straight line</w:t>
      </w:r>
    </w:p>
    <w:p>
      <w:r>
        <w:t>12 — Gradient of a straight line</w:t>
      </w:r>
    </w:p>
    <w:p>
      <w:r>
        <w:br w:type="page"/>
      </w:r>
    </w:p>
    <w:p>
      <w:pPr>
        <w:pStyle w:val="Heading1"/>
      </w:pPr>
      <w:r>
        <w:t>Week 1 — Reading and writing large numbers / Skip counting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reading and writing large numbers, solve examples and justify the method.</w:t>
      </w:r>
    </w:p>
    <w:p>
      <w:pPr>
        <w:pStyle w:val="ListBullet"/>
      </w:pPr>
      <w:r>
        <w:t>Explain and apply skip counting,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Partners dictate numbers and write figures, checking every place on a chart.</w:t>
      </w:r>
    </w:p>
    <w:p>
      <w:pPr>
        <w:pStyle w:val="ListBullet"/>
      </w:pPr>
      <w:r>
        <w:t>Mark equal jumps on a number line and explain both forward and backward patterns.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Reading and writing large numbers</w:t>
      </w:r>
    </w:p>
    <w:p>
      <w:pPr>
        <w:pStyle w:val="ListBullet"/>
      </w:pPr>
      <w:r>
        <w:t>Group digits in threes from the right: ones, thousands, millions and billions.</w:t>
      </w:r>
    </w:p>
    <w:p>
      <w:pPr>
        <w:pStyle w:val="ListBullet"/>
      </w:pPr>
      <w:r>
        <w:t>Read each non-zero group, followed by its scale name.</w:t>
      </w:r>
    </w:p>
    <w:p>
      <w:pPr>
        <w:pStyle w:val="ListBullet"/>
      </w:pPr>
      <w:r>
        <w:t>When writing figures from words, put zeros in the places not named.</w:t>
      </w:r>
    </w:p>
    <w:p>
      <w:pPr>
        <w:pStyle w:val="ListBullet"/>
      </w:pPr>
      <w:r>
        <w:t>Six hundred and three thousand and eight is 603,008. Read the result back to check it.</w:t>
      </w:r>
    </w:p>
    <w:p>
      <w:r>
        <w:t>Worked example: Write in figures: seven billion, six hundred and one million, forty-one thousand, four hundred and seventy-one.</w:t>
      </w:r>
    </w:p>
    <w:p>
      <w:r>
        <w:t>Solution: Place each named group in its correct scale: 7,601,041,471.</w:t>
      </w:r>
    </w:p>
    <w:p>
      <w:r>
        <w:t>Common misconception: Do not write 603,800 for six hundred and three thousand and eight.</w:t>
      </w:r>
    </w:p>
    <w:p>
      <w:pPr>
        <w:pStyle w:val="Heading3"/>
      </w:pPr>
      <w:r>
        <w:t>Skip counting</w:t>
      </w:r>
    </w:p>
    <w:p>
      <w:pPr>
        <w:pStyle w:val="ListBullet"/>
      </w:pPr>
      <w:r>
        <w:t>Skip counting adds or subtracts a fixed step repeatedly.</w:t>
      </w:r>
    </w:p>
    <w:p>
      <w:pPr>
        <w:pStyle w:val="ListBullet"/>
      </w:pPr>
      <w:r>
        <w:t>Find the difference between neighbouring terms before extending a sequence.</w:t>
      </w:r>
    </w:p>
    <w:p>
      <w:pPr>
        <w:pStyle w:val="ListBullet"/>
      </w:pPr>
      <w:r>
        <w:t>Check a missing middle term against the numbers on both sides.</w:t>
      </w:r>
    </w:p>
    <w:p>
      <w:pPr>
        <w:pStyle w:val="ListBullet"/>
      </w:pPr>
      <w:r>
        <w:t>Crossing a hundred or thousand boundary does not change the counting step.</w:t>
      </w:r>
    </w:p>
    <w:p>
      <w:r>
        <w:t>Worked example: Find the next term: 1,775,200,000, 1,775,100,000, 1,775,000,000, …</w:t>
      </w:r>
    </w:p>
    <w:p>
      <w:r>
        <w:t>Solution: The constant step is -100,000; next term = 1,774,900,000.</w:t>
      </w:r>
    </w:p>
    <w:p>
      <w:r>
        <w:t>Common misconception: Keep the interval constant rather than copying a pattern in only the last digit.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in figures: three billion, three hundred and thirty million, three hundred and eighty-one thousand, three hundred and eighty.</w:t>
      </w:r>
    </w:p>
    <w:p>
      <w:r>
        <w:t>A. 3330380380    B. 3330381480    C. 3330382380    D. 3330381380</w:t>
      </w:r>
    </w:p>
    <w:p>
      <w:r>
        <w:t>2. Find the next term: 4,689,800,000, 4,689,700,000, 4,689,600,000, …</w:t>
      </w:r>
    </w:p>
    <w:p>
      <w:r>
        <w:t>A. 4689400000    B. 4689500000    C. 4689300000    D. 4689600000</w:t>
      </w:r>
    </w:p>
    <w:p>
      <w:r>
        <w:t>3. Write in figures: six billion, two hundred and thirty-four million, eight hundred and five thousand, five hundred and fifty-nine.</w:t>
      </w:r>
    </w:p>
    <w:p>
      <w:r>
        <w:t>A. 6234806559    B. 6234805659    C. 6234804559    D. 6234805559</w:t>
      </w:r>
    </w:p>
    <w:p>
      <w:r>
        <w:t>4. Find the next term: 4,646,300,000, 4,646,200,000, 4,646,100,000, …</w:t>
      </w:r>
    </w:p>
    <w:p>
      <w:r>
        <w:t>A. 4645800000    B. 4646000000    C. 4646100000    D. 4645900000</w:t>
      </w:r>
    </w:p>
    <w:p>
      <w:r>
        <w:t>5. Write in figures: seven billion, six hundred and six million, two hundred and fifty-seven thousand, six hundred and sixty-three.</w:t>
      </w:r>
    </w:p>
    <w:p>
      <w:r>
        <w:t>A. 7606257663    B. 7606257763    C. 7606256663    D. 7606258663</w:t>
      </w:r>
    </w:p>
    <w:p>
      <w:r>
        <w:t>6. Find the next term: 2,660,500,000, 2,660,490,000, 2,660,480,000, …</w:t>
      </w:r>
    </w:p>
    <w:p>
      <w:r>
        <w:t>A. 2660460000    B. 2660480000    C. 2660470000    D. 2660450000</w:t>
      </w:r>
    </w:p>
    <w:p>
      <w:r>
        <w:t>7. Write in figures: two billion, six hundred and eighteen million, nine hundred and ninety-nine thousand, two hundred and seventy-six.</w:t>
      </w:r>
    </w:p>
    <w:p>
      <w:r>
        <w:t>A. 2618998276    B. 2619000276    C. 2618999276    D. 2618999376</w:t>
      </w:r>
    </w:p>
    <w:p>
      <w:r>
        <w:t>8. Find the next term: 4,196,100,000, 4,196,000,000, 4,195,900,000, …</w:t>
      </w:r>
    </w:p>
    <w:p>
      <w:r>
        <w:t>A. 4195900000    B. 4195600000    C. 4195700000    D. 4195800000</w:t>
      </w:r>
    </w:p>
    <w:p>
      <w:r>
        <w:t>9. Write in figures: five billion, eight hundred and seven million, three hundred and thirty-four thousand, three hundred and eighty-two.</w:t>
      </w:r>
    </w:p>
    <w:p>
      <w:r>
        <w:t>A. 5807334482    B. 5807334382    C. 5807335382    D. 5807333382</w:t>
      </w:r>
    </w:p>
    <w:p>
      <w:r>
        <w:t>10. Find the next term: 3,462,300,000, 3,462,400,000, 3,462,500,000, …</w:t>
      </w:r>
    </w:p>
    <w:p>
      <w:r>
        <w:t>A. 3462600000    B. 3462500000    C. 3462800000    D. 3462700000</w:t>
      </w:r>
    </w:p>
    <w:p>
      <w:r>
        <w:t>11. Write in figures: seven billion, two hundred and forty-three million, one hundred and nineteen thousand, eight hundred and nineteen.</w:t>
      </w:r>
    </w:p>
    <w:p>
      <w:r>
        <w:t>A. 7243120819    B. 7243119919    C. 7243119819    D. 7243118819</w:t>
      </w:r>
    </w:p>
    <w:p>
      <w:r>
        <w:t>12. Find the next term: 1,837,400,000, 1,837,390,000, 1,837,380,000, …</w:t>
      </w:r>
    </w:p>
    <w:p>
      <w:r>
        <w:t>A. 1837360000    B. 1837350000    C. 1837370000    D. 1837380000</w:t>
      </w:r>
    </w:p>
    <w:p>
      <w:r>
        <w:t>13. Write in figures: two billion, two hundred and fifty-five million, one hundred and fifty thousand, five hundred and ninety-five.</w:t>
      </w:r>
    </w:p>
    <w:p>
      <w:r>
        <w:t>A. 2255151595    B. 2255149595    C. 2255150595    D. 2255150695</w:t>
      </w:r>
    </w:p>
    <w:p>
      <w:r>
        <w:t>14. Find the next term: 1,511,700,000, 1,511,600,000, 1,511,500,000, …</w:t>
      </w:r>
    </w:p>
    <w:p>
      <w:r>
        <w:t>A. 1511500000    B. 1511300000    C. 1511400000    D. 1511200000</w:t>
      </w:r>
    </w:p>
    <w:p>
      <w:r>
        <w:t>15. Write in figures: six billion, nine hundred and twenty-three million, five hundred and eighteen thousand and seventy-five.</w:t>
      </w:r>
    </w:p>
    <w:p>
      <w:r>
        <w:t>A. 6923517075    B. 6923518175    C. 6923518075    D. 6923519075</w:t>
      </w:r>
    </w:p>
    <w:p>
      <w:r>
        <w:t>16. Find the next term: 1,756,700,000, 1,756,710,000, 1,756,720,000, …</w:t>
      </w:r>
    </w:p>
    <w:p>
      <w:r>
        <w:t>A. 1756750000    B. 1756730000    C. 1756740000    D. 1756720000</w:t>
      </w:r>
    </w:p>
    <w:p>
      <w:r>
        <w:t>17. Write in figures: eight billion, nine hundred and ninety-six million, seven hundred and seventy-two thousand, seven hundred and ninety-nine.</w:t>
      </w:r>
    </w:p>
    <w:p>
      <w:r>
        <w:t>A. 8996771799    B. 8996772799    C. 8996772899    D. 8996773799</w:t>
      </w:r>
    </w:p>
    <w:p>
      <w:r>
        <w:t>18. Find the next term: 2,635,100,000, 2,635,000,000, 2,634,900,000, …</w:t>
      </w:r>
    </w:p>
    <w:p>
      <w:r>
        <w:t>A. 2634900000    B. 2634800000    C. 2634600000    D. 2634700000</w:t>
      </w:r>
    </w:p>
    <w:p>
      <w:r>
        <w:t>19. Write in figures: three billion, one hundred and two million, two hundred and thirty-three thousand, seven hundred and fifty-six.</w:t>
      </w:r>
    </w:p>
    <w:p>
      <w:r>
        <w:t>A. 3102232756    B. 3102233756    C. 3102234756    D. 3102233856</w:t>
      </w:r>
    </w:p>
    <w:p>
      <w:r>
        <w:t>20. Find the next term: 2,266,800,000, 2,266,700,000, 2,266,600,000, …</w:t>
      </w:r>
    </w:p>
    <w:p>
      <w:r>
        <w:t>A. 2266500000    B. 2266300000    C. 2266400000    D. 2266600000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in figures: six billion, ninety-seven million, six hundred and sixty-two thousand, nine hundred and forty-five.</w:t>
      </w:r>
    </w:p>
    <w:p>
      <w:r>
        <w:t>(b) Find the next term: 4,048,000,000, 4,048,100,000, 4,048,200,000, …</w:t>
      </w:r>
    </w:p>
    <w:p>
      <w:r>
        <w:t>(c) Write in figures: six billion, five hundred and seventy-three million, seven hundred and ninety-six thousand, one hundred and thirty-three.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the next term: 2,082,200,000, 2,082,190,000, 2,082,180,000, …</w:t>
      </w:r>
    </w:p>
    <w:p>
      <w:r>
        <w:t>(b) Write in figures: six billion, five hundred and twelve million, eight hundred and eighty-three thousand, one hundred and seven.</w:t>
      </w:r>
    </w:p>
    <w:p>
      <w:r>
        <w:t>(c) Find the next term: 3,632,200,000, 3,632,100,000, 3,632,000,000, …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in figures: six billion, five hundred and seventy-four million, eight hundred and seventy-nine thousand, seven hundred and thirty-eight.</w:t>
      </w:r>
    </w:p>
    <w:p>
      <w:r>
        <w:t>(b) Find the next term: 2,475,200,000, 2,475,300,000, 2,475,400,000, …</w:t>
      </w:r>
    </w:p>
    <w:p>
      <w:r>
        <w:t>(c) Write in figures: five billion, two hundred and fifty-three million, seven hundred and nineteen thousand, eight hundred and one.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next term: 4,242,900,000, 4,243,000,000, 4,243,100,000, …</w:t>
      </w:r>
    </w:p>
    <w:p>
      <w:r>
        <w:t>(b) Write in figures: three billion, two hundred and sixty-four million, nine hundred and twenty-four thousand, one hundred and seventy-seven.</w:t>
      </w:r>
    </w:p>
    <w:p>
      <w:r>
        <w:t>(c) Find the next term: 1,966,800,000, 1,966,700,000, 1,966,600,000, …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in figures: seven billion, three hundred and sixty-two million, seven hundred and ninety-six thousand, seven hundred and twenty-one.</w:t>
      </w:r>
    </w:p>
    <w:p>
      <w:r>
        <w:t>(b) Find the next term: 2,605,500,000, 2,605,510,000, 2,605,520,000, …</w:t>
      </w:r>
    </w:p>
    <w:p>
      <w:r>
        <w:t>(c) Write in figures: four billion, eight hundred and seventy-five million, four hundred and forty-four thousand, seven hundred and fifty-eight.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next term: 1,987,200,000, 1,987,100,000, 1,987,000,000, …</w:t>
      </w:r>
    </w:p>
    <w:p>
      <w:r>
        <w:t>(b) Write in figures: three billion, four hundred and sixty-three million, seven hundred and thirty-nine thousand, nine hundred and forty-eight.</w:t>
      </w:r>
    </w:p>
    <w:p>
      <w:r>
        <w:t>(c) Find the next term: 3,181,900,000, 3,181,910,000, 3,181,920,000, …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in figures: three billion, five hundred and eighty-seven million, three hundred and forty-seven thousand, eight hundred and eighty-eight.</w:t>
      </w:r>
    </w:p>
    <w:p>
      <w:r>
        <w:t>(b) Find the next term: 4,203,100,000, 4,203,090,000, 4,203,080,000, …</w:t>
      </w:r>
    </w:p>
    <w:p>
      <w:r>
        <w:t>(c) Write in figures: eight billion, seven hundred and eighty-four million, six hundred and twenty-one thousand, seven hundred and sixty-seven.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the next term: 3,338,000,000, 3,338,100,000, 3,338,200,000, …</w:t>
      </w:r>
    </w:p>
    <w:p>
      <w:r>
        <w:t>(b) Write in figures: four billion, eight hundred and forty-two million, three hundred and fifty-three thousand, two hundred and seventy-nine.</w:t>
      </w:r>
    </w:p>
    <w:p>
      <w:r>
        <w:t>(c) Find the next term: 3,766,900,000, 3,766,910,000, 3,766,920,000, …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in figures: seven billion, eight hundred and eight million, nine hundred and thirty-two thousand, nine hundred and ninety-seven.</w:t>
      </w:r>
    </w:p>
    <w:p>
      <w:r>
        <w:t>(b) Find the next term: 1,662,200,000, 1,662,100,000, 1,662,000,000, …</w:t>
      </w:r>
    </w:p>
    <w:p>
      <w:r>
        <w:t>(c) Write in figures: six billion, two hundred and seventy million, six hundred and thirty-one thousand and thirty-five.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next term: 2,704,700,000, 2,704,690,000, 2,704,680,000, …</w:t>
      </w:r>
    </w:p>
    <w:p>
      <w:r>
        <w:t>(b) Write in figures: six billion, twenty-seven million, six hundred and seventy-three thousand, one hundred and fifty-one.</w:t>
      </w:r>
    </w:p>
    <w:p>
      <w:r>
        <w:t>(c) Find the next term: 2,270,200,000, 2,270,300,000, 2,270,400,000, …</w:t>
      </w:r>
    </w:p>
    <w:p>
      <w:r>
        <w:br w:type="page"/>
      </w:r>
    </w:p>
    <w:p>
      <w:pPr>
        <w:pStyle w:val="Heading1"/>
      </w:pPr>
      <w:r>
        <w:t>Week 2 — Comparing and ordering whole numbers / Standard form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comparing and ordering whole numbers, solve examples and justify the method.</w:t>
      </w:r>
    </w:p>
    <w:p>
      <w:pPr>
        <w:pStyle w:val="ListBullet"/>
      </w:pPr>
      <w:r>
        <w:t>Explain and apply standard form,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Sort number cards and explain which place decides each comparison.</w:t>
      </w:r>
    </w:p>
    <w:p>
      <w:pPr>
        <w:pStyle w:val="ListBullet"/>
      </w:pPr>
      <w:r>
        <w:t>Use a place-value chart to count the shifts needed for standard form.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Comparing and ordering whole numbers</w:t>
      </w:r>
    </w:p>
    <w:p>
      <w:pPr>
        <w:pStyle w:val="ListBullet"/>
      </w:pPr>
      <w:r>
        <w:t>Compare the greatest place first. A positive whole number with more digits is larger.</w:t>
      </w:r>
    </w:p>
    <w:p>
      <w:pPr>
        <w:pStyle w:val="ListBullet"/>
      </w:pPr>
      <w:r>
        <w:t>For equally long numbers, compare left to right until the first unequal digit.</w:t>
      </w:r>
    </w:p>
    <w:p>
      <w:pPr>
        <w:pStyle w:val="ListBullet"/>
      </w:pPr>
      <w:r>
        <w:t>The open side of &gt; or &lt; faces the larger quantity. The symbol = means equal value.</w:t>
      </w:r>
    </w:p>
    <w:p>
      <w:pPr>
        <w:pStyle w:val="ListBullet"/>
      </w:pPr>
      <w:r>
        <w:t>Ascending order is least to greatest; descending order is greatest to least.</w:t>
      </w:r>
    </w:p>
    <w:p>
      <w:r>
        <w:t>Worked example: Which is the greatest number: 3,226,111,043, 3,226,111,497, 3,226,111,493, 3,226,111,776?</w:t>
      </w:r>
    </w:p>
    <w:p>
      <w:r>
        <w:t>Solution: Compare from the left. Ascending order: 3,226,111,043, 3,226,111,493, 3,226,111,497, 3,226,111,776.</w:t>
      </w:r>
    </w:p>
    <w:p>
      <w:r>
        <w:t>Common misconception: A number containing the largest individual digit is not necessarily the largest number.</w:t>
      </w:r>
    </w:p>
    <w:p>
      <w:pPr>
        <w:pStyle w:val="Heading3"/>
      </w:pPr>
      <w:r>
        <w:t>Standard form</w:t>
      </w:r>
    </w:p>
    <w:p>
      <w:pPr>
        <w:pStyle w:val="ListBullet"/>
      </w:pPr>
      <w:r>
        <w:t>Standard form for a positive number is a×10^n, where 1≤a&lt;10 and n is an integer.</w:t>
      </w:r>
    </w:p>
    <w:p>
      <w:pPr>
        <w:pStyle w:val="ListBullet"/>
      </w:pPr>
      <w:r>
        <w:t>4,500,000=4.5×10^6; the exponent is positive for this large number.</w:t>
      </w:r>
    </w:p>
    <w:p>
      <w:pPr>
        <w:pStyle w:val="ListBullet"/>
      </w:pPr>
      <w:r>
        <w:t>0.0045=4.5×10^-3; the negative exponent represents division by a power of ten.</w:t>
      </w:r>
    </w:p>
    <w:p>
      <w:pPr>
        <w:pStyle w:val="ListBullet"/>
      </w:pPr>
      <w:r>
        <w:t>Convert back to ordinary notation to check coefficient and exponent.</w:t>
      </w:r>
    </w:p>
    <w:p>
      <w:r>
        <w:t>Worked example: Write 380,000 in standard form.</w:t>
      </w:r>
    </w:p>
    <w:p>
      <w:r>
        <w:t>Solution: 380,000=3.8 × 10^5; the coefficient is at least 1 and less than 10.</w:t>
      </w:r>
    </w:p>
    <w:p>
      <w:r>
        <w:t>Common misconception: 45×10^5 has the right value for 4,500,000 but its coefficient is outside the standard-form range.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is the greatest number: 5,048,423,832, 5,048,423,534, 5,048,423,869, 5,048,423,849?</w:t>
      </w:r>
    </w:p>
    <w:p>
      <w:r>
        <w:t>A. 5048423849    B. 5048423832    C. 5048423869    D. 5048423534</w:t>
      </w:r>
    </w:p>
    <w:p>
      <w:r>
        <w:t>2. Write 86,000,000 in standard form.</w:t>
      </w:r>
    </w:p>
    <w:p>
      <w:r>
        <w:t>A. 8.6 × 10^6    B. 86 × 10^7    C. 8.6 × 10^7    D. 8.6 × 10^8</w:t>
      </w:r>
    </w:p>
    <w:p>
      <w:r>
        <w:t>3. Which is the least number: 4,803,352,601, 4,803,353,001, 4,803,352,836, 4,803,352,676?</w:t>
      </w:r>
    </w:p>
    <w:p>
      <w:r>
        <w:t>A. 4803352836    B. 4803352601    C. 4803353001    D. 4803352676</w:t>
      </w:r>
    </w:p>
    <w:p>
      <w:r>
        <w:t>4. Write 800,000 in standard form.</w:t>
      </w:r>
    </w:p>
    <w:p>
      <w:r>
        <w:t>A. 8 × 10^4    B. 8 × 10^5    C. 80 × 10^5    D. 8 × 10^6</w:t>
      </w:r>
    </w:p>
    <w:p>
      <w:r>
        <w:t>5. Which is the greatest number: 2,754,328,278, 2,754,328,610, 2,754,328,491, 2,754,329,085?</w:t>
      </w:r>
    </w:p>
    <w:p>
      <w:r>
        <w:t>A. 2754328491    B. 2754328610    C. 2754328278    D. 2754329085</w:t>
      </w:r>
    </w:p>
    <w:p>
      <w:r>
        <w:t>6. Write 390,000,000 in standard form.</w:t>
      </w:r>
    </w:p>
    <w:p>
      <w:r>
        <w:t>A. 39 × 10^8    B. 3.9 × 10^7    C. 3.9 × 10^9    D. 3.9 × 10^8</w:t>
      </w:r>
    </w:p>
    <w:p>
      <w:r>
        <w:t>7. Which is the greatest number: 2,944,470,411, 2,944,470,212, 2,944,469,924, 2,944,470,718?</w:t>
      </w:r>
    </w:p>
    <w:p>
      <w:r>
        <w:t>A. 2944470718    B. 2944469924    C. 2944470212    D. 2944470411</w:t>
      </w:r>
    </w:p>
    <w:p>
      <w:r>
        <w:t>8. Write 2,300 in standard form.</w:t>
      </w:r>
    </w:p>
    <w:p>
      <w:r>
        <w:t>A. 2.3 × 10^3    B. 2.3 × 10^2    C. 23 × 10^3    D. 2.3 × 10^4</w:t>
      </w:r>
    </w:p>
    <w:p>
      <w:r>
        <w:t>9. Which is the least number: 4,020,076,103, 4,020,075,946, 4,020,076,104, 4,020,076,483?</w:t>
      </w:r>
    </w:p>
    <w:p>
      <w:r>
        <w:t>A. 4020075946    B. 4020076483    C. 4020076104    D. 4020076103</w:t>
      </w:r>
    </w:p>
    <w:p>
      <w:r>
        <w:t>10. Write 3,300 in standard form.</w:t>
      </w:r>
    </w:p>
    <w:p>
      <w:r>
        <w:t>A. 3.3 × 10^2    B. 3.3 × 10^4    C. 33 × 10^3    D. 3.3 × 10^3</w:t>
      </w:r>
    </w:p>
    <w:p>
      <w:r>
        <w:t>11. Which is the greatest number: 6,390,567,876, 6,390,567,040, 6,390,567,293, 6,390,567,715?</w:t>
      </w:r>
    </w:p>
    <w:p>
      <w:r>
        <w:t>A. 6390567876    B. 6390567293    C. 6390567715    D. 6390567040</w:t>
      </w:r>
    </w:p>
    <w:p>
      <w:r>
        <w:t>12. Write 20,000,000 in standard form.</w:t>
      </w:r>
    </w:p>
    <w:p>
      <w:r>
        <w:t>A. 20 × 10^7    B. 2 × 10^8    C. 2 × 10^6    D. 2 × 10^7</w:t>
      </w:r>
    </w:p>
    <w:p>
      <w:r>
        <w:t>13. Which is the greatest number: 3,822,254,276, 3,822,254,359, 3,822,253,974, 3,822,254,493?</w:t>
      </w:r>
    </w:p>
    <w:p>
      <w:r>
        <w:t>A. 3822254493    B. 3822253974    C. 3822254359    D. 3822254276</w:t>
      </w:r>
    </w:p>
    <w:p>
      <w:r>
        <w:t>14. Write 1,400 in standard form.</w:t>
      </w:r>
    </w:p>
    <w:p>
      <w:r>
        <w:t>A. 1.4 × 10^3    B. 1.4 × 10^2    C. 1.4 × 10^4    D. 14 × 10^3</w:t>
      </w:r>
    </w:p>
    <w:p>
      <w:r>
        <w:t>15. Which is the least number: 7,247,852,537, 7,247,852,737, 7,247,852,505, 7,247,852,454?</w:t>
      </w:r>
    </w:p>
    <w:p>
      <w:r>
        <w:t>A. 7247852537    B. 7247852737    C. 7247852454    D. 7247852505</w:t>
      </w:r>
    </w:p>
    <w:p>
      <w:r>
        <w:t>16. Write 130,000,000 in standard form.</w:t>
      </w:r>
    </w:p>
    <w:p>
      <w:r>
        <w:t>A. 13 × 10^8    B. 1.3 × 10^8    C. 1.3 × 10^7    D. 1.3 × 10^9</w:t>
      </w:r>
    </w:p>
    <w:p>
      <w:r>
        <w:t>17. Which is the greatest number: 1,654,012,862, 1,654,013,276, 1,654,012,878, 1,654,012,999?</w:t>
      </w:r>
    </w:p>
    <w:p>
      <w:r>
        <w:t>A. 1654012878    B. 1654012862    C. 1654013276    D. 1654012999</w:t>
      </w:r>
    </w:p>
    <w:p>
      <w:r>
        <w:t>18. Write 590,000,000 in standard form.</w:t>
      </w:r>
    </w:p>
    <w:p>
      <w:r>
        <w:t>A. 59 × 10^8    B. 5.9 × 10^9    C. 5.9 × 10^8    D. 5.9 × 10^7</w:t>
      </w:r>
    </w:p>
    <w:p>
      <w:r>
        <w:t>19. Which is the greatest number: 7,466,507,292, 7,466,507,527, 7,466,506,603, 7,466,506,754?</w:t>
      </w:r>
    </w:p>
    <w:p>
      <w:r>
        <w:t>A. 7466506603    B. 7466507292    C. 7466507527    D. 7466506754</w:t>
      </w:r>
    </w:p>
    <w:p>
      <w:r>
        <w:t>20. Write 7,700 in standard form.</w:t>
      </w:r>
    </w:p>
    <w:p>
      <w:r>
        <w:t>A. 7.7 × 10^2    B. 77 × 10^3    C. 7.7 × 10^4    D. 7.7 × 10^3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Which is the greatest number: 4,771,705,540, 4,771,704,835, 4,771,704,918, 4,771,705,444?</w:t>
      </w:r>
    </w:p>
    <w:p>
      <w:r>
        <w:t>(b) Write 540,000,000 in standard form.</w:t>
      </w:r>
    </w:p>
    <w:p>
      <w:r>
        <w:t>(c) Which is the greatest number: 4,341,494,453, 4,341,495,020, 4,341,494,527, 4,341,494,583?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66,000,000 in standard form.</w:t>
      </w:r>
    </w:p>
    <w:p>
      <w:r>
        <w:t>(b) Which is the greatest number: 1,200,269,183, 1,200,268,853, 1,200,269,118, 1,200,269,391?</w:t>
      </w:r>
    </w:p>
    <w:p>
      <w:r>
        <w:t>(c) Write 560,000,000 in standard form.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Which is the greatest number: 5,392,406,019, 5,392,405,480, 5,392,405,649, 5,392,405,494?</w:t>
      </w:r>
    </w:p>
    <w:p>
      <w:r>
        <w:t>(b) Write 13,000,000 in standard form.</w:t>
      </w:r>
    </w:p>
    <w:p>
      <w:r>
        <w:t>(c) Which is the least number: 3,366,149,911, 3,366,150,102, 3,366,149,857, 3,366,150,506?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46,000,000 in standard form.</w:t>
      </w:r>
    </w:p>
    <w:p>
      <w:r>
        <w:t>(b) Which is the least number: 6,493,436,144, 6,493,436,680, 6,493,436,746, 6,493,437,045?</w:t>
      </w:r>
    </w:p>
    <w:p>
      <w:r>
        <w:t>(c) Write 3,300,000 in standard form.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Which is the least number: 4,098,469,008, 4,098,469,445, 4,098,468,557, 4,098,469,107?</w:t>
      </w:r>
    </w:p>
    <w:p>
      <w:r>
        <w:t>(b) Write 340,000 in standard form.</w:t>
      </w:r>
    </w:p>
    <w:p>
      <w:r>
        <w:t>(c) Which is the greatest number: 7,085,606,956, 7,085,606,878, 7,085,607,158, 7,085,607,460?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9,900 in standard form.</w:t>
      </w:r>
    </w:p>
    <w:p>
      <w:r>
        <w:t>(b) Which is the greatest number: 6,129,853,012, 6,129,852,416, 6,129,852,154, 6,129,852,555?</w:t>
      </w:r>
    </w:p>
    <w:p>
      <w:r>
        <w:t>(c) Write 620,000 in standard form.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Which is the greatest number: 2,232,666,788, 2,232,667,501, 2,232,666,700, 2,232,667,344?</w:t>
      </w:r>
    </w:p>
    <w:p>
      <w:r>
        <w:t>(b) Write 960,000,000 in standard form.</w:t>
      </w:r>
    </w:p>
    <w:p>
      <w:r>
        <w:t>(c) Which is the greatest number: 5,989,357,605, 5,989,357,603, 5,989,357,710, 5,989,357,874?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740,000 in standard form.</w:t>
      </w:r>
    </w:p>
    <w:p>
      <w:r>
        <w:t>(b) Which is the greatest number: 2,385,967,882, 2,385,968,196, 2,385,967,881, 2,385,968,024?</w:t>
      </w:r>
    </w:p>
    <w:p>
      <w:r>
        <w:t>(c) Write 140,000,000 in standard form.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Which is the greatest number: 3,516,849,627, 3,516,849,922, 3,516,849,699, 3,516,849,532?</w:t>
      </w:r>
    </w:p>
    <w:p>
      <w:r>
        <w:t>(b) Write 460,000 in standard form.</w:t>
      </w:r>
    </w:p>
    <w:p>
      <w:r>
        <w:t>(c) Which is the least number: 3,558,795,939, 3,558,796,510, 3,558,796,133, 3,558,796,013?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410,000 in standard form.</w:t>
      </w:r>
    </w:p>
    <w:p>
      <w:r>
        <w:t>(b) Which is the least number: 3,680,511,199, 3,680,511,444, 3,680,511,196, 3,680,511,266?</w:t>
      </w:r>
    </w:p>
    <w:p>
      <w:r>
        <w:t>(c) Write 89,000 in standard form.</w:t>
      </w:r>
    </w:p>
    <w:p>
      <w:r>
        <w:br w:type="page"/>
      </w:r>
    </w:p>
    <w:p>
      <w:pPr>
        <w:pStyle w:val="Heading1"/>
      </w:pPr>
      <w:r>
        <w:t>Week 3 — Significant figures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significant figures,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Highlight the first significant digit, then count and mark the rounding place.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Significant figures</w:t>
      </w:r>
    </w:p>
    <w:p>
      <w:pPr>
        <w:pStyle w:val="ListBullet"/>
      </w:pPr>
      <w:r>
        <w:t>Significant figures start with the first non-zero digit.</w:t>
      </w:r>
    </w:p>
    <w:p>
      <w:pPr>
        <w:pStyle w:val="ListBullet"/>
      </w:pPr>
      <w:r>
        <w:t>Leading zeros do not count; zeros between significant digits do count.</w:t>
      </w:r>
    </w:p>
    <w:p>
      <w:pPr>
        <w:pStyle w:val="ListBullet"/>
      </w:pPr>
      <w:r>
        <w:t>Keep the requested number of significant digits and use the next digit to round.</w:t>
      </w:r>
    </w:p>
    <w:p>
      <w:pPr>
        <w:pStyle w:val="ListBullet"/>
      </w:pPr>
      <w:r>
        <w:t>0.00476 to two significant figures is 0.0048; 47,600 to two significant figures is 48,000.</w:t>
      </w:r>
    </w:p>
    <w:p>
      <w:r>
        <w:t>Worked example: Round 8,688 to 3 significant figure(s).</w:t>
      </w:r>
    </w:p>
    <w:p>
      <w:r>
        <w:t>Solution: Count 3 places from the first non-zero digit, then round using the next digit: 8,690.</w:t>
      </w:r>
    </w:p>
    <w:p>
      <w:r>
        <w:t>Common misconception: Significant figures and decimal places are different measures of precision.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3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3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Round 9,101 to 1 significant figure(s).</w:t>
      </w:r>
    </w:p>
    <w:p>
      <w:r>
        <w:t>A. 8000    B. 11000    C. 10000    D. 9000</w:t>
      </w:r>
    </w:p>
    <w:p>
      <w:r>
        <w:t>2. Round 8,044 to 3 significant figure(s).</w:t>
      </w:r>
    </w:p>
    <w:p>
      <w:r>
        <w:t>A. 8030    B. 8040    C. 8060    D. 8050</w:t>
      </w:r>
    </w:p>
    <w:p>
      <w:r>
        <w:t>3. Round 3,938 to 1 significant figure(s).</w:t>
      </w:r>
    </w:p>
    <w:p>
      <w:r>
        <w:t>A. 6000    B. 5000    C. 3000    D. 4000</w:t>
      </w:r>
    </w:p>
    <w:p>
      <w:r>
        <w:t>4. Round 9,563 to 2 significant figure(s).</w:t>
      </w:r>
    </w:p>
    <w:p>
      <w:r>
        <w:t>A. 9700    B. 9500    C. 9800    D. 9600</w:t>
      </w:r>
    </w:p>
    <w:p>
      <w:r>
        <w:t>5. Round 7,113 to 3 significant figure(s).</w:t>
      </w:r>
    </w:p>
    <w:p>
      <w:r>
        <w:t>A. 7110    B. 7130    C. 7100    D. 7120</w:t>
      </w:r>
    </w:p>
    <w:p>
      <w:r>
        <w:t>6. Round 4,648 to 1 significant figure(s).</w:t>
      </w:r>
    </w:p>
    <w:p>
      <w:r>
        <w:t>A. 4000    B. 7000    C. 5000    D. 6000</w:t>
      </w:r>
    </w:p>
    <w:p>
      <w:r>
        <w:t>7. Round 3,747 to 1 significant figure(s).</w:t>
      </w:r>
    </w:p>
    <w:p>
      <w:r>
        <w:t>A. 3000    B. 6000    C. 5000    D. 4000</w:t>
      </w:r>
    </w:p>
    <w:p>
      <w:r>
        <w:t>8. Round 8,815 to 1 significant figure(s).</w:t>
      </w:r>
    </w:p>
    <w:p>
      <w:r>
        <w:t>A. 9000    B. 8000    C. 10000    D. 11000</w:t>
      </w:r>
    </w:p>
    <w:p>
      <w:r>
        <w:t>9. Round 4,554 to 2 significant figure(s).</w:t>
      </w:r>
    </w:p>
    <w:p>
      <w:r>
        <w:t>A. 4600    B. 4700    C. 4500    D. 4800</w:t>
      </w:r>
    </w:p>
    <w:p>
      <w:r>
        <w:t>10. Round 1,018 to 1 significant figure(s).</w:t>
      </w:r>
    </w:p>
    <w:p>
      <w:r>
        <w:t>A. 0    B. 2000    C. 3000    D. 1000</w:t>
      </w:r>
    </w:p>
    <w:p>
      <w:r>
        <w:t>11. Round 5,031 to 3 significant figure(s).</w:t>
      </w:r>
    </w:p>
    <w:p>
      <w:r>
        <w:t>A. 5030    B. 5020    C. 5040    D. 5050</w:t>
      </w:r>
    </w:p>
    <w:p>
      <w:r>
        <w:t>12. Round 9,715 to 3 significant figure(s).</w:t>
      </w:r>
    </w:p>
    <w:p>
      <w:r>
        <w:t>A. 9720    B. 9730    C. 9740    D. 9710</w:t>
      </w:r>
    </w:p>
    <w:p>
      <w:r>
        <w:t>13. Round 3,734 to 1 significant figure(s).</w:t>
      </w:r>
    </w:p>
    <w:p>
      <w:r>
        <w:t>A. 3000    B. 5000    C. 4000    D. 6000</w:t>
      </w:r>
    </w:p>
    <w:p>
      <w:r>
        <w:t>14. Round 3,632 to 3 significant figure(s).</w:t>
      </w:r>
    </w:p>
    <w:p>
      <w:r>
        <w:t>A. 3620    B. 3650    C. 3640    D. 3630</w:t>
      </w:r>
    </w:p>
    <w:p>
      <w:r>
        <w:t>15. Round 9,125 to 1 significant figure(s).</w:t>
      </w:r>
    </w:p>
    <w:p>
      <w:r>
        <w:t>A. 8000    B. 11000    C. 10000    D. 9000</w:t>
      </w:r>
    </w:p>
    <w:p>
      <w:r>
        <w:t>16. Round 8,950 to 1 significant figure(s).</w:t>
      </w:r>
    </w:p>
    <w:p>
      <w:r>
        <w:t>A. 9000    B. 11000    C. 10000    D. 8000</w:t>
      </w:r>
    </w:p>
    <w:p>
      <w:r>
        <w:t>17. Round 9,115 to 2 significant figure(s).</w:t>
      </w:r>
    </w:p>
    <w:p>
      <w:r>
        <w:t>A. 9300    B. 9000    C. 9200    D. 9100</w:t>
      </w:r>
    </w:p>
    <w:p>
      <w:r>
        <w:t>18. Round 6,489 to 3 significant figure(s).</w:t>
      </w:r>
    </w:p>
    <w:p>
      <w:r>
        <w:t>A. 6500    B. 6510    C. 6480    D. 6490</w:t>
      </w:r>
    </w:p>
    <w:p>
      <w:r>
        <w:t>19. Round 4,114 to 3 significant figure(s).</w:t>
      </w:r>
    </w:p>
    <w:p>
      <w:r>
        <w:t>A. 4130    B. 4120    C. 4110    D. 4100</w:t>
      </w:r>
    </w:p>
    <w:p>
      <w:r>
        <w:t>20. Round 3,458 to 1 significant figure(s).</w:t>
      </w:r>
    </w:p>
    <w:p>
      <w:r>
        <w:t>A. 2000    B. 5000    C. 3000    D. 4000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Round 9,277 to 1 significant figure(s).</w:t>
      </w:r>
    </w:p>
    <w:p>
      <w:r>
        <w:t>(b) Round 4,303 to 2 significant figure(s).</w:t>
      </w:r>
    </w:p>
    <w:p>
      <w:r>
        <w:t>(c) Round 6,601 to 2 significant figure(s).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Round 9,416 to 2 significant figure(s).</w:t>
      </w:r>
    </w:p>
    <w:p>
      <w:r>
        <w:t>(b) Round 1,996 to 1 significant figure(s).</w:t>
      </w:r>
    </w:p>
    <w:p>
      <w:r>
        <w:t>(c) Round 8,156 to 1 significant figure(s).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Round 7,098 to 1 significant figure(s).</w:t>
      </w:r>
    </w:p>
    <w:p>
      <w:r>
        <w:t>(b) Round 1,783 to 2 significant figure(s).</w:t>
      </w:r>
    </w:p>
    <w:p>
      <w:r>
        <w:t>(c) Round 7,184 to 3 significant figure(s).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Round 8,023 to 2 significant figure(s).</w:t>
      </w:r>
    </w:p>
    <w:p>
      <w:r>
        <w:t>(b) Round 2,387 to 2 significant figure(s).</w:t>
      </w:r>
    </w:p>
    <w:p>
      <w:r>
        <w:t>(c) Round 7,186 to 2 significant figure(s).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Round 3,718 to 2 significant figure(s).</w:t>
      </w:r>
    </w:p>
    <w:p>
      <w:r>
        <w:t>(b) Round 7,739 to 1 significant figure(s).</w:t>
      </w:r>
    </w:p>
    <w:p>
      <w:r>
        <w:t>(c) Round 2,379 to 2 significant figure(s).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Round 2,961 to 2 significant figure(s).</w:t>
      </w:r>
    </w:p>
    <w:p>
      <w:r>
        <w:t>(b) Round 9,735 to 2 significant figure(s).</w:t>
      </w:r>
    </w:p>
    <w:p>
      <w:r>
        <w:t>(c) Round 1,288 to 1 significant figure(s).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Round 2,322 to 3 significant figure(s).</w:t>
      </w:r>
    </w:p>
    <w:p>
      <w:r>
        <w:t>(b) Round 9,139 to 1 significant figure(s).</w:t>
      </w:r>
    </w:p>
    <w:p>
      <w:r>
        <w:t>(c) Round 6,944 to 1 significant figure(s).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Round 8,117 to 2 significant figure(s).</w:t>
      </w:r>
    </w:p>
    <w:p>
      <w:r>
        <w:t>(b) Round 8,885 to 3 significant figure(s).</w:t>
      </w:r>
    </w:p>
    <w:p>
      <w:r>
        <w:t>(c) Round 8,456 to 3 significant figure(s).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Round 7,321 to 2 significant figure(s).</w:t>
      </w:r>
    </w:p>
    <w:p>
      <w:r>
        <w:t>(b) Round 6,970 to 1 significant figure(s).</w:t>
      </w:r>
    </w:p>
    <w:p>
      <w:r>
        <w:t>(c) Round 5,596 to 2 significant figure(s).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Round 6,854 to 1 significant figure(s).</w:t>
      </w:r>
    </w:p>
    <w:p>
      <w:r>
        <w:t>(b) Round 1,600 to 3 significant figure(s).</w:t>
      </w:r>
    </w:p>
    <w:p>
      <w:r>
        <w:t>(c) Round 1,882 to 3 significant figure(s).</w:t>
      </w:r>
    </w:p>
    <w:p>
      <w:r>
        <w:br w:type="page"/>
      </w:r>
    </w:p>
    <w:p>
      <w:pPr>
        <w:pStyle w:val="Heading1"/>
      </w:pPr>
      <w:r>
        <w:t>Week 4 — Place value and expanded form / Sets, union, intersection and squares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place value and expanded form, solve examples and justify the method.</w:t>
      </w:r>
    </w:p>
    <w:p>
      <w:pPr>
        <w:pStyle w:val="ListBullet"/>
      </w:pPr>
      <w:r>
        <w:t>Explain and apply sets, union, intersection and squares,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numbers with digit cards on a place-value chart. Exchange two digits and explain the change.</w:t>
      </w:r>
    </w:p>
    <w:p>
      <w:pPr>
        <w:pStyle w:val="ListBullet"/>
      </w:pPr>
      <w:r>
        <w:t>Sort numbered cards into overlapping hoops and record the union and intersection.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Place value and expanded form</w:t>
      </w:r>
    </w:p>
    <w:p>
      <w:pPr>
        <w:pStyle w:val="ListBullet"/>
      </w:pPr>
      <w:r>
        <w:t>Our system is base ten. Ten units in one place exchange for one unit in the next place to the left.</w:t>
      </w:r>
    </w:p>
    <w:p>
      <w:pPr>
        <w:pStyle w:val="ListBullet"/>
      </w:pPr>
      <w:r>
        <w:t>The digit 3 in 43,216 has value 3,000. Face value and place value are different.</w:t>
      </w:r>
    </w:p>
    <w:p>
      <w:pPr>
        <w:pStyle w:val="ListBullet"/>
      </w:pPr>
      <w:r>
        <w:t>Expanded form shows a sum of place values: 43,216 = 40,000 + 3,000 + 200 + 10 + 6.</w:t>
      </w:r>
    </w:p>
    <w:p>
      <w:pPr>
        <w:pStyle w:val="ListBullet"/>
      </w:pPr>
      <w:r>
        <w:t>Zero holds an empty place. Removing the zero from 40,216 changes the number.</w:t>
      </w:r>
    </w:p>
    <w:p>
      <w:r>
        <w:t>Worked example: What is the value of the digit in the millions place in 7,951,726,071?</w:t>
      </w:r>
    </w:p>
    <w:p>
      <w:r>
        <w:t>Solution: The digit is 1; 1 × 1,000,000 = 1,000,000.</w:t>
      </w:r>
    </w:p>
    <w:p>
      <w:r>
        <w:t>Common misconception: Do not confuse the digit itself with the value of the place it occupies.</w:t>
      </w:r>
    </w:p>
    <w:p>
      <w:pPr>
        <w:pStyle w:val="Heading3"/>
      </w:pPr>
      <w:r>
        <w:t>Sets, union, intersection and squares</w:t>
      </w:r>
    </w:p>
    <w:p>
      <w:pPr>
        <w:pStyle w:val="ListBullet"/>
      </w:pPr>
      <w:r>
        <w:t>A set is a collection of distinct elements; list each element once.</w:t>
      </w:r>
    </w:p>
    <w:p>
      <w:pPr>
        <w:pStyle w:val="ListBullet"/>
      </w:pPr>
      <w:r>
        <w:t>The union contains elements in either set. The intersection contains only elements in both.</w:t>
      </w:r>
    </w:p>
    <w:p>
      <w:pPr>
        <w:pStyle w:val="ListBullet"/>
      </w:pPr>
      <w:r>
        <w:t>A square number is an integer multiplied by itself; its non-negative square root reverses the operation.</w:t>
      </w:r>
    </w:p>
    <w:p>
      <w:pPr>
        <w:pStyle w:val="ListBullet"/>
      </w:pPr>
      <w:r>
        <w:t>In a Venn diagram, shared elements go in the overlap.</w:t>
      </w:r>
    </w:p>
    <w:p>
      <w:r>
        <w:t>Worked example: A={13, 14, 15, 16, 17, 18}; B={17, 18, 19, 20, 21, 22, 23}. How many elements are in their intersection?</w:t>
      </w:r>
    </w:p>
    <w:p>
      <w:r>
        <w:t>Solution: Required set: {17, 18}. Count=2.</w:t>
      </w:r>
    </w:p>
    <w:p>
      <w:r>
        <w:t>Common misconception: Do not count shared elements twice in a union.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4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4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thousands place in 8,276,673,353?</w:t>
      </w:r>
    </w:p>
    <w:p>
      <w:r>
        <w:t>A. 3000    B. 30000    C. 3    D. 300</w:t>
      </w:r>
    </w:p>
    <w:p>
      <w:r>
        <w:t>2. A={15, 16, 17}; B={16, 17, 18, 19, 20, 21}. How many elements are in their union?</w:t>
      </w:r>
    </w:p>
    <w:p>
      <w:r>
        <w:t>A. 7    B. 6    C. 9    D. 8</w:t>
      </w:r>
    </w:p>
    <w:p>
      <w:r>
        <w:t>3. A number has 3 ten-thousands, 4 hundreds and 6 ones, with zeros elsewhere. Write it in figures.</w:t>
      </w:r>
    </w:p>
    <w:p>
      <w:r>
        <w:t>A. 30460    B. 34006    C. 3406    D. 30406</w:t>
      </w:r>
    </w:p>
    <w:p>
      <w:r>
        <w:t>4. A={10, 11, 12, 13, 14}; B={11, 12, 13, 14, 15, 16, 17}. How many elements are in their intersection?</w:t>
      </w:r>
    </w:p>
    <w:p>
      <w:r>
        <w:t>A. 6    B. 4    C. 5    D. 3</w:t>
      </w:r>
    </w:p>
    <w:p>
      <w:r>
        <w:t>5. What is the value of the digit in the thousands place in 7,908,157,230?</w:t>
      </w:r>
    </w:p>
    <w:p>
      <w:r>
        <w:t>A. 70000    B. 7000    C. 7    D. 700</w:t>
      </w:r>
    </w:p>
    <w:p>
      <w:r>
        <w:t>6. Find the non-negative square root of 81.</w:t>
      </w:r>
    </w:p>
    <w:p>
      <w:r>
        <w:t>A. 9    B. 11    C. 8    D. 10</w:t>
      </w:r>
    </w:p>
    <w:p>
      <w:r>
        <w:t>7. What is the value of the digit in the millions place in 4,509,449,866?</w:t>
      </w:r>
    </w:p>
    <w:p>
      <w:r>
        <w:t>A. 900000    B. 90000000    C. 9    D. 9000000</w:t>
      </w:r>
    </w:p>
    <w:p>
      <w:r>
        <w:t>8. A={10, 11, 12, 13, 14, 15, 16}; B={15, 16, 17}. How many elements are in their union?</w:t>
      </w:r>
    </w:p>
    <w:p>
      <w:r>
        <w:t>A. 9    B. 10    C. 8    D. 7</w:t>
      </w:r>
    </w:p>
    <w:p>
      <w:r>
        <w:t>9. A number has 9 ten-thousands, 8 hundreds and 2 ones, with zeros elsewhere. Write it in figures.</w:t>
      </w:r>
    </w:p>
    <w:p>
      <w:r>
        <w:t>A. 9802    B. 98002    C. 90820    D. 90802</w:t>
      </w:r>
    </w:p>
    <w:p>
      <w:r>
        <w:t>10. A={7, 8, 9}; B={8, 9, 10, 11, 12, 13, 14}. How many elements are in their intersection?</w:t>
      </w:r>
    </w:p>
    <w:p>
      <w:r>
        <w:t>A. 2    B. 1    C. 3    D. 4</w:t>
      </w:r>
    </w:p>
    <w:p>
      <w:r>
        <w:t>11. What is the value of the digit in the ten-millions place in 2,328,815,598?</w:t>
      </w:r>
    </w:p>
    <w:p>
      <w:r>
        <w:t>A. 2000000    B. 200000000    C. 20000000    D. 2</w:t>
      </w:r>
    </w:p>
    <w:p>
      <w:r>
        <w:t>12. Find the non-negative square root of 9.</w:t>
      </w:r>
    </w:p>
    <w:p>
      <w:r>
        <w:t>A. 5    B. 4    C. 2    D. 3</w:t>
      </w:r>
    </w:p>
    <w:p>
      <w:r>
        <w:t>13. What is the value of the digit in the thousands place in 2,246,941,004?</w:t>
      </w:r>
    </w:p>
    <w:p>
      <w:r>
        <w:t>A. 10000    B. 1000    C. 100    D. 1</w:t>
      </w:r>
    </w:p>
    <w:p>
      <w:r>
        <w:t>14. A={15, 16, 17, 18, 19, 20, 21}; B={19, 20, 21, 22, 23}. How many elements are in their union?</w:t>
      </w:r>
    </w:p>
    <w:p>
      <w:r>
        <w:t>A. 9    B. 10    C. 11    D. 8</w:t>
      </w:r>
    </w:p>
    <w:p>
      <w:r>
        <w:t>15. A number has 8 ten-thousands, 6 hundreds and 7 ones, with zeros elsewhere. Write it in figures.</w:t>
      </w:r>
    </w:p>
    <w:p>
      <w:r>
        <w:t>A. 80607    B. 86007    C. 80670    D. 8607</w:t>
      </w:r>
    </w:p>
    <w:p>
      <w:r>
        <w:t>16. A={12, 13, 14, 15, 16, 17}; B={16, 17, 18, 19, 20, 21}. How many elements are in their intersection?</w:t>
      </w:r>
    </w:p>
    <w:p>
      <w:r>
        <w:t>A. 2    B. 3    C. 4    D. 1</w:t>
      </w:r>
    </w:p>
    <w:p>
      <w:r>
        <w:t>17. What is the value of the digit in the millions place in 3,444,840,161?</w:t>
      </w:r>
    </w:p>
    <w:p>
      <w:r>
        <w:t>A. 4    B. 400000    C. 4000000    D. 40000000</w:t>
      </w:r>
    </w:p>
    <w:p>
      <w:r>
        <w:t>18. Find the non-negative square root of 4.</w:t>
      </w:r>
    </w:p>
    <w:p>
      <w:r>
        <w:t>A. 3    B. 4    C. 1    D. 2</w:t>
      </w:r>
    </w:p>
    <w:p>
      <w:r>
        <w:t>19. What is the value of the digit in the ten-thousands place in 6,146,630,940?</w:t>
      </w:r>
    </w:p>
    <w:p>
      <w:r>
        <w:t>A. 3    B. 30000    C. 300000    D. 3000</w:t>
      </w:r>
    </w:p>
    <w:p>
      <w:r>
        <w:t>20. A={15, 16, 17, 18}; B={16, 17, 18, 19}. How many elements are in their union?</w:t>
      </w:r>
    </w:p>
    <w:p>
      <w:r>
        <w:t>A. 5    B. 7    C. 6    D. 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What is the value of the digit in the hundred-millions place in 6,724,656,300?</w:t>
      </w:r>
    </w:p>
    <w:p>
      <w:r>
        <w:t>(b) A={7, 8, 9, 10, 11, 12}; B={10, 11, 12, 13, 14, 15}. How many elements are in their intersection?</w:t>
      </w:r>
    </w:p>
    <w:p>
      <w:r>
        <w:t>(c) What is the value of the digit in the thousands place in 7,058,461,129?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A={4, 5, 6}; B={5, 6, 7, 8, 9}. How many elements are in their intersection?</w:t>
      </w:r>
    </w:p>
    <w:p>
      <w:r>
        <w:t>(b) What is the value of the digit in the hundreds place in 4,638,809,199?</w:t>
      </w:r>
    </w:p>
    <w:p>
      <w:r>
        <w:t>(c) A={1, 2, 3, 4}; B={3, 4, 5, 6, 7, 8}. How many elements are in their union?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What is the value of the digit in the tens place in 3,760,906,312?</w:t>
      </w:r>
    </w:p>
    <w:p>
      <w:r>
        <w:t>(b) A={3, 4, 5, 6}; B={6, 7, 8}. How many elements are in their union?</w:t>
      </w:r>
    </w:p>
    <w:p>
      <w:r>
        <w:t>(c) A number has 3 ten-thousands, 8 hundreds and 8 ones, with zeros elsewhere. Write it in figures.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A={4, 5, 6, 7, 8}; B={8, 9, 10, 11}. How many elements are in their union?</w:t>
      </w:r>
    </w:p>
    <w:p>
      <w:r>
        <w:t>(b) A number has 7 ten-thousands, 4 hundreds and 4 ones, with zeros elsewhere. Write it in figures.</w:t>
      </w:r>
    </w:p>
    <w:p>
      <w:r>
        <w:t>(c) Find the non-negative square root of 81.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number has 5 ten-thousands, 4 hundreds and 5 ones, with zeros elsewhere. Write it in figures.</w:t>
      </w:r>
    </w:p>
    <w:p>
      <w:r>
        <w:t>(b) Find the non-negative square root of 81.</w:t>
      </w:r>
    </w:p>
    <w:p>
      <w:r>
        <w:t>(c) What is the value of the digit in the ten-thousands place in 8,275,733,276?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non-negative square root of 25.</w:t>
      </w:r>
    </w:p>
    <w:p>
      <w:r>
        <w:t>(b) What is the value of the digit in the tens place in 8,045,393,334?</w:t>
      </w:r>
    </w:p>
    <w:p>
      <w:r>
        <w:t>(c) A={12, 13, 14}; B={13, 14, 15, 16, 17}. How many elements are in their intersection?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What is the value of the digit in the hundred-millions place in 5,487,343,890?</w:t>
      </w:r>
    </w:p>
    <w:p>
      <w:r>
        <w:t>(b) A={9, 10, 11, 12, 13, 14, 15}; B={13, 14, 15, 16, 17}. How many elements are in their intersection?</w:t>
      </w:r>
    </w:p>
    <w:p>
      <w:r>
        <w:t>(c) What is the value of the digit in the hundred-thousands place in 7,905,390,468?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A={1, 2, 3, 4, 5, 6}; B={5, 6, 7, 8, 9, 10, 11}. How many elements are in their intersection?</w:t>
      </w:r>
    </w:p>
    <w:p>
      <w:r>
        <w:t>(b) What is the value of the digit in the hundred-thousands place in 4,539,316,538?</w:t>
      </w:r>
    </w:p>
    <w:p>
      <w:r>
        <w:t>(c) A={1, 2, 3, 4}; B={2, 3, 4, 5, 6, 7, 8}. How many elements are in their union?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What is the value of the digit in the ten-millions place in 3,725,600,898?</w:t>
      </w:r>
    </w:p>
    <w:p>
      <w:r>
        <w:t>(b) A={14, 15, 16, 17}; B={16, 17, 18, 19}. How many elements are in their union?</w:t>
      </w:r>
    </w:p>
    <w:p>
      <w:r>
        <w:t>(c) A number has 3 ten-thousands, 6 hundreds and 4 ones, with zeros elsewhere. Write it in figures.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A={3, 4, 5, 6, 7, 8}; B={8, 9, 10, 11}. How many elements are in their union?</w:t>
      </w:r>
    </w:p>
    <w:p>
      <w:r>
        <w:t>(b) A number has 9 ten-thousands, 4 hundreds and 4 ones, with zeros elsewhere. Write it in figures.</w:t>
      </w:r>
    </w:p>
    <w:p>
      <w:r>
        <w:t>(c) Find the non-negative square root of 16.</w:t>
      </w:r>
    </w:p>
    <w:p>
      <w:r>
        <w:br w:type="page"/>
      </w:r>
    </w:p>
    <w:p>
      <w:pPr>
        <w:pStyle w:val="Heading1"/>
      </w:pPr>
      <w:r>
        <w:t>Week 5 — Sets, union, intersection and squares / Multiplying and dividing by powers of ten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sets, union, intersection and squares, solve examples and justify the method.</w:t>
      </w:r>
    </w:p>
    <w:p>
      <w:pPr>
        <w:pStyle w:val="ListBullet"/>
      </w:pPr>
      <w:r>
        <w:t>Explain and apply multiplying and dividing by powers of ten,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Sort numbered cards into overlapping hoops and record the union and intersection.</w:t>
      </w:r>
    </w:p>
    <w:p>
      <w:pPr>
        <w:pStyle w:val="ListBullet"/>
      </w:pPr>
      <w:r>
        <w:t>Move digit cards on a chart including tenths, hundredths and thousandths.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Sets, union, intersection and squares</w:t>
      </w:r>
    </w:p>
    <w:p>
      <w:pPr>
        <w:pStyle w:val="ListBullet"/>
      </w:pPr>
      <w:r>
        <w:t>A set is a collection of distinct elements; list each element once.</w:t>
      </w:r>
    </w:p>
    <w:p>
      <w:pPr>
        <w:pStyle w:val="ListBullet"/>
      </w:pPr>
      <w:r>
        <w:t>The union contains elements in either set. The intersection contains only elements in both.</w:t>
      </w:r>
    </w:p>
    <w:p>
      <w:pPr>
        <w:pStyle w:val="ListBullet"/>
      </w:pPr>
      <w:r>
        <w:t>A square number is an integer multiplied by itself; its non-negative square root reverses the operation.</w:t>
      </w:r>
    </w:p>
    <w:p>
      <w:pPr>
        <w:pStyle w:val="ListBullet"/>
      </w:pPr>
      <w:r>
        <w:t>In a Venn diagram, shared elements go in the overlap.</w:t>
      </w:r>
    </w:p>
    <w:p>
      <w:r>
        <w:t>Worked example: A={14, 15, 16, 17, 18, 19, 20}; B={20, 21, 22}. How many elements are in their union?</w:t>
      </w:r>
    </w:p>
    <w:p>
      <w:r>
        <w:t>Solution: Required set: {14, 15, 16, 17, 18, 19, 20, 21, 22}. Count=9.</w:t>
      </w:r>
    </w:p>
    <w:p>
      <w:r>
        <w:t>Common misconception: Do not count shared elements twice in a union.</w:t>
      </w:r>
    </w:p>
    <w:p>
      <w:pPr>
        <w:pStyle w:val="Heading3"/>
      </w:pPr>
      <w:r>
        <w:t>Multiplying and dividing by powers of ten</w:t>
      </w:r>
    </w:p>
    <w:p>
      <w:pPr>
        <w:pStyle w:val="ListBullet"/>
      </w:pPr>
      <w:r>
        <w:t>Multiplying by 10, 100 or 1,000 increases each digit’s place value by that factor.</w:t>
      </w:r>
    </w:p>
    <w:p>
      <w:pPr>
        <w:pStyle w:val="ListBullet"/>
      </w:pPr>
      <w:r>
        <w:t>Dividing reverses the place-value shift.</w:t>
      </w:r>
    </w:p>
    <w:p>
      <w:pPr>
        <w:pStyle w:val="ListBullet"/>
      </w:pPr>
      <w:r>
        <w:t>4.26×100=426, while 4.26÷100=0.0426.</w:t>
      </w:r>
    </w:p>
    <w:p>
      <w:pPr>
        <w:pStyle w:val="ListBullet"/>
      </w:pPr>
      <w:r>
        <w:t>Use a place-value chart; appending zeros to a decimal is not a general multiplication rule.</w:t>
      </w:r>
    </w:p>
    <w:p>
      <w:r>
        <w:t>Worked example: Calculate 9.09 ÷ 1000.</w:t>
      </w:r>
    </w:p>
    <w:p>
      <w:r>
        <w:t>Solution: Change each digit’s place value by the factor 1000: 0.00909.</w:t>
      </w:r>
    </w:p>
    <w:p>
      <w:r>
        <w:t>Common misconception: 4.260 has the same value as 4.26; it is not ten times as large.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5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5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A={7, 8, 9, 10, 11, 12, 13}; B={9, 10, 11, 12, 13, 14, 15}. How many elements are in their union?</w:t>
      </w:r>
    </w:p>
    <w:p>
      <w:r>
        <w:t>A. 11    B. 10    C. 9    D. 8</w:t>
      </w:r>
    </w:p>
    <w:p>
      <w:r>
        <w:t>2. Calculate 8.76 × 1000.</w:t>
      </w:r>
    </w:p>
    <w:p>
      <w:r>
        <w:t>A. 8762    B. 8761    C. 8760    D. 8759</w:t>
      </w:r>
    </w:p>
    <w:p>
      <w:r>
        <w:t>3. A={7, 8, 9, 10}; B={9, 10, 11}. How many elements are in their intersection?</w:t>
      </w:r>
    </w:p>
    <w:p>
      <w:r>
        <w:t>A. 4    B. 1    C. 2    D. 3</w:t>
      </w:r>
    </w:p>
    <w:p>
      <w:r>
        <w:t>4. Calculate 6.82 ÷ 10.</w:t>
      </w:r>
    </w:p>
    <w:p>
      <w:r>
        <w:t>A. 0.682    B. -0.318    C. 1.682    D. 2.682</w:t>
      </w:r>
    </w:p>
    <w:p>
      <w:r>
        <w:t>5. Find the non-negative square root of 36.</w:t>
      </w:r>
    </w:p>
    <w:p>
      <w:r>
        <w:t>A. 6    B. 5    C. 8    D. 7</w:t>
      </w:r>
    </w:p>
    <w:p>
      <w:r>
        <w:t>6. Calculate 3.87 × 100.</w:t>
      </w:r>
    </w:p>
    <w:p>
      <w:r>
        <w:t>A. 387    B. 389    C. 388    D. 386</w:t>
      </w:r>
    </w:p>
    <w:p>
      <w:r>
        <w:t>7. A={3, 4, 5, 6}; B={4, 5, 6, 7, 8, 9}. How many elements are in their union?</w:t>
      </w:r>
    </w:p>
    <w:p>
      <w:r>
        <w:t>A. 8    B. 6    C. 9    D. 7</w:t>
      </w:r>
    </w:p>
    <w:p>
      <w:r>
        <w:t>8. Calculate 9.09 × 10.</w:t>
      </w:r>
    </w:p>
    <w:p>
      <w:r>
        <w:t>A. 91.9    B. 90.9    C. 92.9    D. 89.9</w:t>
      </w:r>
    </w:p>
    <w:p>
      <w:r>
        <w:t>9. A={11, 12, 13, 14}; B={14, 15, 16, 17, 18, 19}. How many elements are in their intersection?</w:t>
      </w:r>
    </w:p>
    <w:p>
      <w:r>
        <w:t>A. 3    B. 0    C. 1    D. 2</w:t>
      </w:r>
    </w:p>
    <w:p>
      <w:r>
        <w:t>10. Calculate 8.43 ÷ 10.</w:t>
      </w:r>
    </w:p>
    <w:p>
      <w:r>
        <w:t>A. -0.157    B. 2.843    C. 1.843    D. 0.843</w:t>
      </w:r>
    </w:p>
    <w:p>
      <w:r>
        <w:t>11. Find the non-negative square root of 9.</w:t>
      </w:r>
    </w:p>
    <w:p>
      <w:r>
        <w:t>A. 3    B. 2    C. 4    D. 5</w:t>
      </w:r>
    </w:p>
    <w:p>
      <w:r>
        <w:t>12. Calculate 9.67 × 10.</w:t>
      </w:r>
    </w:p>
    <w:p>
      <w:r>
        <w:t>A. 98.7    B. 96.7    C. 97.7    D. 95.7</w:t>
      </w:r>
    </w:p>
    <w:p>
      <w:r>
        <w:t>13. A={9, 10, 11}; B={10, 11, 12, 13, 14, 15}. How many elements are in their union?</w:t>
      </w:r>
    </w:p>
    <w:p>
      <w:r>
        <w:t>A. 8    B. 7    C. 6    D. 9</w:t>
      </w:r>
    </w:p>
    <w:p>
      <w:r>
        <w:t>14. Calculate 7.34 × 1000.</w:t>
      </w:r>
    </w:p>
    <w:p>
      <w:r>
        <w:t>A. 7342    B. 7339    C. 7341    D. 7340</w:t>
      </w:r>
    </w:p>
    <w:p>
      <w:r>
        <w:t>15. A={7, 8, 9, 10, 11, 12, 13}; B={12, 13, 14, 15, 16, 17, 18}. How many elements are in their intersection?</w:t>
      </w:r>
    </w:p>
    <w:p>
      <w:r>
        <w:t>A. 2    B. 1    C. 3    D. 4</w:t>
      </w:r>
    </w:p>
    <w:p>
      <w:r>
        <w:t>16. Calculate 6.02 ÷ 10.</w:t>
      </w:r>
    </w:p>
    <w:p>
      <w:r>
        <w:t>A. 1.602    B. 2.602    C. 0.602    D. -0.398</w:t>
      </w:r>
    </w:p>
    <w:p>
      <w:r>
        <w:t>17. Find the non-negative square root of 25.</w:t>
      </w:r>
    </w:p>
    <w:p>
      <w:r>
        <w:t>A. 5    B. 7    C. 6    D. 4</w:t>
      </w:r>
    </w:p>
    <w:p>
      <w:r>
        <w:t>18. Calculate 5.75 × 1000.</w:t>
      </w:r>
    </w:p>
    <w:p>
      <w:r>
        <w:t>A. 5749    B. 5752    C. 5751    D. 5750</w:t>
      </w:r>
    </w:p>
    <w:p>
      <w:r>
        <w:t>19. A={14, 15, 16}; B={16, 17, 18, 19, 20}. How many elements are in their union?</w:t>
      </w:r>
    </w:p>
    <w:p>
      <w:r>
        <w:t>A. 7    B. 8    C. 6    D. 9</w:t>
      </w:r>
    </w:p>
    <w:p>
      <w:r>
        <w:t>20. Calculate 2.04 × 1000.</w:t>
      </w:r>
    </w:p>
    <w:p>
      <w:r>
        <w:t>A. 2040    B. 2041    C. 2039    D. 2042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A={2, 3, 4, 5, 6}; B={5, 6, 7, 8}. How many elements are in their union?</w:t>
      </w:r>
    </w:p>
    <w:p>
      <w:r>
        <w:t>(b) Calculate 3.55 ÷ 10.</w:t>
      </w:r>
    </w:p>
    <w:p>
      <w:r>
        <w:t>(c) Find the non-negative square root of 16.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3.54 ÷ 1000.</w:t>
      </w:r>
    </w:p>
    <w:p>
      <w:r>
        <w:t>(b) Find the non-negative square root of 16.</w:t>
      </w:r>
    </w:p>
    <w:p>
      <w:r>
        <w:t>(c) Calculate 7.8 × 10.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Find the non-negative square root of 25.</w:t>
      </w:r>
    </w:p>
    <w:p>
      <w:r>
        <w:t>(b) Calculate 3.25 × 10.</w:t>
      </w:r>
    </w:p>
    <w:p>
      <w:r>
        <w:t>(c) A={10, 11, 12, 13, 14, 15}; B={15, 16, 17}. How many elements are in their intersection?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6.1 × 100.</w:t>
      </w:r>
    </w:p>
    <w:p>
      <w:r>
        <w:t>(b) A={8, 9, 10}; B={9, 10, 11}. How many elements are in their intersection?</w:t>
      </w:r>
    </w:p>
    <w:p>
      <w:r>
        <w:t>(c) Calculate 5.82 × 1000.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A={9, 10, 11, 12, 13, 14, 15}; B={14, 15, 16, 17}. How many elements are in their intersection?</w:t>
      </w:r>
    </w:p>
    <w:p>
      <w:r>
        <w:t>(b) Calculate 7.93 × 100.</w:t>
      </w:r>
    </w:p>
    <w:p>
      <w:r>
        <w:t>(c) A={2, 3, 4, 5, 6, 7}; B={4, 5, 6, 7, 8, 9}. How many elements are in their union?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3.33 × 10.</w:t>
      </w:r>
    </w:p>
    <w:p>
      <w:r>
        <w:t>(b) A={5, 6, 7, 8, 9}; B={6, 7, 8, 9, 10}. How many elements are in their union?</w:t>
      </w:r>
    </w:p>
    <w:p>
      <w:r>
        <w:t>(c) Calculate 5.48 ÷ 1000.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A={5, 6, 7, 8, 9, 10}; B={8, 9, 10, 11, 12}. How many elements are in their union?</w:t>
      </w:r>
    </w:p>
    <w:p>
      <w:r>
        <w:t>(b) Calculate 1.96 ÷ 100.</w:t>
      </w:r>
    </w:p>
    <w:p>
      <w:r>
        <w:t>(c) Find the non-negative square root of 25.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1.19 ÷ 100.</w:t>
      </w:r>
    </w:p>
    <w:p>
      <w:r>
        <w:t>(b) Find the non-negative square root of 9.</w:t>
      </w:r>
    </w:p>
    <w:p>
      <w:r>
        <w:t>(c) Calculate 7.4 × 100.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Find the non-negative square root of 16.</w:t>
      </w:r>
    </w:p>
    <w:p>
      <w:r>
        <w:t>(b) Calculate 2.34 × 100.</w:t>
      </w:r>
    </w:p>
    <w:p>
      <w:r>
        <w:t>(c) A={5, 6, 7, 8, 9, 10, 11}; B={10, 11, 12}. How many elements are in their intersection?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1.71 × 1000.</w:t>
      </w:r>
    </w:p>
    <w:p>
      <w:r>
        <w:t>(b) A={15, 16, 17, 18, 19}; B={17, 18, 19, 20, 21, 22}. How many elements are in their intersection?</w:t>
      </w:r>
    </w:p>
    <w:p>
      <w:r>
        <w:t>(c) Calculate 1.66 × 10.</w:t>
      </w:r>
    </w:p>
    <w:p>
      <w:r>
        <w:br w:type="page"/>
      </w:r>
    </w:p>
    <w:p>
      <w:pPr>
        <w:pStyle w:val="Heading1"/>
      </w:pPr>
      <w:r>
        <w:t>Week 6 — Multiplication strategies / Multi-step number problems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ListBullet"/>
      </w:pPr>
      <w:r>
        <w:t>Explain and apply multi-step number problems,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partitioned rectangle and connect its smaller areas to the partial products.</w:t>
      </w:r>
    </w:p>
    <w:p>
      <w:pPr>
        <w:pStyle w:val="ListBullet"/>
      </w:pPr>
      <w:r>
        <w:t>Use a shop-stock or shopping story. Draw a bar model and compare two solution methods.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262 × 38.</w:t>
      </w:r>
    </w:p>
    <w:p>
      <w:r>
        <w:t>Solution: 262×(30+8) = 7860+2096 = 9956.</w:t>
      </w:r>
    </w:p>
    <w:p>
      <w:r>
        <w:t>Common misconception: The tens digit contributes tens, not units: the 2 in 23×14 represents 20×14.</w:t>
      </w:r>
    </w:p>
    <w:p>
      <w:pPr>
        <w:pStyle w:val="Heading3"/>
      </w:pPr>
      <w:r>
        <w:t>Multi-step number problems</w:t>
      </w:r>
    </w:p>
    <w:p>
      <w:pPr>
        <w:pStyle w:val="ListBullet"/>
      </w:pPr>
      <w:r>
        <w:t>Identify the quantities, units and the final question before calculating.</w:t>
      </w:r>
    </w:p>
    <w:p>
      <w:pPr>
        <w:pStyle w:val="ListBullet"/>
      </w:pPr>
      <w:r>
        <w:t>Use a diagram or a written plan to select the operations from the relationships.</w:t>
      </w:r>
    </w:p>
    <w:p>
      <w:pPr>
        <w:pStyle w:val="ListBullet"/>
      </w:pPr>
      <w:r>
        <w:t>Label intermediate answers, then complete the remaining steps.</w:t>
      </w:r>
    </w:p>
    <w:p>
      <w:pPr>
        <w:pStyle w:val="ListBullet"/>
      </w:pPr>
      <w:r>
        <w:t>Estimate and interpret the answer in the original situation.</w:t>
      </w:r>
    </w:p>
    <w:p>
      <w:r>
        <w:t>Worked example: A shop has 9 packs of 4 pencils and sells 6 pencils. How many pencils remain?</w:t>
      </w:r>
    </w:p>
    <w:p>
      <w:r>
        <w:t>Solution: Start with 9×4=36; subtract 6 to obtain 30 pencils.</w:t>
      </w:r>
    </w:p>
    <w:p>
      <w:r>
        <w:t>Common misconception: A correct intermediate calculation may not answer the final question.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6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6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405 × 14.</w:t>
      </w:r>
    </w:p>
    <w:p>
      <w:r>
        <w:t>A. 6075    B. 5670    C. 419    D. 5265</w:t>
      </w:r>
    </w:p>
    <w:p>
      <w:r>
        <w:t>2. A shop has 3 packs of 12 pencils and sells 21 pencils. How many pencils remain?</w:t>
      </w:r>
    </w:p>
    <w:p>
      <w:r>
        <w:t>A. 15    B. 27    C. 36    D. 57</w:t>
      </w:r>
    </w:p>
    <w:p>
      <w:r>
        <w:t>3. Calculate 432 × 22.</w:t>
      </w:r>
    </w:p>
    <w:p>
      <w:r>
        <w:t>A. 9936    B. 9504    C. 454    D. 9072</w:t>
      </w:r>
    </w:p>
    <w:p>
      <w:r>
        <w:t>4. A shop has 4 packs of 5 pencils and sells 13 pencils. How many pencils remain?</w:t>
      </w:r>
    </w:p>
    <w:p>
      <w:r>
        <w:t>A. 12    B. 7    C. 22    D. 33</w:t>
      </w:r>
    </w:p>
    <w:p>
      <w:r>
        <w:t>5. Calculate 128 × 23.</w:t>
      </w:r>
    </w:p>
    <w:p>
      <w:r>
        <w:t>A. 2816    B. 3072    C. 2944    D. 151</w:t>
      </w:r>
    </w:p>
    <w:p>
      <w:r>
        <w:t>6. A shop has 6 packs of 7 pencils and sells 17 pencils. How many pencils remain?</w:t>
      </w:r>
    </w:p>
    <w:p>
      <w:r>
        <w:t>A. 30    B. 59    C. 32    D. 25</w:t>
      </w:r>
    </w:p>
    <w:p>
      <w:r>
        <w:t>7. Calculate 264 × 22.</w:t>
      </w:r>
    </w:p>
    <w:p>
      <w:r>
        <w:t>A. 286    B. 5544    C. 5808    D. 6072</w:t>
      </w:r>
    </w:p>
    <w:p>
      <w:r>
        <w:t>8. A shop has 3 packs of 5 pencils and sells 13 pencils. How many pencils remain?</w:t>
      </w:r>
    </w:p>
    <w:p>
      <w:r>
        <w:t>A. 28    B. 7    C. 2    D. 21</w:t>
      </w:r>
    </w:p>
    <w:p>
      <w:r>
        <w:t>9. Calculate 448 × 36.</w:t>
      </w:r>
    </w:p>
    <w:p>
      <w:r>
        <w:t>A. 15680    B. 484    C. 16128    D. 16576</w:t>
      </w:r>
    </w:p>
    <w:p>
      <w:r>
        <w:t>10. A shop has 3 packs of 9 pencils and sells 15 pencils. How many pencils remain?</w:t>
      </w:r>
    </w:p>
    <w:p>
      <w:r>
        <w:t>A. 27    B. 42    C. 21    D. 12</w:t>
      </w:r>
    </w:p>
    <w:p>
      <w:r>
        <w:t>11. Calculate 180 × 35.</w:t>
      </w:r>
    </w:p>
    <w:p>
      <w:r>
        <w:t>A. 215    B. 6480    C. 6300    D. 6120</w:t>
      </w:r>
    </w:p>
    <w:p>
      <w:r>
        <w:t>12. A shop has 8 packs of 8 pencils and sells 52 pencils. How many pencils remain?</w:t>
      </w:r>
    </w:p>
    <w:p>
      <w:r>
        <w:t>A. 68    B. 20    C. 116    D. 12</w:t>
      </w:r>
    </w:p>
    <w:p>
      <w:r>
        <w:t>13. Calculate 292 × 28.</w:t>
      </w:r>
    </w:p>
    <w:p>
      <w:r>
        <w:t>A. 7884    B. 320    C. 8176    D. 8468</w:t>
      </w:r>
    </w:p>
    <w:p>
      <w:r>
        <w:t>14. A shop has 6 packs of 5 pencils and sells 15 pencils. How many pencils remain?</w:t>
      </w:r>
    </w:p>
    <w:p>
      <w:r>
        <w:t>A. 26    B. 20    C. 15    D. 45</w:t>
      </w:r>
    </w:p>
    <w:p>
      <w:r>
        <w:t>15. Calculate 475 × 17.</w:t>
      </w:r>
    </w:p>
    <w:p>
      <w:r>
        <w:t>A. 8075    B. 7600    C. 8550    D. 492</w:t>
      </w:r>
    </w:p>
    <w:p>
      <w:r>
        <w:t>16. A shop has 7 packs of 8 pencils and sells 44 pencils. How many pencils remain?</w:t>
      </w:r>
    </w:p>
    <w:p>
      <w:r>
        <w:t>A. 59    B. 12    C. 100    D. 20</w:t>
      </w:r>
    </w:p>
    <w:p>
      <w:r>
        <w:t>17. Calculate 433 × 33.</w:t>
      </w:r>
    </w:p>
    <w:p>
      <w:r>
        <w:t>A. 466    B. 14289    C. 14722    D. 13856</w:t>
      </w:r>
    </w:p>
    <w:p>
      <w:r>
        <w:t>18. A shop has 7 packs of 12 pencils and sells 12 pencils. How many pencils remain?</w:t>
      </w:r>
    </w:p>
    <w:p>
      <w:r>
        <w:t>A. 96    B. 31    C. 72    D. 84</w:t>
      </w:r>
    </w:p>
    <w:p>
      <w:r>
        <w:t>19. Calculate 151 × 12.</w:t>
      </w:r>
    </w:p>
    <w:p>
      <w:r>
        <w:t>A. 163    B. 1812    C. 1963    D. 1661</w:t>
      </w:r>
    </w:p>
    <w:p>
      <w:r>
        <w:t>20. A shop has 4 packs of 8 pencils and sells 9 pencils. How many pencils remain?</w:t>
      </w:r>
    </w:p>
    <w:p>
      <w:r>
        <w:t>A. 21    B. 41    C. 31    D. 23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166 × 33.</w:t>
      </w:r>
    </w:p>
    <w:p>
      <w:r>
        <w:t>(b) A shop has 9 packs of 9 pencils and sells 75 pencils. How many pencils remain?</w:t>
      </w:r>
    </w:p>
    <w:p>
      <w:r>
        <w:t>(c) Calculate 473 × 23.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shop has 3 packs of 9 pencils and sells 6 pencils. How many pencils remain?</w:t>
      </w:r>
    </w:p>
    <w:p>
      <w:r>
        <w:t>(b) Calculate 327 × 28.</w:t>
      </w:r>
    </w:p>
    <w:p>
      <w:r>
        <w:t>(c) A shop has 8 packs of 7 pencils and sells 51 pencils. How many pencils remain?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324 × 13.</w:t>
      </w:r>
    </w:p>
    <w:p>
      <w:r>
        <w:t>(b) A shop has 6 packs of 8 pencils and sells 13 pencils. How many pencils remain?</w:t>
      </w:r>
    </w:p>
    <w:p>
      <w:r>
        <w:t>(c) Calculate 186 × 14.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A shop has 9 packs of 5 pencils and sells 3 pencils. How many pencils remain?</w:t>
      </w:r>
    </w:p>
    <w:p>
      <w:r>
        <w:t>(b) Calculate 259 × 12.</w:t>
      </w:r>
    </w:p>
    <w:p>
      <w:r>
        <w:t>(c) A shop has 7 packs of 8 pencils and sells 35 pencils. How many pencils remain?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414 × 29.</w:t>
      </w:r>
    </w:p>
    <w:p>
      <w:r>
        <w:t>(b) A shop has 9 packs of 9 pencils and sells 45 pencils. How many pencils remain?</w:t>
      </w:r>
    </w:p>
    <w:p>
      <w:r>
        <w:t>(c) Calculate 122 × 31.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shop has 4 packs of 8 pencils and sells 24 pencils. How many pencils remain?</w:t>
      </w:r>
    </w:p>
    <w:p>
      <w:r>
        <w:t>(b) Calculate 431 × 28.</w:t>
      </w:r>
    </w:p>
    <w:p>
      <w:r>
        <w:t>(c) A shop has 4 packs of 12 pencils and sells 37 pencils. How many pencils remain?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398 × 23.</w:t>
      </w:r>
    </w:p>
    <w:p>
      <w:r>
        <w:t>(b) A shop has 5 packs of 4 pencils and sells 19 pencils. How many pencils remain?</w:t>
      </w:r>
    </w:p>
    <w:p>
      <w:r>
        <w:t>(c) Calculate 255 × 36.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shop has 4 packs of 10 pencils and sells 17 pencils. How many pencils remain?</w:t>
      </w:r>
    </w:p>
    <w:p>
      <w:r>
        <w:t>(b) Calculate 493 × 25.</w:t>
      </w:r>
    </w:p>
    <w:p>
      <w:r>
        <w:t>(c) A shop has 3 packs of 7 pencils and sells 3 pencils. How many pencils remain?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391 × 36.</w:t>
      </w:r>
    </w:p>
    <w:p>
      <w:r>
        <w:t>(b) A shop has 6 packs of 6 pencils and sells 29 pencils. How many pencils remain?</w:t>
      </w:r>
    </w:p>
    <w:p>
      <w:r>
        <w:t>(c) Calculate 440 × 32.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A shop has 4 packs of 12 pencils and sells 40 pencils. How many pencils remain?</w:t>
      </w:r>
    </w:p>
    <w:p>
      <w:r>
        <w:t>(b) Calculate 137 × 16.</w:t>
      </w:r>
    </w:p>
    <w:p>
      <w:r>
        <w:t>(c) A shop has 3 packs of 4 pencils and sells 7 pencils. How many pencils remain?</w:t>
      </w:r>
    </w:p>
    <w:p>
      <w:r>
        <w:br w:type="page"/>
      </w:r>
    </w:p>
    <w:p>
      <w:pPr>
        <w:pStyle w:val="Heading1"/>
      </w:pPr>
      <w:r>
        <w:t>Week 7 — Whole-number and decimal operations / Multiplication strategies / Division and checking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whole-number and decimal operations, solve examples and justify the method.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ListBullet"/>
      </w:pPr>
      <w:r>
        <w:t>Explain and apply division and checking,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Calculate receipts and totals from a price list, comparing exact answers with estimates.</w:t>
      </w:r>
    </w:p>
    <w:p>
      <w:pPr>
        <w:pStyle w:val="ListBullet"/>
      </w:pPr>
      <w:r>
        <w:t>Draw a partitioned rectangle and connect its smaller areas to the partial products.</w:t>
      </w:r>
    </w:p>
    <w:p>
      <w:pPr>
        <w:pStyle w:val="ListBullet"/>
      </w:pPr>
      <w:r>
        <w:t>Share counters into equal groups and check the result by multiplication.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Whole-number and decimal operations</w:t>
      </w:r>
    </w:p>
    <w:p>
      <w:pPr>
        <w:pStyle w:val="ListBullet"/>
      </w:pPr>
      <w:r>
        <w:t>Align decimal points when adding or subtracting decimals.</w:t>
      </w:r>
    </w:p>
    <w:p>
      <w:pPr>
        <w:pStyle w:val="ListBullet"/>
      </w:pPr>
      <w:r>
        <w:t>For multiplication, track the factors’ place values and check with an estimate.</w:t>
      </w:r>
    </w:p>
    <w:p>
      <w:pPr>
        <w:pStyle w:val="ListBullet"/>
      </w:pPr>
      <w:r>
        <w:t>For division, an equivalent calculation with an integer divisor may be useful.</w:t>
      </w:r>
    </w:p>
    <w:p>
      <w:pPr>
        <w:pStyle w:val="ListBullet"/>
      </w:pPr>
      <w:r>
        <w:t>State money answers with their currency; two decimal places are normally used for amounts in cedis.</w:t>
      </w:r>
    </w:p>
    <w:p>
      <w:r>
        <w:t>Worked example: Calculate 85.90 + 46.01.</w:t>
      </w:r>
    </w:p>
    <w:p>
      <w:r>
        <w:t>Solution: Add aligned hundredths: (8590+4601)/100=131.91.</w:t>
      </w:r>
    </w:p>
    <w:p>
      <w:r>
        <w:t>Common misconception: Aligning final digits instead of decimal points changes the place values.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478 × 26.</w:t>
      </w:r>
    </w:p>
    <w:p>
      <w:r>
        <w:t>Solution: 478×(20+6) = 9560+2868 = 12428.</w:t>
      </w:r>
    </w:p>
    <w:p>
      <w:r>
        <w:t>Common misconception: The tens digit contributes tens, not units: the 2 in 23×14 represents 20×14.</w:t>
      </w:r>
    </w:p>
    <w:p>
      <w:pPr>
        <w:pStyle w:val="Heading3"/>
      </w:pPr>
      <w:r>
        <w:t>Division and checking</w:t>
      </w:r>
    </w:p>
    <w:p>
      <w:pPr>
        <w:pStyle w:val="ListBullet"/>
      </w:pPr>
      <w:r>
        <w:t>Division may mean sharing equally or finding how many equal groups fit.</w:t>
      </w:r>
    </w:p>
    <w:p>
      <w:pPr>
        <w:pStyle w:val="ListBullet"/>
      </w:pPr>
      <w:r>
        <w:t>Multiplication reverses division: 7×8=56 means 56÷7=8.</w:t>
      </w:r>
    </w:p>
    <w:p>
      <w:pPr>
        <w:pStyle w:val="ListBullet"/>
      </w:pPr>
      <w:r>
        <w:t>Work from the greatest place and regroup when needed. Record a zero in an empty quotient place.</w:t>
      </w:r>
    </w:p>
    <w:p>
      <w:pPr>
        <w:pStyle w:val="ListBullet"/>
      </w:pPr>
      <w:r>
        <w:t>Check: divisor × quotient + remainder = dividend. The remainder is smaller than the divisor.</w:t>
      </w:r>
    </w:p>
    <w:p>
      <w:r>
        <w:t>Worked example: Calculate 272 ÷ 8.</w:t>
      </w:r>
    </w:p>
    <w:p>
      <w:r>
        <w:t>Solution: 8×34=272, so the quotient is 34.</w:t>
      </w:r>
    </w:p>
    <w:p>
      <w:r>
        <w:t>Common misconception: Do not leave an empty place in the quotient when a zero is needed.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7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7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21.42 + 6.90.</w:t>
      </w:r>
    </w:p>
    <w:p>
      <w:r>
        <w:t>A. 28.32    B. 27.32    C. 30.32    D. 29.32</w:t>
      </w:r>
    </w:p>
    <w:p>
      <w:r>
        <w:t>2. Calculate 489 × 23.</w:t>
      </w:r>
    </w:p>
    <w:p>
      <w:r>
        <w:t>A. 11736    B. 10758    C. 11247    D. 512</w:t>
      </w:r>
    </w:p>
    <w:p>
      <w:r>
        <w:t>3. Calculate 300 ÷ 5.</w:t>
      </w:r>
    </w:p>
    <w:p>
      <w:r>
        <w:t>A. 295    B. 59    C. 60    D. 61</w:t>
      </w:r>
    </w:p>
    <w:p>
      <w:r>
        <w:t>4. Calculate 90.62 − 67.67.</w:t>
      </w:r>
    </w:p>
    <w:p>
      <w:r>
        <w:t>A. 23.95    B. 21.95    C. 24.95    D. 22.95</w:t>
      </w:r>
    </w:p>
    <w:p>
      <w:r>
        <w:t>5. Calculate 293 × 36.</w:t>
      </w:r>
    </w:p>
    <w:p>
      <w:r>
        <w:t>A. 10548    B. 10841    C. 329    D. 10255</w:t>
      </w:r>
    </w:p>
    <w:p>
      <w:r>
        <w:t>6. Calculate 576 ÷ 8.</w:t>
      </w:r>
    </w:p>
    <w:p>
      <w:r>
        <w:t>A. 71    B. 73    C. 72    D. 568</w:t>
      </w:r>
    </w:p>
    <w:p>
      <w:r>
        <w:t>7. 6 books cost GH₵37.56 each. Find the total cost in Ghana cedis.</w:t>
      </w:r>
    </w:p>
    <w:p>
      <w:r>
        <w:t>A. 224.36    B. 226.36    C. 225.36    D. 227.36</w:t>
      </w:r>
    </w:p>
    <w:p>
      <w:r>
        <w:t>8. Calculate 365 × 14.</w:t>
      </w:r>
    </w:p>
    <w:p>
      <w:r>
        <w:t>A. 379    B. 4745    C. 5110    D. 5475</w:t>
      </w:r>
    </w:p>
    <w:p>
      <w:r>
        <w:t>9. Calculate 216 ÷ 8.</w:t>
      </w:r>
    </w:p>
    <w:p>
      <w:r>
        <w:t>A. 27    B. 26    C. 28    D. 208</w:t>
      </w:r>
    </w:p>
    <w:p>
      <w:r>
        <w:t>10. Calculate 74.32 + 7.60.</w:t>
      </w:r>
    </w:p>
    <w:p>
      <w:r>
        <w:t>A. 82.92    B. 81.92    C. 80.92    D. 83.92</w:t>
      </w:r>
    </w:p>
    <w:p>
      <w:r>
        <w:t>11. Calculate 452 × 19.</w:t>
      </w:r>
    </w:p>
    <w:p>
      <w:r>
        <w:t>A. 471    B. 9040    C. 8136    D. 8588</w:t>
      </w:r>
    </w:p>
    <w:p>
      <w:r>
        <w:t>12. Calculate 156 ÷ 6.</w:t>
      </w:r>
    </w:p>
    <w:p>
      <w:r>
        <w:t>A. 26    B. 150    C. 27    D. 25</w:t>
      </w:r>
    </w:p>
    <w:p>
      <w:r>
        <w:t>13. Calculate 19.81 − 6.44.</w:t>
      </w:r>
    </w:p>
    <w:p>
      <w:r>
        <w:t>A. 12.37    B. 13.37    C. 14.37    D. 15.37</w:t>
      </w:r>
    </w:p>
    <w:p>
      <w:r>
        <w:t>14. Calculate 106 × 29.</w:t>
      </w:r>
    </w:p>
    <w:p>
      <w:r>
        <w:t>A. 135    B. 3074    C. 2968    D. 3180</w:t>
      </w:r>
    </w:p>
    <w:p>
      <w:r>
        <w:t>15. Calculate 130 ÷ 5.</w:t>
      </w:r>
    </w:p>
    <w:p>
      <w:r>
        <w:t>A. 27    B. 26    C. 25    D. 125</w:t>
      </w:r>
    </w:p>
    <w:p>
      <w:r>
        <w:t>16. 9 books cost GH₵22.80 each. Find the total cost in Ghana cedis.</w:t>
      </w:r>
    </w:p>
    <w:p>
      <w:r>
        <w:t>A. 205.2    B. 204.2    C. 206.2    D. 207.2</w:t>
      </w:r>
    </w:p>
    <w:p>
      <w:r>
        <w:t>17. Calculate 356 × 29.</w:t>
      </w:r>
    </w:p>
    <w:p>
      <w:r>
        <w:t>A. 9968    B. 10324    C. 385    D. 10680</w:t>
      </w:r>
    </w:p>
    <w:p>
      <w:r>
        <w:t>18. Calculate 390 ÷ 5.</w:t>
      </w:r>
    </w:p>
    <w:p>
      <w:r>
        <w:t>A. 78    B. 79    C. 77    D. 385</w:t>
      </w:r>
    </w:p>
    <w:p>
      <w:r>
        <w:t>19. Calculate 84.73 + 71.15.</w:t>
      </w:r>
    </w:p>
    <w:p>
      <w:r>
        <w:t>A. 154.88    B. 156.88    C. 157.88    D. 155.88</w:t>
      </w:r>
    </w:p>
    <w:p>
      <w:r>
        <w:t>20. Calculate 395 × 33.</w:t>
      </w:r>
    </w:p>
    <w:p>
      <w:r>
        <w:t>A. 12640    B. 13035    C. 13430    D. 428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5.24 + 41.20.</w:t>
      </w:r>
    </w:p>
    <w:p>
      <w:r>
        <w:t>(b) Calculate 220 × 31.</w:t>
      </w:r>
    </w:p>
    <w:p>
      <w:r>
        <w:t>(c) Calculate 366 ÷ 6.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345 × 18.</w:t>
      </w:r>
    </w:p>
    <w:p>
      <w:r>
        <w:t>(b) Calculate 195 ÷ 5.</w:t>
      </w:r>
    </w:p>
    <w:p>
      <w:r>
        <w:t>(c) Calculate 86.25 + 9.06.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292 ÷ 4.</w:t>
      </w:r>
    </w:p>
    <w:p>
      <w:r>
        <w:t>(b) Calculate 43.72 + 22.22.</w:t>
      </w:r>
    </w:p>
    <w:p>
      <w:r>
        <w:t>(c) Calculate 379 × 37.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12.16 + 24.70.</w:t>
      </w:r>
    </w:p>
    <w:p>
      <w:r>
        <w:t>(b) Calculate 408 × 28.</w:t>
      </w:r>
    </w:p>
    <w:p>
      <w:r>
        <w:t>(c) Calculate 240 ÷ 6.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346 × 34.</w:t>
      </w:r>
    </w:p>
    <w:p>
      <w:r>
        <w:t>(b) Calculate 168 ÷ 4.</w:t>
      </w:r>
    </w:p>
    <w:p>
      <w:r>
        <w:t>(c) Calculate 71.89 + 3.39.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235 ÷ 5.</w:t>
      </w:r>
    </w:p>
    <w:p>
      <w:r>
        <w:t>(b) Calculate 96.54 + 56.67.</w:t>
      </w:r>
    </w:p>
    <w:p>
      <w:r>
        <w:t>(c) Calculate 463 × 24.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9.60 + 89.12.</w:t>
      </w:r>
    </w:p>
    <w:p>
      <w:r>
        <w:t>(b) Calculate 492 × 17.</w:t>
      </w:r>
    </w:p>
    <w:p>
      <w:r>
        <w:t>(c) Calculate 282 ÷ 3.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333 × 26.</w:t>
      </w:r>
    </w:p>
    <w:p>
      <w:r>
        <w:t>(b) Calculate 88 ÷ 2.</w:t>
      </w:r>
    </w:p>
    <w:p>
      <w:r>
        <w:t>(c) Calculate 12.01 + 15.68.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184 ÷ 4.</w:t>
      </w:r>
    </w:p>
    <w:p>
      <w:r>
        <w:t>(b) Calculate 99.54 + 50.80.</w:t>
      </w:r>
    </w:p>
    <w:p>
      <w:r>
        <w:t>(c) Calculate 313 × 27.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7.55 + 11.48.</w:t>
      </w:r>
    </w:p>
    <w:p>
      <w:r>
        <w:t>(b) Calculate 483 × 30.</w:t>
      </w:r>
    </w:p>
    <w:p>
      <w:r>
        <w:t>(c) Calculate 536 ÷ 8.</w:t>
      </w:r>
    </w:p>
    <w:p>
      <w:r>
        <w:br w:type="page"/>
      </w:r>
    </w:p>
    <w:p>
      <w:pPr>
        <w:pStyle w:val="Heading1"/>
      </w:pPr>
      <w:r>
        <w:t>Week 8 — Whole-number and decimal operations / Laws of indices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whole-number and decimal operations, solve examples and justify the method.</w:t>
      </w:r>
    </w:p>
    <w:p>
      <w:pPr>
        <w:pStyle w:val="ListBullet"/>
      </w:pPr>
      <w:r>
        <w:t>Explain and apply laws of indices,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Calculate receipts and totals from a price list, comparing exact answers with estimates.</w:t>
      </w:r>
    </w:p>
    <w:p>
      <w:pPr>
        <w:pStyle w:val="ListBullet"/>
      </w:pPr>
      <w:r>
        <w:t>Expand powers into repeated factors, combine or cancel factors, then recover the rule.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Whole-number and decimal operations</w:t>
      </w:r>
    </w:p>
    <w:p>
      <w:pPr>
        <w:pStyle w:val="ListBullet"/>
      </w:pPr>
      <w:r>
        <w:t>Align decimal points when adding or subtracting decimals.</w:t>
      </w:r>
    </w:p>
    <w:p>
      <w:pPr>
        <w:pStyle w:val="ListBullet"/>
      </w:pPr>
      <w:r>
        <w:t>For multiplication, track the factors’ place values and check with an estimate.</w:t>
      </w:r>
    </w:p>
    <w:p>
      <w:pPr>
        <w:pStyle w:val="ListBullet"/>
      </w:pPr>
      <w:r>
        <w:t>For division, an equivalent calculation with an integer divisor may be useful.</w:t>
      </w:r>
    </w:p>
    <w:p>
      <w:pPr>
        <w:pStyle w:val="ListBullet"/>
      </w:pPr>
      <w:r>
        <w:t>State money answers with their currency; two decimal places are normally used for amounts in cedis.</w:t>
      </w:r>
    </w:p>
    <w:p>
      <w:r>
        <w:t>Worked example: Calculate 29.30 + 5.43.</w:t>
      </w:r>
    </w:p>
    <w:p>
      <w:r>
        <w:t>Solution: Add aligned hundredths: (2930+543)/100=34.73.</w:t>
      </w:r>
    </w:p>
    <w:p>
      <w:r>
        <w:t>Common misconception: Aligning final digits instead of decimal points changes the place values.</w:t>
      </w:r>
    </w:p>
    <w:p>
      <w:pPr>
        <w:pStyle w:val="Heading3"/>
      </w:pPr>
      <w:r>
        <w:t>Laws of indices</w:t>
      </w:r>
    </w:p>
    <w:p>
      <w:pPr>
        <w:pStyle w:val="ListBullet"/>
      </w:pPr>
      <w:r>
        <w:t>For the same non-zero base, multiplying powers adds exponents: a^m×a^n=a^(m+n).</w:t>
      </w:r>
    </w:p>
    <w:p>
      <w:pPr>
        <w:pStyle w:val="ListBullet"/>
      </w:pPr>
      <w:r>
        <w:t>Dividing powers subtracts exponents: a^m÷a^n=a^(m-n).</w:t>
      </w:r>
    </w:p>
    <w:p>
      <w:pPr>
        <w:pStyle w:val="ListBullet"/>
      </w:pPr>
      <w:r>
        <w:t>A power of a power multiplies exponents: (a^m)^n=a^(mn).</w:t>
      </w:r>
    </w:p>
    <w:p>
      <w:pPr>
        <w:pStyle w:val="ListBullet"/>
      </w:pPr>
      <w:r>
        <w:t>These rules do not generally simplify a sum such as a^m+a^n by adding exponents.</w:t>
      </w:r>
    </w:p>
    <w:p>
      <w:r>
        <w:t>Worked example: Write 5^5 ÷ 5^2 as 5^k. Find k.</w:t>
      </w:r>
    </w:p>
    <w:p>
      <w:r>
        <w:t>Solution: Subtract exponents: 5-2=3.</w:t>
      </w:r>
    </w:p>
    <w:p>
      <w:r>
        <w:t>Common misconception: Check that the bases match before using the product or quotient rule.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8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8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72.16 + 20.79.</w:t>
      </w:r>
    </w:p>
    <w:p>
      <w:r>
        <w:t>A. 91.95    B. 92.95    C. 93.95    D. 94.95</w:t>
      </w:r>
    </w:p>
    <w:p>
      <w:r>
        <w:t>2. Write 6^5 × 6^3 as 6^k. Find k.</w:t>
      </w:r>
    </w:p>
    <w:p>
      <w:r>
        <w:t>A. 7    B. 10    C. 9    D. 8</w:t>
      </w:r>
    </w:p>
    <w:p>
      <w:r>
        <w:t>3. Calculate 41.42 − 3.92.</w:t>
      </w:r>
    </w:p>
    <w:p>
      <w:r>
        <w:t>A. 38.5    B. 39.5    C. 36.5    D. 37.5</w:t>
      </w:r>
    </w:p>
    <w:p>
      <w:r>
        <w:t>4. Write 4^4 ÷ 4^3 as 4^k. Find k.</w:t>
      </w:r>
    </w:p>
    <w:p>
      <w:r>
        <w:t>A. 0    B. 3    C. 2    D. 1</w:t>
      </w:r>
    </w:p>
    <w:p>
      <w:r>
        <w:t>5. 6 books cost GH₵7.83 each. Find the total cost in Ghana cedis.</w:t>
      </w:r>
    </w:p>
    <w:p>
      <w:r>
        <w:t>A. 46.98    B. 45.98    C. 48.98    D. 47.98</w:t>
      </w:r>
    </w:p>
    <w:p>
      <w:r>
        <w:t>6. Write (5^5)^1 as 5^k. Find k.</w:t>
      </w:r>
    </w:p>
    <w:p>
      <w:r>
        <w:t>A. 4    B. 5    C. 7    D. 6</w:t>
      </w:r>
    </w:p>
    <w:p>
      <w:r>
        <w:t>7. Calculate 72.82 + 70.87.</w:t>
      </w:r>
    </w:p>
    <w:p>
      <w:r>
        <w:t>A. 144.69    B. 142.69    C. 145.69    D. 143.69</w:t>
      </w:r>
    </w:p>
    <w:p>
      <w:r>
        <w:t>8. Write 7^6 × 7^2 as 7^k. Find k.</w:t>
      </w:r>
    </w:p>
    <w:p>
      <w:r>
        <w:t>A. 10    B. 7    C. 8    D. 9</w:t>
      </w:r>
    </w:p>
    <w:p>
      <w:r>
        <w:t>9. Calculate 25.04 − 9.02.</w:t>
      </w:r>
    </w:p>
    <w:p>
      <w:r>
        <w:t>A. 16.02    B. 17.02    C. 18.02    D. 15.02</w:t>
      </w:r>
    </w:p>
    <w:p>
      <w:r>
        <w:t>10. Write 2^3 ÷ 2^1 as 2^k. Find k.</w:t>
      </w:r>
    </w:p>
    <w:p>
      <w:r>
        <w:t>A. 4    B. 2    C. 3    D. 1</w:t>
      </w:r>
    </w:p>
    <w:p>
      <w:r>
        <w:t>11. 5 books cost GH₵62.80 each. Find the total cost in Ghana cedis.</w:t>
      </w:r>
    </w:p>
    <w:p>
      <w:r>
        <w:t>A. 316    B. 313    C. 315    D. 314</w:t>
      </w:r>
    </w:p>
    <w:p>
      <w:r>
        <w:t>12. Write (5^6)^2 as 5^k. Find k.</w:t>
      </w:r>
    </w:p>
    <w:p>
      <w:r>
        <w:t>A. 13    B. 14    C. 11    D. 12</w:t>
      </w:r>
    </w:p>
    <w:p>
      <w:r>
        <w:t>13. Calculate 60.95 + 79.05.</w:t>
      </w:r>
    </w:p>
    <w:p>
      <w:r>
        <w:t>A. 140    B. 141    C. 139    D. 142</w:t>
      </w:r>
    </w:p>
    <w:p>
      <w:r>
        <w:t>14. Write 2^5 × 2^2 as 2^k. Find k.</w:t>
      </w:r>
    </w:p>
    <w:p>
      <w:r>
        <w:t>A. 7    B. 8    C. 9    D. 6</w:t>
      </w:r>
    </w:p>
    <w:p>
      <w:r>
        <w:t>15. Calculate 64.79 − 1.46.</w:t>
      </w:r>
    </w:p>
    <w:p>
      <w:r>
        <w:t>A. 62.33    B. 63.33    C. 64.33    D. 65.33</w:t>
      </w:r>
    </w:p>
    <w:p>
      <w:r>
        <w:t>16. Write (3^3)^2 as 3^k. Find k.</w:t>
      </w:r>
    </w:p>
    <w:p>
      <w:r>
        <w:t>A. 6    B. 8    C. 5    D. 7</w:t>
      </w:r>
    </w:p>
    <w:p>
      <w:r>
        <w:t>17. 5 books cost GH₵8.09 each. Find the total cost in Ghana cedis.</w:t>
      </w:r>
    </w:p>
    <w:p>
      <w:r>
        <w:t>A. 42.45    B. 39.45    C. 40.45    D. 41.45</w:t>
      </w:r>
    </w:p>
    <w:p>
      <w:r>
        <w:t>18. Write 4^5 × 4^3 as 4^k. Find k.</w:t>
      </w:r>
    </w:p>
    <w:p>
      <w:r>
        <w:t>A. 7    B. 9    C. 8    D. 10</w:t>
      </w:r>
    </w:p>
    <w:p>
      <w:r>
        <w:t>19. Calculate 69.30 + 19.28.</w:t>
      </w:r>
    </w:p>
    <w:p>
      <w:r>
        <w:t>A. 90.58    B. 88.58    C. 89.58    D. 87.58</w:t>
      </w:r>
    </w:p>
    <w:p>
      <w:r>
        <w:t>20. Write 4^3 ÷ 4^2 as 4^k. Find k.</w:t>
      </w:r>
    </w:p>
    <w:p>
      <w:r>
        <w:t>A. 0    B. 1    C. 3    D. 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29.55 + 71.42.</w:t>
      </w:r>
    </w:p>
    <w:p>
      <w:r>
        <w:t>(b) Write 5^5 ÷ 5^3 as 5^k. Find k.</w:t>
      </w:r>
    </w:p>
    <w:p>
      <w:r>
        <w:t>(c) 6 books cost GH₵12.87 each. Find the total cost in Ghana cedis.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7^4 ÷ 7^3 as 7^k. Find k.</w:t>
      </w:r>
    </w:p>
    <w:p>
      <w:r>
        <w:t>(b) 9 books cost GH₵46.35 each. Find the total cost in Ghana cedis.</w:t>
      </w:r>
    </w:p>
    <w:p>
      <w:r>
        <w:t>(c) Write 6^5 × 6^2 as 6^k. Find k.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2 books cost GH₵50.06 each. Find the total cost in Ghana cedis.</w:t>
      </w:r>
    </w:p>
    <w:p>
      <w:r>
        <w:t>(b) Write 2^5 × 2^1 as 2^k. Find k.</w:t>
      </w:r>
    </w:p>
    <w:p>
      <w:r>
        <w:t>(c) Calculate 96.37 − 52.61.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3^3 × 3^1 as 3^k. Find k.</w:t>
      </w:r>
    </w:p>
    <w:p>
      <w:r>
        <w:t>(b) Calculate 81.15 − 8.02.</w:t>
      </w:r>
    </w:p>
    <w:p>
      <w:r>
        <w:t>(c) Write (5^3)^1 as 5^k. Find k.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96.35 − 7.27.</w:t>
      </w:r>
    </w:p>
    <w:p>
      <w:r>
        <w:t>(b) Write (4^4)^3 as 4^k. Find k.</w:t>
      </w:r>
    </w:p>
    <w:p>
      <w:r>
        <w:t>(c) Calculate 28.66 + 65.60.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(4^4)^1 as 4^k. Find k.</w:t>
      </w:r>
    </w:p>
    <w:p>
      <w:r>
        <w:t>(b) Calculate 84.36 + 37.82.</w:t>
      </w:r>
    </w:p>
    <w:p>
      <w:r>
        <w:t>(c) Write 6^4 ÷ 6^2 as 6^k. Find k.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29.48 + 44.77.</w:t>
      </w:r>
    </w:p>
    <w:p>
      <w:r>
        <w:t>(b) Write 7^7 ÷ 7^1 as 7^k. Find k.</w:t>
      </w:r>
    </w:p>
    <w:p>
      <w:r>
        <w:t>(c) 9 books cost GH₵24.74 each. Find the total cost in Ghana cedis.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7^3 ÷ 7^2 as 7^k. Find k.</w:t>
      </w:r>
    </w:p>
    <w:p>
      <w:r>
        <w:t>(b) 8 books cost GH₵85.58 each. Find the total cost in Ghana cedis.</w:t>
      </w:r>
    </w:p>
    <w:p>
      <w:r>
        <w:t>(c) Write 7^3 × 7^1 as 7^k. Find k.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8 books cost GH₵50.93 each. Find the total cost in Ghana cedis.</w:t>
      </w:r>
    </w:p>
    <w:p>
      <w:r>
        <w:t>(b) Write 7^3 × 7^3 as 7^k. Find k.</w:t>
      </w:r>
    </w:p>
    <w:p>
      <w:r>
        <w:t>(c) Calculate 99.27 − 5.75.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7^7 × 7^2 as 7^k. Find k.</w:t>
      </w:r>
    </w:p>
    <w:p>
      <w:r>
        <w:t>(b) Calculate 87.46 − 64.66.</w:t>
      </w:r>
    </w:p>
    <w:p>
      <w:r>
        <w:t>(c) Write (6^7)^3 as 6^k. Find k.</w:t>
      </w:r>
    </w:p>
    <w:p>
      <w:r>
        <w:br w:type="page"/>
      </w:r>
    </w:p>
    <w:p>
      <w:pPr>
        <w:pStyle w:val="Heading1"/>
      </w:pPr>
      <w:r>
        <w:t>Week 9 — Laws of indices / Simple exponential equations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laws of indices, solve examples and justify the method.</w:t>
      </w:r>
    </w:p>
    <w:p>
      <w:pPr>
        <w:pStyle w:val="ListBullet"/>
      </w:pPr>
      <w:r>
        <w:t>Explain and apply simple exponential equations,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Expand powers into repeated factors, combine or cancel factors, then recover the rule.</w:t>
      </w:r>
    </w:p>
    <w:p>
      <w:pPr>
        <w:pStyle w:val="ListBullet"/>
      </w:pPr>
      <w:r>
        <w:t>Create a table of powers of 2, 3 and 5 and use it to find missing exponents.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Laws of indices</w:t>
      </w:r>
    </w:p>
    <w:p>
      <w:pPr>
        <w:pStyle w:val="ListBullet"/>
      </w:pPr>
      <w:r>
        <w:t>For the same non-zero base, multiplying powers adds exponents: a^m×a^n=a^(m+n).</w:t>
      </w:r>
    </w:p>
    <w:p>
      <w:pPr>
        <w:pStyle w:val="ListBullet"/>
      </w:pPr>
      <w:r>
        <w:t>Dividing powers subtracts exponents: a^m÷a^n=a^(m-n).</w:t>
      </w:r>
    </w:p>
    <w:p>
      <w:pPr>
        <w:pStyle w:val="ListBullet"/>
      </w:pPr>
      <w:r>
        <w:t>A power of a power multiplies exponents: (a^m)^n=a^(mn).</w:t>
      </w:r>
    </w:p>
    <w:p>
      <w:pPr>
        <w:pStyle w:val="ListBullet"/>
      </w:pPr>
      <w:r>
        <w:t>These rules do not generally simplify a sum such as a^m+a^n by adding exponents.</w:t>
      </w:r>
    </w:p>
    <w:p>
      <w:r>
        <w:t>Worked example: Write 6^5 × 6^2 as 6^k. Find k.</w:t>
      </w:r>
    </w:p>
    <w:p>
      <w:r>
        <w:t>Solution: Add exponents: 5+2=7.</w:t>
      </w:r>
    </w:p>
    <w:p>
      <w:r>
        <w:t>Common misconception: Check that the bases match before using the product or quotient rule.</w:t>
      </w:r>
    </w:p>
    <w:p>
      <w:pPr>
        <w:pStyle w:val="Heading3"/>
      </w:pPr>
      <w:r>
        <w:t>Simple exponential equations</w:t>
      </w:r>
    </w:p>
    <w:p>
      <w:pPr>
        <w:pStyle w:val="ListBullet"/>
      </w:pPr>
      <w:r>
        <w:t>An exponential equation contains an unknown exponent.</w:t>
      </w:r>
    </w:p>
    <w:p>
      <w:pPr>
        <w:pStyle w:val="ListBullet"/>
      </w:pPr>
      <w:r>
        <w:t>When possible, write both sides with the same base.</w:t>
      </w:r>
    </w:p>
    <w:p>
      <w:pPr>
        <w:pStyle w:val="ListBullet"/>
      </w:pPr>
      <w:r>
        <w:t>If 2^x=32 and 32=2^5, then x=5.</w:t>
      </w:r>
    </w:p>
    <w:p>
      <w:pPr>
        <w:pStyle w:val="ListBullet"/>
      </w:pPr>
      <w:r>
        <w:t>Substitute the answer back into the original equation to verify it.</w:t>
      </w:r>
    </w:p>
    <w:p>
      <w:r>
        <w:t>Worked example: Solve 5^x=625 for x.</w:t>
      </w:r>
    </w:p>
    <w:p>
      <w:r>
        <w:t>Solution: 625=5^4, so x=4.</w:t>
      </w:r>
    </w:p>
    <w:p>
      <w:r>
        <w:t>Common misconception: Do not find the exponent by dividing the right-hand value by the base.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9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9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3^5 × 3^2 as 3^k. Find k.</w:t>
      </w:r>
    </w:p>
    <w:p>
      <w:r>
        <w:t>A. 7    B. 9    C. 8    D. 6</w:t>
      </w:r>
    </w:p>
    <w:p>
      <w:r>
        <w:t>2. Solve 5^x=625 for x.</w:t>
      </w:r>
    </w:p>
    <w:p>
      <w:r>
        <w:t>A. 3    B. 4    C. 5    D. 6</w:t>
      </w:r>
    </w:p>
    <w:p>
      <w:r>
        <w:t>3. Write 2^3 ÷ 2^1 as 2^k. Find k.</w:t>
      </w:r>
    </w:p>
    <w:p>
      <w:r>
        <w:t>A. 3    B. 4    C. 2    D. 1</w:t>
      </w:r>
    </w:p>
    <w:p>
      <w:r>
        <w:t>4. Solve 4^x=16 for x.</w:t>
      </w:r>
    </w:p>
    <w:p>
      <w:r>
        <w:t>A. 4    B. 3    C. 2    D. 1</w:t>
      </w:r>
    </w:p>
    <w:p>
      <w:r>
        <w:t>5. Write (6^7)^2 as 6^k. Find k.</w:t>
      </w:r>
    </w:p>
    <w:p>
      <w:r>
        <w:t>A. 16    B. 14    C. 15    D. 13</w:t>
      </w:r>
    </w:p>
    <w:p>
      <w:r>
        <w:t>6. Solve 2^x=64 for x.</w:t>
      </w:r>
    </w:p>
    <w:p>
      <w:r>
        <w:t>A. 5    B. 8    C. 6    D. 7</w:t>
      </w:r>
    </w:p>
    <w:p>
      <w:r>
        <w:t>7. Write 2^3 × 2^3 as 2^k. Find k.</w:t>
      </w:r>
    </w:p>
    <w:p>
      <w:r>
        <w:t>A. 6    B. 5    C. 7    D. 8</w:t>
      </w:r>
    </w:p>
    <w:p>
      <w:r>
        <w:t>8. Solve 3^x=81 for x.</w:t>
      </w:r>
    </w:p>
    <w:p>
      <w:r>
        <w:t>A. 6    B. 5    C. 4    D. 3</w:t>
      </w:r>
    </w:p>
    <w:p>
      <w:r>
        <w:t>9. Write 6^3 ÷ 6^3 as 6^k. Find k.</w:t>
      </w:r>
    </w:p>
    <w:p>
      <w:r>
        <w:t>A. 1    B. 2    C. 0    D. -1</w:t>
      </w:r>
    </w:p>
    <w:p>
      <w:r>
        <w:t>10. Solve 4^x=4096 for x.</w:t>
      </w:r>
    </w:p>
    <w:p>
      <w:r>
        <w:t>A. 5    B. 7    C. 8    D. 6</w:t>
      </w:r>
    </w:p>
    <w:p>
      <w:r>
        <w:t>11. Write (6^3)^3 as 6^k. Find k.</w:t>
      </w:r>
    </w:p>
    <w:p>
      <w:r>
        <w:t>A. 9    B. 10    C. 8    D. 11</w:t>
      </w:r>
    </w:p>
    <w:p>
      <w:r>
        <w:t>12. Solve 5^x=25 for x.</w:t>
      </w:r>
    </w:p>
    <w:p>
      <w:r>
        <w:t>A. 3    B. 1    C. 4    D. 2</w:t>
      </w:r>
    </w:p>
    <w:p>
      <w:r>
        <w:t>13. Write 7^5 × 7^1 as 7^k. Find k.</w:t>
      </w:r>
    </w:p>
    <w:p>
      <w:r>
        <w:t>A. 8    B. 6    C. 5    D. 7</w:t>
      </w:r>
    </w:p>
    <w:p>
      <w:r>
        <w:t>14. Solve 3^x=9 for x.</w:t>
      </w:r>
    </w:p>
    <w:p>
      <w:r>
        <w:t>A. 4    B. 1    C. 3    D. 2</w:t>
      </w:r>
    </w:p>
    <w:p>
      <w:r>
        <w:t>15. Write 5^7 ÷ 5^2 as 5^k. Find k.</w:t>
      </w:r>
    </w:p>
    <w:p>
      <w:r>
        <w:t>A. 6    B. 4    C. 5    D. 7</w:t>
      </w:r>
    </w:p>
    <w:p>
      <w:r>
        <w:t>16. Solve 5^x=3125 for x.</w:t>
      </w:r>
    </w:p>
    <w:p>
      <w:r>
        <w:t>A. 4    B. 7    C. 5    D. 6</w:t>
      </w:r>
    </w:p>
    <w:p>
      <w:r>
        <w:t>17. Write (4^4)^1 as 4^k. Find k.</w:t>
      </w:r>
    </w:p>
    <w:p>
      <w:r>
        <w:t>A. 4    B. 5    C. 3    D. 6</w:t>
      </w:r>
    </w:p>
    <w:p>
      <w:r>
        <w:t>18. Solve 4^x=256 for x.</w:t>
      </w:r>
    </w:p>
    <w:p>
      <w:r>
        <w:t>A. 5    B. 3    C. 6    D. 4</w:t>
      </w:r>
    </w:p>
    <w:p>
      <w:r>
        <w:t>19. Write 6^5 × 6^1 as 6^k. Find k.</w:t>
      </w:r>
    </w:p>
    <w:p>
      <w:r>
        <w:t>A. 6    B. 7    C. 8    D. 5</w:t>
      </w:r>
    </w:p>
    <w:p>
      <w:r>
        <w:t>20. Solve 3^x=27 for x.</w:t>
      </w:r>
    </w:p>
    <w:p>
      <w:r>
        <w:t>A. 5    B. 4    C. 3    D. 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4^7 × 4^3 as 4^k. Find k.</w:t>
      </w:r>
    </w:p>
    <w:p>
      <w:r>
        <w:t>(b) Solve 4^x=16 for x.</w:t>
      </w:r>
    </w:p>
    <w:p>
      <w:r>
        <w:t>(c) Write (4^6)^2 as 4^k. Find k.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Solve 5^x=625 for x.</w:t>
      </w:r>
    </w:p>
    <w:p>
      <w:r>
        <w:t>(b) Write (5^3)^2 as 5^k. Find k.</w:t>
      </w:r>
    </w:p>
    <w:p>
      <w:r>
        <w:t>(c) Solve 2^x=8 for x.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(2^3)^1 as 2^k. Find k.</w:t>
      </w:r>
    </w:p>
    <w:p>
      <w:r>
        <w:t>(b) Solve 2^x=16 for x.</w:t>
      </w:r>
    </w:p>
    <w:p>
      <w:r>
        <w:t>(c) Write 2^3 ÷ 2^2 as 2^k. Find k.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Solve 4^x=16 for x.</w:t>
      </w:r>
    </w:p>
    <w:p>
      <w:r>
        <w:t>(b) Write 4^6 ÷ 4^2 as 4^k. Find k.</w:t>
      </w:r>
    </w:p>
    <w:p>
      <w:r>
        <w:t>(c) Solve 5^x=625 for x.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7^5 ÷ 7^3 as 7^k. Find k.</w:t>
      </w:r>
    </w:p>
    <w:p>
      <w:r>
        <w:t>(b) Solve 5^x=25 for x.</w:t>
      </w:r>
    </w:p>
    <w:p>
      <w:r>
        <w:t>(c) Write 4^5 × 4^2 as 4^k. Find k.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Solve 3^x=9 for x.</w:t>
      </w:r>
    </w:p>
    <w:p>
      <w:r>
        <w:t>(b) Write 7^5 × 7^3 as 7^k. Find k.</w:t>
      </w:r>
    </w:p>
    <w:p>
      <w:r>
        <w:t>(c) Solve 5^x=625 for x.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5^5 × 5^2 as 5^k. Find k.</w:t>
      </w:r>
    </w:p>
    <w:p>
      <w:r>
        <w:t>(b) Solve 4^x=16 for x.</w:t>
      </w:r>
    </w:p>
    <w:p>
      <w:r>
        <w:t>(c) Write (3^3)^3 as 3^k. Find k.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Solve 2^x=8 for x.</w:t>
      </w:r>
    </w:p>
    <w:p>
      <w:r>
        <w:t>(b) Write (4^7)^3 as 4^k. Find k.</w:t>
      </w:r>
    </w:p>
    <w:p>
      <w:r>
        <w:t>(c) Solve 3^x=243 for x.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(3^4)^1 as 3^k. Find k.</w:t>
      </w:r>
    </w:p>
    <w:p>
      <w:r>
        <w:t>(b) Solve 3^x=243 for x.</w:t>
      </w:r>
    </w:p>
    <w:p>
      <w:r>
        <w:t>(c) Write 7^4 ÷ 7^2 as 7^k. Find k.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Solve 3^x=27 for x.</w:t>
      </w:r>
    </w:p>
    <w:p>
      <w:r>
        <w:t>(b) Write 4^6 ÷ 4^3 as 4^k. Find k.</w:t>
      </w:r>
    </w:p>
    <w:p>
      <w:r>
        <w:t>(c) Solve 3^x=243 for x.</w:t>
      </w:r>
    </w:p>
    <w:p>
      <w:r>
        <w:br w:type="page"/>
      </w:r>
    </w:p>
    <w:p>
      <w:pPr>
        <w:pStyle w:val="Heading1"/>
      </w:pPr>
      <w:r>
        <w:t>Week 10 — Powers and repeated factors / Gradient of a straight line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powers and repeated factors, solve examples and justify the method.</w:t>
      </w:r>
    </w:p>
    <w:p>
      <w:pPr>
        <w:pStyle w:val="ListBullet"/>
      </w:pPr>
      <w:r>
        <w:t>Explain and apply gradient of a straight line,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square arrays or repeated-factor diagrams and write matching index notation.</w:t>
      </w:r>
    </w:p>
    <w:p>
      <w:pPr>
        <w:pStyle w:val="ListBullet"/>
      </w:pPr>
      <w:r>
        <w:t>Plot points on squared paper and draw a rise/run triangle to count changes.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Powers and repeated factors</w:t>
      </w:r>
    </w:p>
    <w:p>
      <w:pPr>
        <w:pStyle w:val="ListBullet"/>
      </w:pPr>
      <w:r>
        <w:t>A power writes repeated multiplication: 3^4=3×3×3×3=81.</w:t>
      </w:r>
    </w:p>
    <w:p>
      <w:pPr>
        <w:pStyle w:val="ListBullet"/>
      </w:pPr>
      <w:r>
        <w:t>The base is the repeated factor; the exponent counts occurrences.</w:t>
      </w:r>
    </w:p>
    <w:p>
      <w:pPr>
        <w:pStyle w:val="ListBullet"/>
      </w:pPr>
      <w:r>
        <w:t>For a non-zero base, power zero equals 1.</w:t>
      </w:r>
    </w:p>
    <w:p>
      <w:pPr>
        <w:pStyle w:val="ListBullet"/>
      </w:pPr>
      <w:r>
        <w:t>A power is not multiplication by its exponent: 3^4 is not 3×4.</w:t>
      </w:r>
    </w:p>
    <w:p>
      <w:r>
        <w:t>Worked example: Evaluate 2^3.</w:t>
      </w:r>
    </w:p>
    <w:p>
      <w:r>
        <w:t>Solution: 2 × 2 × 2 = 8.</w:t>
      </w:r>
    </w:p>
    <w:p>
      <w:r>
        <w:t>Common misconception: The zero-exponent rule here requires a non-zero base; do not apply it to 0^0.</w:t>
      </w:r>
    </w:p>
    <w:p>
      <w:pPr>
        <w:pStyle w:val="Heading3"/>
      </w:pPr>
      <w:r>
        <w:t>Gradient of a straight line</w:t>
      </w:r>
    </w:p>
    <w:p>
      <w:pPr>
        <w:pStyle w:val="ListBullet"/>
      </w:pPr>
      <w:r>
        <w:t>Gradient is vertical change divided by horizontal change.</w:t>
      </w:r>
    </w:p>
    <w:p>
      <w:pPr>
        <w:pStyle w:val="ListBullet"/>
      </w:pPr>
      <w:r>
        <w:t>For two points, m=(y2-y1)/(x2-x1), provided their x-values differ.</w:t>
      </w:r>
    </w:p>
    <w:p>
      <w:pPr>
        <w:pStyle w:val="ListBullet"/>
      </w:pPr>
      <w:r>
        <w:t>A line rising left to right has positive gradient; a falling line has negative gradient. A horizontal line has zero gradient.</w:t>
      </w:r>
    </w:p>
    <w:p>
      <w:pPr>
        <w:pStyle w:val="ListBullet"/>
      </w:pPr>
      <w:r>
        <w:t>In y=mx+c, m is gradient and c is the y-intercept. A vertical line has undefined gradient.</w:t>
      </w:r>
    </w:p>
    <w:p>
      <w:r>
        <w:t>Worked example: A line is y=4x+4. Find y when x=6.</w:t>
      </w:r>
    </w:p>
    <w:p>
      <w:r>
        <w:t>Solution: Substitute: y=4×(6)+4=28.</w:t>
      </w:r>
    </w:p>
    <w:p>
      <w:r>
        <w:t>Common misconception: Use the same point order in both differences; do not reverse only one subtraction.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10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10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Evaluate 7^3.</w:t>
      </w:r>
    </w:p>
    <w:p>
      <w:r>
        <w:t>A. 344    B. 345    C. 342    D. 343</w:t>
      </w:r>
    </w:p>
    <w:p>
      <w:r>
        <w:t>2. Find the gradient through (3, -6) and (5, -10).</w:t>
      </w:r>
    </w:p>
    <w:p>
      <w:r>
        <w:t>A. -2    B. -3    C. 0    D. -1</w:t>
      </w:r>
    </w:p>
    <w:p>
      <w:r>
        <w:t>3. Evaluate 5^0.</w:t>
      </w:r>
    </w:p>
    <w:p>
      <w:r>
        <w:t>A. 3    B. 1    C. 0    D. 2</w:t>
      </w:r>
    </w:p>
    <w:p>
      <w:r>
        <w:t>4. A line is y=-2x+5. Find y when x=6.</w:t>
      </w:r>
    </w:p>
    <w:p>
      <w:r>
        <w:t>A. -8    B. -5    C. -6    D. -7</w:t>
      </w:r>
    </w:p>
    <w:p>
      <w:r>
        <w:t>5. Evaluate 7^4.</w:t>
      </w:r>
    </w:p>
    <w:p>
      <w:r>
        <w:t>A. 2402    B. 2400    C. 2403    D. 2401</w:t>
      </w:r>
    </w:p>
    <w:p>
      <w:r>
        <w:t>6. A line has gradient -3 and passes through (3, -9). Find c in y=-3x+c.</w:t>
      </w:r>
    </w:p>
    <w:p>
      <w:r>
        <w:t>A. 1    B. 0    C. -1    D. 2</w:t>
      </w:r>
    </w:p>
    <w:p>
      <w:r>
        <w:t>7. Evaluate 5^3.</w:t>
      </w:r>
    </w:p>
    <w:p>
      <w:r>
        <w:t>A. 124    B. 126    C. 127    D. 125</w:t>
      </w:r>
    </w:p>
    <w:p>
      <w:r>
        <w:t>8. Find the gradient through (1, 1) and (7, -11).</w:t>
      </w:r>
    </w:p>
    <w:p>
      <w:r>
        <w:t>A. -1    B. -3    C. -2    D. 0</w:t>
      </w:r>
    </w:p>
    <w:p>
      <w:r>
        <w:t>9. Evaluate 3^0.</w:t>
      </w:r>
    </w:p>
    <w:p>
      <w:r>
        <w:t>A. 3    B. 2    C. 1    D. 0</w:t>
      </w:r>
    </w:p>
    <w:p>
      <w:r>
        <w:t>10. A line is y=4x-1. Find y when x=-1.</w:t>
      </w:r>
    </w:p>
    <w:p>
      <w:r>
        <w:t>A. -4    B. -6    C. -3    D. -5</w:t>
      </w:r>
    </w:p>
    <w:p>
      <w:r>
        <w:t>11. Evaluate 3^2.</w:t>
      </w:r>
    </w:p>
    <w:p>
      <w:r>
        <w:t>A. 11    B. 10    C. 8    D. 9</w:t>
      </w:r>
    </w:p>
    <w:p>
      <w:r>
        <w:t>12. Find the gradient through (3, 11) and (5, 19).</w:t>
      </w:r>
    </w:p>
    <w:p>
      <w:r>
        <w:t>A. 3    B. 4    C. 6    D. 5</w:t>
      </w:r>
    </w:p>
    <w:p>
      <w:r>
        <w:t>13. Evaluate 5^4.</w:t>
      </w:r>
    </w:p>
    <w:p>
      <w:r>
        <w:t>A. 625    B. 624    C. 626    D. 627</w:t>
      </w:r>
    </w:p>
    <w:p>
      <w:r>
        <w:t>14. A line is y=-2x+3. Find y when x=4.</w:t>
      </w:r>
    </w:p>
    <w:p>
      <w:r>
        <w:t>A. -4    B. -6    C. -3    D. -5</w:t>
      </w:r>
    </w:p>
    <w:p>
      <w:r>
        <w:t>15. Evaluate 6^2.</w:t>
      </w:r>
    </w:p>
    <w:p>
      <w:r>
        <w:t>A. 36    B. 38    C. 35    D. 37</w:t>
      </w:r>
    </w:p>
    <w:p>
      <w:r>
        <w:t>16. A line has gradient -2 and passes through (-1, 2). Find c in y=-2x+c.</w:t>
      </w:r>
    </w:p>
    <w:p>
      <w:r>
        <w:t>A. 0    B. 1    C. 2    D. -1</w:t>
      </w:r>
    </w:p>
    <w:p>
      <w:r>
        <w:t>17. Evaluate 6^3.</w:t>
      </w:r>
    </w:p>
    <w:p>
      <w:r>
        <w:t>A. 217    B. 216    C. 215    D. 218</w:t>
      </w:r>
    </w:p>
    <w:p>
      <w:r>
        <w:t>18. Find the gradient through (2, 8) and (8, 20).</w:t>
      </w:r>
    </w:p>
    <w:p>
      <w:r>
        <w:t>A. 1    B. 2    C. 3    D. 4</w:t>
      </w:r>
    </w:p>
    <w:p>
      <w:r>
        <w:t>19. Evaluate 7^0.</w:t>
      </w:r>
    </w:p>
    <w:p>
      <w:r>
        <w:t>A. 2    B. 1    C. 0    D. 3</w:t>
      </w:r>
    </w:p>
    <w:p>
      <w:r>
        <w:t>20. A line is y=3x-3. Find y when x=8.</w:t>
      </w:r>
    </w:p>
    <w:p>
      <w:r>
        <w:t>A. 21    B. 22    C. 23    D. 20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Evaluate 6^2.</w:t>
      </w:r>
    </w:p>
    <w:p>
      <w:r>
        <w:t>(b) A line is y=-2x-5. Find y when x=7.</w:t>
      </w:r>
    </w:p>
    <w:p>
      <w:r>
        <w:t>(c) Evaluate 3^4.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line is y=3x-1. Find y when x=1.</w:t>
      </w:r>
    </w:p>
    <w:p>
      <w:r>
        <w:t>(b) Evaluate 6^4.</w:t>
      </w:r>
    </w:p>
    <w:p>
      <w:r>
        <w:t>(c) Find the gradient through (3, 6) and (8, 16).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Evaluate 6^4.</w:t>
      </w:r>
    </w:p>
    <w:p>
      <w:r>
        <w:t>(b) Find the gradient through (-1, 0) and (1, 4).</w:t>
      </w:r>
    </w:p>
    <w:p>
      <w:r>
        <w:t>(c) Evaluate 3^0.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gradient through (-1, 0) and (2, 3).</w:t>
      </w:r>
    </w:p>
    <w:p>
      <w:r>
        <w:t>(b) Evaluate 3^0.</w:t>
      </w:r>
    </w:p>
    <w:p>
      <w:r>
        <w:t>(c) A line has gradient -2 and passes through (0, -2). Find c in y=-2x+c.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Evaluate 3^0.</w:t>
      </w:r>
    </w:p>
    <w:p>
      <w:r>
        <w:t>(b) A line has gradient 3 and passes through (-2, -7). Find c in y=3x+c.</w:t>
      </w:r>
    </w:p>
    <w:p>
      <w:r>
        <w:t>(c) Evaluate 5^3.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line has gradient -1 and passes through (-1, 2). Find c in y=-1x+c.</w:t>
      </w:r>
    </w:p>
    <w:p>
      <w:r>
        <w:t>(b) Evaluate 6^3.</w:t>
      </w:r>
    </w:p>
    <w:p>
      <w:r>
        <w:t>(c) A line is y=1x+1. Find y when x=3.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Evaluate 7^3.</w:t>
      </w:r>
    </w:p>
    <w:p>
      <w:r>
        <w:t>(b) A line is y=1x-2. Find y when x=2.</w:t>
      </w:r>
    </w:p>
    <w:p>
      <w:r>
        <w:t>(c) Evaluate 7^2.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line is y=2x+3. Find y when x=5.</w:t>
      </w:r>
    </w:p>
    <w:p>
      <w:r>
        <w:t>(b) Evaluate 6^2.</w:t>
      </w:r>
    </w:p>
    <w:p>
      <w:r>
        <w:t>(c) Find the gradient through (0, -2) and (5, -7).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Evaluate 5^3.</w:t>
      </w:r>
    </w:p>
    <w:p>
      <w:r>
        <w:t>(b) Find the gradient through (2, 13) and (8, 37).</w:t>
      </w:r>
    </w:p>
    <w:p>
      <w:r>
        <w:t>(c) Evaluate 5^0.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gradient through (-1, -2) and (2, -8).</w:t>
      </w:r>
    </w:p>
    <w:p>
      <w:r>
        <w:t>(b) Evaluate 5^0.</w:t>
      </w:r>
    </w:p>
    <w:p>
      <w:r>
        <w:t>(c) A line has gradient 2 and passes through (0, 5). Find c in y=2x+c.</w:t>
      </w:r>
    </w:p>
    <w:p>
      <w:r>
        <w:br w:type="page"/>
      </w:r>
    </w:p>
    <w:p>
      <w:pPr>
        <w:pStyle w:val="Heading1"/>
      </w:pPr>
      <w:r>
        <w:t>Week 11 — Gradient of a straight line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gradient of a straight line,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Plot points on squared paper and draw a rise/run triangle to count changes.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Gradient of a straight line</w:t>
      </w:r>
    </w:p>
    <w:p>
      <w:pPr>
        <w:pStyle w:val="ListBullet"/>
      </w:pPr>
      <w:r>
        <w:t>Gradient is vertical change divided by horizontal change.</w:t>
      </w:r>
    </w:p>
    <w:p>
      <w:pPr>
        <w:pStyle w:val="ListBullet"/>
      </w:pPr>
      <w:r>
        <w:t>For two points, m=(y2-y1)/(x2-x1), provided their x-values differ.</w:t>
      </w:r>
    </w:p>
    <w:p>
      <w:pPr>
        <w:pStyle w:val="ListBullet"/>
      </w:pPr>
      <w:r>
        <w:t>A line rising left to right has positive gradient; a falling line has negative gradient. A horizontal line has zero gradient.</w:t>
      </w:r>
    </w:p>
    <w:p>
      <w:pPr>
        <w:pStyle w:val="ListBullet"/>
      </w:pPr>
      <w:r>
        <w:t>In y=mx+c, m is gradient and c is the y-intercept. A vertical line has undefined gradient.</w:t>
      </w:r>
    </w:p>
    <w:p>
      <w:r>
        <w:t>Worked example: Find the gradient through (-3, -12) and (2, 3).</w:t>
      </w:r>
    </w:p>
    <w:p>
      <w:r>
        <w:t>Solution: (3-(-12))/(2-(-3))=15/5=3.</w:t>
      </w:r>
    </w:p>
    <w:p>
      <w:r>
        <w:t>Common misconception: Use the same point order in both differences; do not reverse only one subtraction.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the gradient through (0, -3) and (4, 1).</w:t>
      </w:r>
    </w:p>
    <w:p>
      <w:r>
        <w:t>A. 1    B. 2    C. 0    D. 3</w:t>
      </w:r>
    </w:p>
    <w:p>
      <w:r>
        <w:t>2. A line is y=2x+0. Find y when x=5.</w:t>
      </w:r>
    </w:p>
    <w:p>
      <w:r>
        <w:t>A. 12    B. 9    C. 10    D. 11</w:t>
      </w:r>
    </w:p>
    <w:p>
      <w:r>
        <w:t>3. A line has gradient -3 and passes through (1, 0). Find c in y=-3x+c.</w:t>
      </w:r>
    </w:p>
    <w:p>
      <w:r>
        <w:t>A. 3    B. 4    C. 2    D. 5</w:t>
      </w:r>
    </w:p>
    <w:p>
      <w:r>
        <w:t>4. Find the gradient through (1, 2) and (4, -1).</w:t>
      </w:r>
    </w:p>
    <w:p>
      <w:r>
        <w:t>A. 1    B. 0    C. -1    D. -2</w:t>
      </w:r>
    </w:p>
    <w:p>
      <w:r>
        <w:t>5. A line is y=2x+4. Find y when x=3.</w:t>
      </w:r>
    </w:p>
    <w:p>
      <w:r>
        <w:t>A. 11    B. 12    C. 10    D. 9</w:t>
      </w:r>
    </w:p>
    <w:p>
      <w:r>
        <w:t>6. A line has gradient -2 and passes through (1, -6). Find c in y=-2x+c.</w:t>
      </w:r>
    </w:p>
    <w:p>
      <w:r>
        <w:t>A. -3    B. -4    C. -5    D. -2</w:t>
      </w:r>
    </w:p>
    <w:p>
      <w:r>
        <w:t>7. Find the gradient through (2, 1) and (6, 5).</w:t>
      </w:r>
    </w:p>
    <w:p>
      <w:r>
        <w:t>A. 2    B. 1    C. 3    D. 0</w:t>
      </w:r>
    </w:p>
    <w:p>
      <w:r>
        <w:t>8. A line is y=-3x+2. Find y when x=3.</w:t>
      </w:r>
    </w:p>
    <w:p>
      <w:r>
        <w:t>A. -6    B. -8    C. -7    D. -5</w:t>
      </w:r>
    </w:p>
    <w:p>
      <w:r>
        <w:t>9. A line has gradient -2 and passes through (-1, 3). Find c in y=-2x+c.</w:t>
      </w:r>
    </w:p>
    <w:p>
      <w:r>
        <w:t>A. 2    B. 1    C. 3    D. 0</w:t>
      </w:r>
    </w:p>
    <w:p>
      <w:r>
        <w:t>10. Find the gradient through (-1, 6) and (4, -4).</w:t>
      </w:r>
    </w:p>
    <w:p>
      <w:r>
        <w:t>A. -3    B. 0    C. -1    D. -2</w:t>
      </w:r>
    </w:p>
    <w:p>
      <w:r>
        <w:t>11. A line is y=2x+0. Find y when x=4.</w:t>
      </w:r>
    </w:p>
    <w:p>
      <w:r>
        <w:t>A. 8    B. 10    C. 7    D. 9</w:t>
      </w:r>
    </w:p>
    <w:p>
      <w:r>
        <w:t>12. A line has gradient -1 and passes through (-2, -3). Find c in y=-1x+c.</w:t>
      </w:r>
    </w:p>
    <w:p>
      <w:r>
        <w:t>A. -4    B. -6    C. -5    D. -3</w:t>
      </w:r>
    </w:p>
    <w:p>
      <w:r>
        <w:t>13. Find the gradient through (2, 8) and (6, 16).</w:t>
      </w:r>
    </w:p>
    <w:p>
      <w:r>
        <w:t>A. 3    B. 1    C. 4    D. 2</w:t>
      </w:r>
    </w:p>
    <w:p>
      <w:r>
        <w:t>14. A line is y=4x-5. Find y when x=5.</w:t>
      </w:r>
    </w:p>
    <w:p>
      <w:r>
        <w:t>A. 17    B. 15    C. 16    D. 14</w:t>
      </w:r>
    </w:p>
    <w:p>
      <w:r>
        <w:t>15. A line has gradient 1 and passes through (1, 0). Find c in y=1x+c.</w:t>
      </w:r>
    </w:p>
    <w:p>
      <w:r>
        <w:t>A. -1    B. 1    C. 0    D. -2</w:t>
      </w:r>
    </w:p>
    <w:p>
      <w:r>
        <w:t>16. Find the gradient through (0, -3) and (4, -7).</w:t>
      </w:r>
    </w:p>
    <w:p>
      <w:r>
        <w:t>A. -2    B. 0    C. -1    D. 1</w:t>
      </w:r>
    </w:p>
    <w:p>
      <w:r>
        <w:t>17. A line is y=-2x-1. Find y when x=1.</w:t>
      </w:r>
    </w:p>
    <w:p>
      <w:r>
        <w:t>A. -2    B. -1    C. -3    D. -4</w:t>
      </w:r>
    </w:p>
    <w:p>
      <w:r>
        <w:t>18. A line has gradient -2 and passes through (3, -11). Find c in y=-2x+c.</w:t>
      </w:r>
    </w:p>
    <w:p>
      <w:r>
        <w:t>A. -5    B. -3    C. -6    D. -4</w:t>
      </w:r>
    </w:p>
    <w:p>
      <w:r>
        <w:t>19. Find the gradient through (0, -1) and (5, 4).</w:t>
      </w:r>
    </w:p>
    <w:p>
      <w:r>
        <w:t>A. 1    B. 3    C. 2    D. 0</w:t>
      </w:r>
    </w:p>
    <w:p>
      <w:r>
        <w:t>20. A line is y=-1x-3. Find y when x=2.</w:t>
      </w:r>
    </w:p>
    <w:p>
      <w:r>
        <w:t>A. -3    B. -4    C. -6    D. -5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the gradient through (2, -11) and (8, -29).</w:t>
      </w:r>
    </w:p>
    <w:p>
      <w:r>
        <w:t>(b) A line is y=-2x+4. Find y when x=4.</w:t>
      </w:r>
    </w:p>
    <w:p>
      <w:r>
        <w:t>(c) A line has gradient -2 and passes through (-3, 1). Find c in y=-2x+c.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line is y=2x+5. Find y when x=3.</w:t>
      </w:r>
    </w:p>
    <w:p>
      <w:r>
        <w:t>(b) A line has gradient 3 and passes through (2, 5). Find c in y=3x+c.</w:t>
      </w:r>
    </w:p>
    <w:p>
      <w:r>
        <w:t>(c) Find the gradient through (-3, -7) and (2, 13).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A line has gradient 1 and passes through (0, -1). Find c in y=1x+c.</w:t>
      </w:r>
    </w:p>
    <w:p>
      <w:r>
        <w:t>(b) Find the gradient through (-2, 0) and (1, -6).</w:t>
      </w:r>
    </w:p>
    <w:p>
      <w:r>
        <w:t>(c) A line is y=-3x-5. Find y when x=6.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gradient through (-3, -15) and (3, 9).</w:t>
      </w:r>
    </w:p>
    <w:p>
      <w:r>
        <w:t>(b) A line is y=4x-5. Find y when x=5.</w:t>
      </w:r>
    </w:p>
    <w:p>
      <w:r>
        <w:t>(c) A line has gradient -1 and passes through (-3, 8). Find c in y=-1x+c.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line is y=1x+3. Find y when x=8.</w:t>
      </w:r>
    </w:p>
    <w:p>
      <w:r>
        <w:t>(b) A line has gradient -3 and passes through (1, -5). Find c in y=-3x+c.</w:t>
      </w:r>
    </w:p>
    <w:p>
      <w:r>
        <w:t>(c) Find the gradient through (2, 12) and (6, 28).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line has gradient 2 and passes through (-1, 3). Find c in y=2x+c.</w:t>
      </w:r>
    </w:p>
    <w:p>
      <w:r>
        <w:t>(b) Find the gradient through (3, 14) and (9, 32).</w:t>
      </w:r>
    </w:p>
    <w:p>
      <w:r>
        <w:t>(c) A line is y=1x-2. Find y when x=4.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the gradient through (2, -2) and (8, -20).</w:t>
      </w:r>
    </w:p>
    <w:p>
      <w:r>
        <w:t>(b) A line is y=-2x-1. Find y when x=7.</w:t>
      </w:r>
    </w:p>
    <w:p>
      <w:r>
        <w:t>(c) A line has gradient 4 and passes through (-3, -7). Find c in y=4x+c.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line is y=2x+0. Find y when x=1.</w:t>
      </w:r>
    </w:p>
    <w:p>
      <w:r>
        <w:t>(b) A line has gradient -2 and passes through (0, -1). Find c in y=-2x+c.</w:t>
      </w:r>
    </w:p>
    <w:p>
      <w:r>
        <w:t>(c) Find the gradient through (-3, -7) and (3, 11).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A line has gradient 4 and passes through (-2, -8). Find c in y=4x+c.</w:t>
      </w:r>
    </w:p>
    <w:p>
      <w:r>
        <w:t>(b) Find the gradient through (0, 0) and (4, 8).</w:t>
      </w:r>
    </w:p>
    <w:p>
      <w:r>
        <w:t>(c) A line is y=4x+0. Find y when x=7.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gradient through (2, 6) and (5, 9).</w:t>
      </w:r>
    </w:p>
    <w:p>
      <w:r>
        <w:t>(b) A line is y=3x-1. Find y when x=2.</w:t>
      </w:r>
    </w:p>
    <w:p>
      <w:r>
        <w:t>(c) A line has gradient 4 and passes through (2, 5). Find c in y=4x+c.</w:t>
      </w:r>
    </w:p>
    <w:p>
      <w:r>
        <w:br w:type="page"/>
      </w:r>
    </w:p>
    <w:p>
      <w:pPr>
        <w:pStyle w:val="Heading1"/>
      </w:pPr>
      <w:r>
        <w:t>Week 12 — Gradient of a straight line</w:t>
      </w:r>
    </w:p>
    <w:p>
      <w:r>
        <w:t>Sequence source: BASIC 8 SCHEME OF LEARNING.pdf, first-term Mathematics, page 48.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gradient of a straight line,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Plot points on squared paper and draw a rise/run triangle to count changes.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Gradient of a straight line</w:t>
      </w:r>
    </w:p>
    <w:p>
      <w:pPr>
        <w:pStyle w:val="ListBullet"/>
      </w:pPr>
      <w:r>
        <w:t>Gradient is vertical change divided by horizontal change.</w:t>
      </w:r>
    </w:p>
    <w:p>
      <w:pPr>
        <w:pStyle w:val="ListBullet"/>
      </w:pPr>
      <w:r>
        <w:t>For two points, m=(y2-y1)/(x2-x1), provided their x-values differ.</w:t>
      </w:r>
    </w:p>
    <w:p>
      <w:pPr>
        <w:pStyle w:val="ListBullet"/>
      </w:pPr>
      <w:r>
        <w:t>A line rising left to right has positive gradient; a falling line has negative gradient. A horizontal line has zero gradient.</w:t>
      </w:r>
    </w:p>
    <w:p>
      <w:pPr>
        <w:pStyle w:val="ListBullet"/>
      </w:pPr>
      <w:r>
        <w:t>In y=mx+c, m is gradient and c is the y-intercept. A vertical line has undefined gradient.</w:t>
      </w:r>
    </w:p>
    <w:p>
      <w:r>
        <w:t>Worked example: Find the gradient through (3, -8) and (6, -17).</w:t>
      </w:r>
    </w:p>
    <w:p>
      <w:r>
        <w:t>Solution: (-17-(-8))/(6-(3))=-9/3=-3.</w:t>
      </w:r>
    </w:p>
    <w:p>
      <w:r>
        <w:t>Common misconception: Use the same point order in both differences; do not reverse only one subtraction.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Maths_Week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the gradient through (-1, -4) and (1, 4).</w:t>
      </w:r>
    </w:p>
    <w:p>
      <w:r>
        <w:t>A. 3    B. 5    C. 6    D. 4</w:t>
      </w:r>
    </w:p>
    <w:p>
      <w:r>
        <w:t>2. A line is y=-3x+3. Find y when x=4.</w:t>
      </w:r>
    </w:p>
    <w:p>
      <w:r>
        <w:t>A. -7    B. -9    C. -10    D. -8</w:t>
      </w:r>
    </w:p>
    <w:p>
      <w:r>
        <w:t>3. A line has gradient -3 and passes through (1, -7). Find c in y=-3x+c.</w:t>
      </w:r>
    </w:p>
    <w:p>
      <w:r>
        <w:t>A. -2    B. -5    C. -3    D. -4</w:t>
      </w:r>
    </w:p>
    <w:p>
      <w:r>
        <w:t>4. Find the gradient through (2, 3) and (7, 18).</w:t>
      </w:r>
    </w:p>
    <w:p>
      <w:r>
        <w:t>A. 5    B. 2    C. 4    D. 3</w:t>
      </w:r>
    </w:p>
    <w:p>
      <w:r>
        <w:t>5. A line is y=-2x+1. Find y when x=7.</w:t>
      </w:r>
    </w:p>
    <w:p>
      <w:r>
        <w:t>A. -12    B. -14    C. -13    D. -11</w:t>
      </w:r>
    </w:p>
    <w:p>
      <w:r>
        <w:t>6. A line has gradient 3 and passes through (0, -1). Find c in y=3x+c.</w:t>
      </w:r>
    </w:p>
    <w:p>
      <w:r>
        <w:t>A. 1    B. 0    C. -1    D. -2</w:t>
      </w:r>
    </w:p>
    <w:p>
      <w:r>
        <w:t>7. Find the gradient through (-1, -8) and (2, 4).</w:t>
      </w:r>
    </w:p>
    <w:p>
      <w:r>
        <w:t>A. 5    B. 6    C. 3    D. 4</w:t>
      </w:r>
    </w:p>
    <w:p>
      <w:r>
        <w:t>8. A line is y=-1x-1. Find y when x=5.</w:t>
      </w:r>
    </w:p>
    <w:p>
      <w:r>
        <w:t>A. -6    B. -5    C. -4    D. -7</w:t>
      </w:r>
    </w:p>
    <w:p>
      <w:r>
        <w:t>9. A line has gradient 3 and passes through (3, 9). Find c in y=3x+c.</w:t>
      </w:r>
    </w:p>
    <w:p>
      <w:r>
        <w:t>A. 2    B. -1    C. 1    D. 0</w:t>
      </w:r>
    </w:p>
    <w:p>
      <w:r>
        <w:t>10. Find the gradient through (-1, 1) and (2, 13).</w:t>
      </w:r>
    </w:p>
    <w:p>
      <w:r>
        <w:t>A. 5    B. 3    C. 4    D. 6</w:t>
      </w:r>
    </w:p>
    <w:p>
      <w:r>
        <w:t>11. A line is y=-1x+0. Find y when x=2.</w:t>
      </w:r>
    </w:p>
    <w:p>
      <w:r>
        <w:t>A. 0    B. -1    C. -2    D. -3</w:t>
      </w:r>
    </w:p>
    <w:p>
      <w:r>
        <w:t>12. A line has gradient 2 and passes through (1, -2). Find c in y=2x+c.</w:t>
      </w:r>
    </w:p>
    <w:p>
      <w:r>
        <w:t>A. -5    B. -2    C. -4    D. -3</w:t>
      </w:r>
    </w:p>
    <w:p>
      <w:r>
        <w:t>13. Find the gradient through (-3, 9) and (3, -3).</w:t>
      </w:r>
    </w:p>
    <w:p>
      <w:r>
        <w:t>A. 0    B. -1    C. -3    D. -2</w:t>
      </w:r>
    </w:p>
    <w:p>
      <w:r>
        <w:t>14. A line is y=1x+3. Find y when x=2.</w:t>
      </w:r>
    </w:p>
    <w:p>
      <w:r>
        <w:t>A. 7    B. 6    C. 4    D. 5</w:t>
      </w:r>
    </w:p>
    <w:p>
      <w:r>
        <w:t>15. A line has gradient -1 and passes through (-3, 8). Find c in y=-1x+c.</w:t>
      </w:r>
    </w:p>
    <w:p>
      <w:r>
        <w:t>A. 5    B. 4    C. 6    D. 7</w:t>
      </w:r>
    </w:p>
    <w:p>
      <w:r>
        <w:t>16. Find the gradient through (3, -1) and (9, -7).</w:t>
      </w:r>
    </w:p>
    <w:p>
      <w:r>
        <w:t>A. 0    B. 1    C. -2    D. -1</w:t>
      </w:r>
    </w:p>
    <w:p>
      <w:r>
        <w:t>17. A line is y=-2x+0. Find y when x=7.</w:t>
      </w:r>
    </w:p>
    <w:p>
      <w:r>
        <w:t>A. -15    B. -14    C. -13    D. -12</w:t>
      </w:r>
    </w:p>
    <w:p>
      <w:r>
        <w:t>18. A line has gradient -1 and passes through (1, 4). Find c in y=-1x+c.</w:t>
      </w:r>
    </w:p>
    <w:p>
      <w:r>
        <w:t>A. 6    B. 4    C. 7    D. 5</w:t>
      </w:r>
    </w:p>
    <w:p>
      <w:r>
        <w:t>19. Find the gradient through (1, -4) and (5, -16).</w:t>
      </w:r>
    </w:p>
    <w:p>
      <w:r>
        <w:t>A. -4    B. -1    C. -2    D. -3</w:t>
      </w:r>
    </w:p>
    <w:p>
      <w:r>
        <w:t>20. A line is y=-3x-5. Find y when x=8.</w:t>
      </w:r>
    </w:p>
    <w:p>
      <w:r>
        <w:t>A. -29    B. -30    C. -27    D. -28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the gradient through (0, -2) and (6, 10).</w:t>
      </w:r>
    </w:p>
    <w:p>
      <w:r>
        <w:t>(b) A line is y=-1x-4. Find y when x=4.</w:t>
      </w:r>
    </w:p>
    <w:p>
      <w:r>
        <w:t>(c) A line has gradient 3 and passes through (0, 1). Find c in y=3x+c.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line is y=-3x+4. Find y when x=5.</w:t>
      </w:r>
    </w:p>
    <w:p>
      <w:r>
        <w:t>(b) A line has gradient 4 and passes through (2, 3). Find c in y=4x+c.</w:t>
      </w:r>
    </w:p>
    <w:p>
      <w:r>
        <w:t>(c) Find the gradient through (2, -3) and (5, -6).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A line has gradient -3 and passes through (-2, 1). Find c in y=-3x+c.</w:t>
      </w:r>
    </w:p>
    <w:p>
      <w:r>
        <w:t>(b) Find the gradient through (-3, -5) and (3, 1).</w:t>
      </w:r>
    </w:p>
    <w:p>
      <w:r>
        <w:t>(c) A line is y=4x+3. Find y when x=2.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gradient through (1, 5) and (6, 25).</w:t>
      </w:r>
    </w:p>
    <w:p>
      <w:r>
        <w:t>(b) A line is y=-3x-5. Find y when x=2.</w:t>
      </w:r>
    </w:p>
    <w:p>
      <w:r>
        <w:t>(c) A line has gradient 3 and passes through (-3, -14). Find c in y=3x+c.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line is y=3x+2. Find y when x=1.</w:t>
      </w:r>
    </w:p>
    <w:p>
      <w:r>
        <w:t>(b) A line has gradient 1 and passes through (2, 5). Find c in y=1x+c.</w:t>
      </w:r>
    </w:p>
    <w:p>
      <w:r>
        <w:t>(c) Find the gradient through (1, 0) and (4, 3).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line has gradient 3 and passes through (0, 3). Find c in y=3x+c.</w:t>
      </w:r>
    </w:p>
    <w:p>
      <w:r>
        <w:t>(b) Find the gradient through (-2, -8) and (0, 0).</w:t>
      </w:r>
    </w:p>
    <w:p>
      <w:r>
        <w:t>(c) A line is y=-1x+5. Find y when x=1.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the gradient through (-3, 10) and (-1, 4).</w:t>
      </w:r>
    </w:p>
    <w:p>
      <w:r>
        <w:t>(b) A line is y=1x+1. Find y when x=6.</w:t>
      </w:r>
    </w:p>
    <w:p>
      <w:r>
        <w:t>(c) A line has gradient 2 and passes through (-3, -3). Find c in y=2x+c.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line is y=-2x+0. Find y when x=5.</w:t>
      </w:r>
    </w:p>
    <w:p>
      <w:r>
        <w:t>(b) A line has gradient -3 and passes through (-1, 1). Find c in y=-3x+c.</w:t>
      </w:r>
    </w:p>
    <w:p>
      <w:r>
        <w:t>(c) Find the gradient through (-3, -11) and (2, 9).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A line has gradient -1 and passes through (2, -2). Find c in y=-1x+c.</w:t>
      </w:r>
    </w:p>
    <w:p>
      <w:r>
        <w:t>(b) Find the gradient through (3, -6) and (9, -18).</w:t>
      </w:r>
    </w:p>
    <w:p>
      <w:r>
        <w:t>(c) A line is y=-2x-3. Find y when x=5.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gradient through (-2, -4) and (0, -2).</w:t>
      </w:r>
    </w:p>
    <w:p>
      <w:r>
        <w:t>(b) A line is y=3x-1. Find y when x=6.</w:t>
      </w:r>
    </w:p>
    <w:p>
      <w:r>
        <w:t>(c) A line has gradient -2 and passes through (2, -8). Find c in y=-2x+c.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