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 8 Mathematics — End of Term Test</w:t>
      </w:r>
    </w:p>
    <w:p>
      <w:pPr>
        <w:pStyle w:val="Subtitle"/>
      </w:pPr>
      <w:r>
        <w:t>Term 1 • Weeks 1–12 • 30 numbered questions</w:t>
      </w:r>
    </w:p>
    <w:p>
      <w:r>
        <w:t>Name: __________________________________  Class: __________</w:t>
        <w:br/>
        <w:t>Date: __________________  Teacher: ________________________</w:t>
      </w:r>
    </w:p>
    <w:p>
      <w:r>
        <w:t>Answer ALL questions. Section A: 15 MCQs × 1 mark = 15 marks. Section B: 15 questions × 3 parts × 2 marks = 90 marks. Total: 105 marks. Percentage = score ÷ 105 × 100. Use a separate answer booklet for working.</w:t>
      </w:r>
    </w:p>
    <w:p>
      <w:r>
        <w:t>Suggested administration: two supervised sessions, 45 minutes for Section A and 135 minutes for Section B, or a school-approved equivalent. The requested 45 structured subparts make this a long assessment. Confirm timing and calculator policy before printing.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Write in figures: eight billion, one hundred and eleven million, four hundred and twenty-five thousand, four hundred and sixty-four.</w:t>
      </w:r>
    </w:p>
    <w:p>
      <w:r>
        <w:t>A. 8111426464    B. 8111425464    C. 8111424464    D. 8111425564</w:t>
      </w:r>
    </w:p>
    <w:p>
      <w:r>
        <w:t>2. Which is the greatest number: 6,671,254,639, 6,671,254,016, 6,671,254,007, 6,671,254,177?</w:t>
      </w:r>
    </w:p>
    <w:p>
      <w:r>
        <w:t>A. 6671254639    B. 6671254007    C. 6671254016    D. 6671254177</w:t>
      </w:r>
    </w:p>
    <w:p>
      <w:r>
        <w:t>3. Round 5,366 to 3 significant figure(s).</w:t>
      </w:r>
    </w:p>
    <w:p>
      <w:r>
        <w:t>A. 5360    B. 5380    C. 5370    D. 5390</w:t>
      </w:r>
    </w:p>
    <w:p>
      <w:r>
        <w:t>4. What is the value of the digit in the millions place in 5,455,725,961?</w:t>
      </w:r>
    </w:p>
    <w:p>
      <w:r>
        <w:t>A. 5000000    B. 50000000    C. 5    D. 500000</w:t>
      </w:r>
    </w:p>
    <w:p>
      <w:r>
        <w:t>5. A={12, 13, 14, 15, 16, 17, 18}; B={17, 18, 19, 20, 21}. How many elements are in their union?</w:t>
      </w:r>
    </w:p>
    <w:p>
      <w:r>
        <w:t>A. 11    B. 9    C. 10    D. 12</w:t>
      </w:r>
    </w:p>
    <w:p>
      <w:r>
        <w:t>6. Calculate 223 × 34.</w:t>
      </w:r>
    </w:p>
    <w:p>
      <w:r>
        <w:t>A. 7359    B. 257    C. 7582    D. 7805</w:t>
      </w:r>
    </w:p>
    <w:p>
      <w:r>
        <w:t>7. Calculate 67.80 + 67.81.</w:t>
      </w:r>
    </w:p>
    <w:p>
      <w:r>
        <w:t>A. 134.61    B. 137.61    C. 135.61    D. 136.61</w:t>
      </w:r>
    </w:p>
    <w:p>
      <w:r>
        <w:t>8. Calculate 34.88 + 49.96.</w:t>
      </w:r>
    </w:p>
    <w:p>
      <w:r>
        <w:t>A. 85.84    B. 86.84    C. 84.84    D. 83.84</w:t>
      </w:r>
    </w:p>
    <w:p>
      <w:r>
        <w:t>9. Write 7^6 × 7^2 as 7^k. Find k.</w:t>
      </w:r>
    </w:p>
    <w:p>
      <w:r>
        <w:t>A. 7    B. 9    C. 10    D. 8</w:t>
      </w:r>
    </w:p>
    <w:p>
      <w:r>
        <w:t>10. Evaluate 6^4.</w:t>
      </w:r>
    </w:p>
    <w:p>
      <w:r>
        <w:t>A. 1298    B. 1295    C. 1297    D. 1296</w:t>
      </w:r>
    </w:p>
    <w:p>
      <w:r>
        <w:t>11. Find the gradient through (-1, 1) and (3, 5).</w:t>
      </w:r>
    </w:p>
    <w:p>
      <w:r>
        <w:t>A. 3    B. 0    C. 1    D. 2</w:t>
      </w:r>
    </w:p>
    <w:p>
      <w:r>
        <w:t>12. Find the gradient through (0, 1) and (6, 7).</w:t>
      </w:r>
    </w:p>
    <w:p>
      <w:r>
        <w:t>A. 2    B. 3    C. 1    D. 0</w:t>
      </w:r>
    </w:p>
    <w:p>
      <w:r>
        <w:t>13. Find the next term: 3,158,500,000, 3,158,510,000, 3,158,520,000, …</w:t>
      </w:r>
    </w:p>
    <w:p>
      <w:r>
        <w:t>A. 3158550000    B. 3158540000    C. 3158520000    D. 3158530000</w:t>
      </w:r>
    </w:p>
    <w:p>
      <w:r>
        <w:t>14. Write 370,000 in standard form.</w:t>
      </w:r>
    </w:p>
    <w:p>
      <w:r>
        <w:t>A. 3.7 × 10^5    B. 3.7 × 10^4    C. 37 × 10^5    D. 3.7 × 10^6</w:t>
      </w:r>
    </w:p>
    <w:p>
      <w:r>
        <w:t>15. Round 3,504 to 1 significant figure(s).</w:t>
      </w:r>
    </w:p>
    <w:p>
      <w:r>
        <w:t>A. 4000    B. 5000    C. 3000    D. 6000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16. Apply the related skills and show working or give a reason for each answer.</w:t>
      </w:r>
    </w:p>
    <w:p>
      <w:r>
        <w:t>(a) Write in figures: three billion, ninety-four million, thirty-eight thousand, three hundred and ninety-one.</w:t>
      </w:r>
    </w:p>
    <w:p>
      <w:r>
        <w:t>(b) Find the next term: 3,574,100,000, 3,574,110,000, 3,574,120,000, …</w:t>
      </w:r>
    </w:p>
    <w:p>
      <w:r>
        <w:t>(c) Write in figures: two billion, five hundred and forty million, five hundred and eighteen thousand, three hundred and eighty-eight.</w:t>
      </w:r>
    </w:p>
    <w:p>
      <w:pPr>
        <w:pStyle w:val="Heading3"/>
      </w:pPr>
      <w:r>
        <w:t>17. Apply the related skills and show working or give a reason for each answer.</w:t>
      </w:r>
    </w:p>
    <w:p>
      <w:r>
        <w:t>(a) Which is the greatest number: 4,136,728,858, 4,136,728,251, 4,136,728,063, 4,136,728,641?</w:t>
      </w:r>
    </w:p>
    <w:p>
      <w:r>
        <w:t>(b) Write 280,000 in standard form.</w:t>
      </w:r>
    </w:p>
    <w:p>
      <w:r>
        <w:t>(c) Which is the greatest number: 1,990,513,314, 1,990,513,346, 1,990,513,473, 1,990,513,332?</w:t>
      </w:r>
    </w:p>
    <w:p>
      <w:pPr>
        <w:pStyle w:val="Heading3"/>
      </w:pPr>
      <w:r>
        <w:t>18. Apply the related skills and show working or give a reason for each answer.</w:t>
      </w:r>
    </w:p>
    <w:p>
      <w:r>
        <w:t>(a) Round 9,432 to 3 significant figure(s).</w:t>
      </w:r>
    </w:p>
    <w:p>
      <w:r>
        <w:t>(b) Round 7,863 to 3 significant figure(s).</w:t>
      </w:r>
    </w:p>
    <w:p>
      <w:r>
        <w:t>(c) Round 7,390 to 1 significant figure(s).</w:t>
      </w:r>
    </w:p>
    <w:p>
      <w:pPr>
        <w:pStyle w:val="Heading3"/>
      </w:pPr>
      <w:r>
        <w:t>19. Apply the related skills and show working or give a reason for each answer.</w:t>
      </w:r>
    </w:p>
    <w:p>
      <w:r>
        <w:t>(a) What is the value of the digit in the hundred-thousands place in 8,629,115,300?</w:t>
      </w:r>
    </w:p>
    <w:p>
      <w:r>
        <w:t>(b) A={8, 9, 10, 11, 12}; B={10, 11, 12, 13, 14}. How many elements are in their intersection?</w:t>
      </w:r>
    </w:p>
    <w:p>
      <w:r>
        <w:t>(c) What is the value of the digit in the ten-millions place in 5,675,612,839?</w:t>
      </w:r>
    </w:p>
    <w:p>
      <w:pPr>
        <w:pStyle w:val="Heading3"/>
      </w:pPr>
      <w:r>
        <w:t>20. Apply the related skills and show working or give a reason for each answer.</w:t>
      </w:r>
    </w:p>
    <w:p>
      <w:r>
        <w:t>(a) A={1, 2, 3, 4, 5, 6}; B={4, 5, 6, 7, 8, 9}. How many elements are in their union?</w:t>
      </w:r>
    </w:p>
    <w:p>
      <w:r>
        <w:t>(b) Calculate 6.75 ÷ 100.</w:t>
      </w:r>
    </w:p>
    <w:p>
      <w:r>
        <w:t>(c) Find the non-negative square root of 16.</w:t>
      </w:r>
    </w:p>
    <w:p>
      <w:pPr>
        <w:pStyle w:val="Heading3"/>
      </w:pPr>
      <w:r>
        <w:t>21. Apply the related skills and show working or give a reason for each answer.</w:t>
      </w:r>
    </w:p>
    <w:p>
      <w:r>
        <w:t>(a) Calculate 236 × 17.</w:t>
      </w:r>
    </w:p>
    <w:p>
      <w:r>
        <w:t>(b) A shop has 6 packs of 5 pencils and sells 16 pencils. How many pencils remain?</w:t>
      </w:r>
    </w:p>
    <w:p>
      <w:r>
        <w:t>(c) Calculate 384 × 39.</w:t>
      </w:r>
    </w:p>
    <w:p>
      <w:pPr>
        <w:pStyle w:val="Heading3"/>
      </w:pPr>
      <w:r>
        <w:t>22. Apply the related skills and show working or give a reason for each answer.</w:t>
      </w:r>
    </w:p>
    <w:p>
      <w:r>
        <w:t>(a) Calculate 57.06 + 23.66.</w:t>
      </w:r>
    </w:p>
    <w:p>
      <w:r>
        <w:t>(b) Calculate 166 × 19.</w:t>
      </w:r>
    </w:p>
    <w:p>
      <w:r>
        <w:t>(c) Calculate 166 ÷ 2.</w:t>
      </w:r>
    </w:p>
    <w:p>
      <w:pPr>
        <w:pStyle w:val="Heading3"/>
      </w:pPr>
      <w:r>
        <w:t>23. Apply the related skills and show working or give a reason for each answer.</w:t>
      </w:r>
    </w:p>
    <w:p>
      <w:r>
        <w:t>(a) Calculate 56.82 + 24.80.</w:t>
      </w:r>
    </w:p>
    <w:p>
      <w:r>
        <w:t>(b) Write 4^6 ÷ 4^2 as 4^k. Find k.</w:t>
      </w:r>
    </w:p>
    <w:p>
      <w:r>
        <w:t>(c) 9 books cost GH₵66.08 each. Find the total cost in Ghana cedis.</w:t>
      </w:r>
    </w:p>
    <w:p>
      <w:pPr>
        <w:pStyle w:val="Heading3"/>
      </w:pPr>
      <w:r>
        <w:t>24. Apply the related skills and show working or give a reason for each answer.</w:t>
      </w:r>
    </w:p>
    <w:p>
      <w:r>
        <w:t>(a) Write 7^4 × 7^3 as 7^k. Find k.</w:t>
      </w:r>
    </w:p>
    <w:p>
      <w:r>
        <w:t>(b) Solve 2^x=32 for x.</w:t>
      </w:r>
    </w:p>
    <w:p>
      <w:r>
        <w:t>(c) Write (6^3)^1 as 6^k. Find k.</w:t>
      </w:r>
    </w:p>
    <w:p>
      <w:pPr>
        <w:pStyle w:val="Heading3"/>
      </w:pPr>
      <w:r>
        <w:t>25. Apply the related skills and show working or give a reason for each answer.</w:t>
      </w:r>
    </w:p>
    <w:p>
      <w:r>
        <w:t>(a) Evaluate 2^2.</w:t>
      </w:r>
    </w:p>
    <w:p>
      <w:r>
        <w:t>(b) A line is y=1x+2. Find y when x=5.</w:t>
      </w:r>
    </w:p>
    <w:p>
      <w:r>
        <w:t>(c) Evaluate 3^4.</w:t>
      </w:r>
    </w:p>
    <w:p>
      <w:pPr>
        <w:pStyle w:val="Heading3"/>
      </w:pPr>
      <w:r>
        <w:t>26. Apply the related skills and show working or give a reason for each answer.</w:t>
      </w:r>
    </w:p>
    <w:p>
      <w:r>
        <w:t>(a) Find the gradient through (0, -2) and (6, 22).</w:t>
      </w:r>
    </w:p>
    <w:p>
      <w:r>
        <w:t>(b) A line is y=4x+3. Find y when x=1.</w:t>
      </w:r>
    </w:p>
    <w:p>
      <w:r>
        <w:t>(c) A line has gradient -1 and passes through (3, -1). Find c in y=-1x+c.</w:t>
      </w:r>
    </w:p>
    <w:p>
      <w:pPr>
        <w:pStyle w:val="Heading3"/>
      </w:pPr>
      <w:r>
        <w:t>27. Apply the related skills and show working or give a reason for each answer.</w:t>
      </w:r>
    </w:p>
    <w:p>
      <w:r>
        <w:t>(a) Find the gradient through (-3, -10) and (1, 2).</w:t>
      </w:r>
    </w:p>
    <w:p>
      <w:r>
        <w:t>(b) A line is y=2x+4. Find y when x=6.</w:t>
      </w:r>
    </w:p>
    <w:p>
      <w:r>
        <w:t>(c) A line has gradient -2 and passes through (-2, 1). Find c in y=-2x+c.</w:t>
      </w:r>
    </w:p>
    <w:p>
      <w:pPr>
        <w:pStyle w:val="Heading3"/>
      </w:pPr>
      <w:r>
        <w:t>28. Apply the related skills and show working or give a reason for each answer.</w:t>
      </w:r>
    </w:p>
    <w:p>
      <w:r>
        <w:t>(a) Write in figures: four billion, seven hundred and seventeen million, four hundred and forty-four thousand, two hundred and thirteen.</w:t>
      </w:r>
    </w:p>
    <w:p>
      <w:r>
        <w:t>(b) Find the next term: 4,473,000,000, 4,472,900,000, 4,472,800,000, …</w:t>
      </w:r>
    </w:p>
    <w:p>
      <w:r>
        <w:t>(c) Write in figures: two billion, one hundred and eighty-nine million, five hundred and fifty-three thousand, four hundred and eighty-four.</w:t>
      </w:r>
    </w:p>
    <w:p>
      <w:pPr>
        <w:pStyle w:val="Heading3"/>
      </w:pPr>
      <w:r>
        <w:t>29. Apply the related skills and show working or give a reason for each answer.</w:t>
      </w:r>
    </w:p>
    <w:p>
      <w:r>
        <w:t>(a) Which is the greatest number: 1,930,829,183, 1,930,829,902, 1,930,829,876, 1,930,829,394?</w:t>
      </w:r>
    </w:p>
    <w:p>
      <w:r>
        <w:t>(b) Write 410,000,000 in standard form.</w:t>
      </w:r>
    </w:p>
    <w:p>
      <w:r>
        <w:t>(c) Which is the greatest number: 5,705,025,233, 5,705,025,389, 5,705,025,144, 5,705,025,778?</w:t>
      </w:r>
    </w:p>
    <w:p>
      <w:pPr>
        <w:pStyle w:val="Heading3"/>
      </w:pPr>
      <w:r>
        <w:t>30. Apply the related skills and show working or give a reason for each answer.</w:t>
      </w:r>
    </w:p>
    <w:p>
      <w:r>
        <w:t>(a) Round 1,387 to 2 significant figure(s).</w:t>
      </w:r>
    </w:p>
    <w:p>
      <w:r>
        <w:t>(b) Round 4,400 to 3 significant figure(s).</w:t>
      </w:r>
    </w:p>
    <w:p>
      <w:r>
        <w:t>(c) Round 5,201 to 2 significant figure(s).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Emergency teacher-review draft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BEACON EDUCATIONAL CONSULT / 2026–2027 / TERM 1 / REBUILT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F8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