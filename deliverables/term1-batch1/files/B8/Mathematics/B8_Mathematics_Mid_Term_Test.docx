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8 Mathematics — Mid Term Test</w:t>
      </w:r>
    </w:p>
    <w:p>
      <w:pPr>
        <w:pStyle w:val="Subtitle"/>
      </w:pPr>
      <w:r>
        <w:t>Term 1 • Weeks 1–6 • 30 numbered questions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Answer ALL questions. Section A: 15 MCQs × 1 mark = 15 marks. Section B: 15 questions × 3 parts × 2 marks = 90 marks. Total: 105 marks. Percentage = score ÷ 105 × 100. Use a separate answer booklet for working.</w:t>
      </w:r>
    </w:p>
    <w:p>
      <w:r>
        <w:t>Suggested administration: two supervised sessions, 45 minutes for Section A and 135 minutes for Section B, or a school-approved equivalent. The requested 45 structured subparts make this a long assessment. Confirm timing and calculator policy before printing.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Write in figures: seven billion, two hundred and seventy-seven million, twenty-eight thousand, six hundred and twelve.</w:t>
      </w:r>
    </w:p>
    <w:p>
      <w:r>
        <w:t>A. 7277029612    B. 7277027612    C. 7277028612    D. 7277028712</w:t>
      </w:r>
    </w:p>
    <w:p>
      <w:r>
        <w:t>2. Which is the greatest number: 7,905,014,851, 7,905,014,143, 7,905,014,691, 7,905,014,180?</w:t>
      </w:r>
    </w:p>
    <w:p>
      <w:r>
        <w:t>A. 7905014691    B. 7905014851    C. 7905014180    D. 7905014143</w:t>
      </w:r>
    </w:p>
    <w:p>
      <w:r>
        <w:t>3. Round 6,831 to 1 significant figure(s).</w:t>
      </w:r>
    </w:p>
    <w:p>
      <w:r>
        <w:t>A. 7000    B. 6000    C. 8000    D. 9000</w:t>
      </w:r>
    </w:p>
    <w:p>
      <w:r>
        <w:t>4. What is the value of the digit in the ten-millions place in 6,617,192,868?</w:t>
      </w:r>
    </w:p>
    <w:p>
      <w:r>
        <w:t>A. 10000000    B. 1    C. 100000000    D. 1000000</w:t>
      </w:r>
    </w:p>
    <w:p>
      <w:r>
        <w:t>5. A={14, 15, 16}; B={16, 17, 18}. How many elements are in their union?</w:t>
      </w:r>
    </w:p>
    <w:p>
      <w:r>
        <w:t>A. 5    B. 7    C. 4    D. 6</w:t>
      </w:r>
    </w:p>
    <w:p>
      <w:r>
        <w:t>6. Calculate 265 × 38.</w:t>
      </w:r>
    </w:p>
    <w:p>
      <w:r>
        <w:t>A. 9805    B. 10335    C. 10070    D. 303</w:t>
      </w:r>
    </w:p>
    <w:p>
      <w:r>
        <w:t>7. Find the next term: 4,660,900,000, 4,660,800,000, 4,660,700,000, …</w:t>
      </w:r>
    </w:p>
    <w:p>
      <w:r>
        <w:t>A. 4660600000    B. 4660700000    C. 4660400000    D. 4660500000</w:t>
      </w:r>
    </w:p>
    <w:p>
      <w:r>
        <w:t>8. Write 130,000,000 in standard form.</w:t>
      </w:r>
    </w:p>
    <w:p>
      <w:r>
        <w:t>A. 13 × 10^8    B. 1.3 × 10^8    C. 1.3 × 10^7    D. 1.3 × 10^9</w:t>
      </w:r>
    </w:p>
    <w:p>
      <w:r>
        <w:t>9. Round 1,568 to 3 significant figure(s).</w:t>
      </w:r>
    </w:p>
    <w:p>
      <w:r>
        <w:t>A. 1570    B. 1560    C. 1590    D. 1580</w:t>
      </w:r>
    </w:p>
    <w:p>
      <w:r>
        <w:t>10. A={13, 14, 15, 16, 17}; B={15, 16, 17, 18}. How many elements are in their union?</w:t>
      </w:r>
    </w:p>
    <w:p>
      <w:r>
        <w:t>A. 7    B. 6    C. 8    D. 5</w:t>
      </w:r>
    </w:p>
    <w:p>
      <w:r>
        <w:t>11. Calculate 1.17 × 10.</w:t>
      </w:r>
    </w:p>
    <w:p>
      <w:r>
        <w:t>A. 12.7    B. 11.7    C. 10.7    D. 13.7</w:t>
      </w:r>
    </w:p>
    <w:p>
      <w:r>
        <w:t>12. A shop has 8 packs of 4 pencils and sells 15 pencils. How many pencils remain?</w:t>
      </w:r>
    </w:p>
    <w:p>
      <w:r>
        <w:t>A. 47    B. 27    C. 21    D. 17</w:t>
      </w:r>
    </w:p>
    <w:p>
      <w:r>
        <w:t>13. Write in figures: eight billion, ninety-nine million, two hundred and sixteen thousand, seven hundred and seventy-two.</w:t>
      </w:r>
    </w:p>
    <w:p>
      <w:r>
        <w:t>A. 8099217772    B. 8099216772    C. 8099215772    D. 8099216872</w:t>
      </w:r>
    </w:p>
    <w:p>
      <w:r>
        <w:t>14. Which is the greatest number: 3,543,326,480, 3,543,326,999, 3,543,326,630, 3,543,326,742?</w:t>
      </w:r>
    </w:p>
    <w:p>
      <w:r>
        <w:t>A. 3543326999    B. 3543326480    C. 3543326742    D. 3543326630</w:t>
      </w:r>
    </w:p>
    <w:p>
      <w:r>
        <w:t>15. Round 6,390 to 2 significant figure(s).</w:t>
      </w:r>
    </w:p>
    <w:p>
      <w:r>
        <w:t>A. 6600    B. 6300    C. 6500    D. 6400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16. Apply the related skills and show working or give a reason for each answer.</w:t>
      </w:r>
    </w:p>
    <w:p>
      <w:r>
        <w:t>(a) Write in figures: five billion, nine hundred and twenty-three million, eight hundred and eighty thousand, six hundred and three.</w:t>
      </w:r>
    </w:p>
    <w:p>
      <w:r>
        <w:t>(b) Find the next term: 4,084,100,000, 4,084,000,000, 4,083,900,000, …</w:t>
      </w:r>
    </w:p>
    <w:p>
      <w:r>
        <w:t>(c) Write in figures: five billion, six hundred and eighty-two million, three hundred and seventy-seven thousand and eighty-one.</w:t>
      </w:r>
    </w:p>
    <w:p>
      <w:pPr>
        <w:pStyle w:val="Heading3"/>
      </w:pPr>
      <w:r>
        <w:t>17. Apply the related skills and show working or give a reason for each answer.</w:t>
      </w:r>
    </w:p>
    <w:p>
      <w:r>
        <w:t>(a) Which is the greatest number: 4,731,031,445, 4,731,031,138, 4,731,031,329, 4,731,031,322?</w:t>
      </w:r>
    </w:p>
    <w:p>
      <w:r>
        <w:t>(b) Write 560,000 in standard form.</w:t>
      </w:r>
    </w:p>
    <w:p>
      <w:r>
        <w:t>(c) Which is the greatest number: 4,311,437,426, 4,311,437,780, 4,311,437,433, 4,311,437,948?</w:t>
      </w:r>
    </w:p>
    <w:p>
      <w:pPr>
        <w:pStyle w:val="Heading3"/>
      </w:pPr>
      <w:r>
        <w:t>18. Apply the related skills and show working or give a reason for each answer.</w:t>
      </w:r>
    </w:p>
    <w:p>
      <w:r>
        <w:t>(a) Round 1,473 to 1 significant figure(s).</w:t>
      </w:r>
    </w:p>
    <w:p>
      <w:r>
        <w:t>(b) Round 5,651 to 3 significant figure(s).</w:t>
      </w:r>
    </w:p>
    <w:p>
      <w:r>
        <w:t>(c) Round 9,086 to 2 significant figure(s).</w:t>
      </w:r>
    </w:p>
    <w:p>
      <w:pPr>
        <w:pStyle w:val="Heading3"/>
      </w:pPr>
      <w:r>
        <w:t>19. Apply the related skills and show working or give a reason for each answer.</w:t>
      </w:r>
    </w:p>
    <w:p>
      <w:r>
        <w:t>(a) What is the value of the digit in the hundred-millions place in 6,769,025,354?</w:t>
      </w:r>
    </w:p>
    <w:p>
      <w:r>
        <w:t>(b) A={10, 11, 12, 13, 14, 15, 16}; B={16, 17, 18, 19}. How many elements are in their intersection?</w:t>
      </w:r>
    </w:p>
    <w:p>
      <w:r>
        <w:t>(c) What is the value of the digit in the ten-millions place in 5,290,724,804?</w:t>
      </w:r>
    </w:p>
    <w:p>
      <w:pPr>
        <w:pStyle w:val="Heading3"/>
      </w:pPr>
      <w:r>
        <w:t>20. Apply the related skills and show working or give a reason for each answer.</w:t>
      </w:r>
    </w:p>
    <w:p>
      <w:r>
        <w:t>(a) A={2, 3, 4, 5, 6, 7, 8}; B={3, 4, 5, 6, 7, 8, 9}. How many elements are in their union?</w:t>
      </w:r>
    </w:p>
    <w:p>
      <w:r>
        <w:t>(b) Calculate 1.33 ÷ 100.</w:t>
      </w:r>
    </w:p>
    <w:p>
      <w:r>
        <w:t>(c) Find the non-negative square root of 64.</w:t>
      </w:r>
    </w:p>
    <w:p>
      <w:pPr>
        <w:pStyle w:val="Heading3"/>
      </w:pPr>
      <w:r>
        <w:t>21. Apply the related skills and show working or give a reason for each answer.</w:t>
      </w:r>
    </w:p>
    <w:p>
      <w:r>
        <w:t>(a) Calculate 283 × 32.</w:t>
      </w:r>
    </w:p>
    <w:p>
      <w:r>
        <w:t>(b) A shop has 5 packs of 7 pencils and sells 34 pencils. How many pencils remain?</w:t>
      </w:r>
    </w:p>
    <w:p>
      <w:r>
        <w:t>(c) Calculate 367 × 24.</w:t>
      </w:r>
    </w:p>
    <w:p>
      <w:pPr>
        <w:pStyle w:val="Heading3"/>
      </w:pPr>
      <w:r>
        <w:t>22. Apply the related skills and show working or give a reason for each answer.</w:t>
      </w:r>
    </w:p>
    <w:p>
      <w:r>
        <w:t>(a) Write in figures: six billion, one hundred and seventy-eight million, six hundred and one thousand, five hundred and sixty-seven.</w:t>
      </w:r>
    </w:p>
    <w:p>
      <w:r>
        <w:t>(b) Find the next term: 4,236,900,000, 4,236,800,000, 4,236,700,000, …</w:t>
      </w:r>
    </w:p>
    <w:p>
      <w:r>
        <w:t>(c) Write in figures: two billion, one hundred and sixty-nine million, two hundred and fifty thousand, five hundred and thirty-eight.</w:t>
      </w:r>
    </w:p>
    <w:p>
      <w:pPr>
        <w:pStyle w:val="Heading3"/>
      </w:pPr>
      <w:r>
        <w:t>23. Apply the related skills and show working or give a reason for each answer.</w:t>
      </w:r>
    </w:p>
    <w:p>
      <w:r>
        <w:t>(a) Which is the greatest number: 6,697,037,774, 6,697,037,783, 6,697,037,902, 6,697,038,171?</w:t>
      </w:r>
    </w:p>
    <w:p>
      <w:r>
        <w:t>(b) Write 9,300,000 in standard form.</w:t>
      </w:r>
    </w:p>
    <w:p>
      <w:r>
        <w:t>(c) Which is the greatest number: 3,620,650,105, 3,620,649,889, 3,620,649,591, 3,620,649,589?</w:t>
      </w:r>
    </w:p>
    <w:p>
      <w:pPr>
        <w:pStyle w:val="Heading3"/>
      </w:pPr>
      <w:r>
        <w:t>24. Apply the related skills and show working or give a reason for each answer.</w:t>
      </w:r>
    </w:p>
    <w:p>
      <w:r>
        <w:t>(a) Round 7,142 to 1 significant figure(s).</w:t>
      </w:r>
    </w:p>
    <w:p>
      <w:r>
        <w:t>(b) Round 1,732 to 2 significant figure(s).</w:t>
      </w:r>
    </w:p>
    <w:p>
      <w:r>
        <w:t>(c) Round 9,091 to 2 significant figure(s).</w:t>
      </w:r>
    </w:p>
    <w:p>
      <w:pPr>
        <w:pStyle w:val="Heading3"/>
      </w:pPr>
      <w:r>
        <w:t>25. Apply the related skills and show working or give a reason for each answer.</w:t>
      </w:r>
    </w:p>
    <w:p>
      <w:r>
        <w:t>(a) What is the value of the digit in the hundred-thousands place in 5,278,585,156?</w:t>
      </w:r>
    </w:p>
    <w:p>
      <w:r>
        <w:t>(b) A={4, 5, 6, 7}; B={7, 8, 9, 10, 11}. How many elements are in their intersection?</w:t>
      </w:r>
    </w:p>
    <w:p>
      <w:r>
        <w:t>(c) What is the value of the digit in the tens place in 4,356,151,271?</w:t>
      </w:r>
    </w:p>
    <w:p>
      <w:pPr>
        <w:pStyle w:val="Heading3"/>
      </w:pPr>
      <w:r>
        <w:t>26. Apply the related skills and show working or give a reason for each answer.</w:t>
      </w:r>
    </w:p>
    <w:p>
      <w:r>
        <w:t>(a) A={6, 7, 8, 9, 10, 11}; B={9, 10, 11, 12, 13, 14, 15}. How many elements are in their union?</w:t>
      </w:r>
    </w:p>
    <w:p>
      <w:r>
        <w:t>(b) Calculate 9.45 ÷ 1000.</w:t>
      </w:r>
    </w:p>
    <w:p>
      <w:r>
        <w:t>(c) Find the non-negative square root of 25.</w:t>
      </w:r>
    </w:p>
    <w:p>
      <w:pPr>
        <w:pStyle w:val="Heading3"/>
      </w:pPr>
      <w:r>
        <w:t>27. Apply the related skills and show working or give a reason for each answer.</w:t>
      </w:r>
    </w:p>
    <w:p>
      <w:r>
        <w:t>(a) Calculate 135 × 13.</w:t>
      </w:r>
    </w:p>
    <w:p>
      <w:r>
        <w:t>(b) A shop has 5 packs of 12 pencils and sells 17 pencils. How many pencils remain?</w:t>
      </w:r>
    </w:p>
    <w:p>
      <w:r>
        <w:t>(c) Calculate 369 × 18.</w:t>
      </w:r>
    </w:p>
    <w:p>
      <w:pPr>
        <w:pStyle w:val="Heading3"/>
      </w:pPr>
      <w:r>
        <w:t>28. Apply the related skills and show working or give a reason for each answer.</w:t>
      </w:r>
    </w:p>
    <w:p>
      <w:r>
        <w:t>(a) Write in figures: seven billion, four hundred and forty-one million, six hundred and forty-five thousand, one hundred and thirty-one.</w:t>
      </w:r>
    </w:p>
    <w:p>
      <w:r>
        <w:t>(b) Find the next term: 3,328,100,000, 3,328,000,000, 3,327,900,000, …</w:t>
      </w:r>
    </w:p>
    <w:p>
      <w:r>
        <w:t>(c) Write in figures: two billion, three hundred and forty-eight million, two hundred and sixty-eight thousand, two hundred and thirty-two.</w:t>
      </w:r>
    </w:p>
    <w:p>
      <w:pPr>
        <w:pStyle w:val="Heading3"/>
      </w:pPr>
      <w:r>
        <w:t>29. Apply the related skills and show working or give a reason for each answer.</w:t>
      </w:r>
    </w:p>
    <w:p>
      <w:r>
        <w:t>(a) Which is the greatest number: 1,261,016,437, 1,261,016,368, 1,261,016,798, 1,261,016,658?</w:t>
      </w:r>
    </w:p>
    <w:p>
      <w:r>
        <w:t>(b) Write 93,000 in standard form.</w:t>
      </w:r>
    </w:p>
    <w:p>
      <w:r>
        <w:t>(c) Which is the greatest number: 2,957,767,577, 2,957,768,460, 2,957,767,777, 2,957,767,982?</w:t>
      </w:r>
    </w:p>
    <w:p>
      <w:pPr>
        <w:pStyle w:val="Heading3"/>
      </w:pPr>
      <w:r>
        <w:t>30. Apply the related skills and show working or give a reason for each answer.</w:t>
      </w:r>
    </w:p>
    <w:p>
      <w:r>
        <w:t>(a) Round 9,712 to 1 significant figure(s).</w:t>
      </w:r>
    </w:p>
    <w:p>
      <w:r>
        <w:t>(b) Round 6,466 to 3 significant figure(s).</w:t>
      </w:r>
    </w:p>
    <w:p>
      <w:r>
        <w:t>(c) Round 8,438 to 2 significant figure(s).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