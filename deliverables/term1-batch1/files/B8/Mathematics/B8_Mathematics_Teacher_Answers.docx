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8 Mathematics — Teacher answers</w:t>
      </w:r>
    </w:p>
    <w:p>
      <w:pPr>
        <w:pStyle w:val="Subtitle"/>
      </w:pPr>
      <w:r>
        <w:t>Weekly practice, mid-term test and end-of-term test • Keep separate from pupil copies</w:t>
      </w:r>
    </w:p>
    <w:p>
      <w:r>
        <w:t>Review difficulty, topic coverage and wording before formal assessment. These are worked draft keys, not independent teacher certification.</w:t>
      </w:r>
    </w:p>
    <w:p>
      <w:r>
        <w:br w:type="page"/>
      </w:r>
    </w:p>
    <w:p>
      <w:pPr>
        <w:pStyle w:val="Heading1"/>
      </w:pPr>
      <w:r>
        <w:t>Week 1 — Answers</w:t>
      </w:r>
    </w:p>
    <w:p>
      <w:pPr>
        <w:pStyle w:val="Heading2"/>
      </w:pPr>
      <w:r>
        <w:t>MCQ answers and explanations</w:t>
      </w:r>
    </w:p>
    <w:p>
      <w:r>
        <w:t>1. D — 3330381380. Place each named group in its correct scale: 3,330,381,380.</w:t>
      </w:r>
    </w:p>
    <w:p>
      <w:r>
        <w:t>2. B — 4689500000. The constant step is -100,000; next term = 4,689,500,000.</w:t>
      </w:r>
    </w:p>
    <w:p>
      <w:r>
        <w:t>3. D — 6234805559. Place each named group in its correct scale: 6,234,805,559.</w:t>
      </w:r>
    </w:p>
    <w:p>
      <w:r>
        <w:t>4. B — 4646000000. The constant step is -100,000; next term = 4,646,000,000.</w:t>
      </w:r>
    </w:p>
    <w:p>
      <w:r>
        <w:t>5. A — 7606257663. Place each named group in its correct scale: 7,606,257,663.</w:t>
      </w:r>
    </w:p>
    <w:p>
      <w:r>
        <w:t>6. C — 2660470000. The constant step is -10,000; next term = 2,660,470,000.</w:t>
      </w:r>
    </w:p>
    <w:p>
      <w:r>
        <w:t>7. C — 2618999276. Place each named group in its correct scale: 2,618,999,276.</w:t>
      </w:r>
    </w:p>
    <w:p>
      <w:r>
        <w:t>8. D — 4195800000. The constant step is -100,000; next term = 4,195,800,000.</w:t>
      </w:r>
    </w:p>
    <w:p>
      <w:r>
        <w:t>9. B — 5807334382. Place each named group in its correct scale: 5,807,334,382.</w:t>
      </w:r>
    </w:p>
    <w:p>
      <w:r>
        <w:t>10. A — 3462600000. The constant step is +100,000; next term = 3,462,600,000.</w:t>
      </w:r>
    </w:p>
    <w:p>
      <w:r>
        <w:t>11. C — 7243119819. Place each named group in its correct scale: 7,243,119,819.</w:t>
      </w:r>
    </w:p>
    <w:p>
      <w:r>
        <w:t>12. C — 1837370000. The constant step is -10,000; next term = 1,837,370,000.</w:t>
      </w:r>
    </w:p>
    <w:p>
      <w:r>
        <w:t>13. C — 2255150595. Place each named group in its correct scale: 2,255,150,595.</w:t>
      </w:r>
    </w:p>
    <w:p>
      <w:r>
        <w:t>14. C — 1511400000. The constant step is -100,000; next term = 1,511,400,000.</w:t>
      </w:r>
    </w:p>
    <w:p>
      <w:r>
        <w:t>15. C — 6923518075. Place each named group in its correct scale: 6,923,518,075.</w:t>
      </w:r>
    </w:p>
    <w:p>
      <w:r>
        <w:t>16. B — 1756730000. The constant step is +10,000; next term = 1,756,730,000.</w:t>
      </w:r>
    </w:p>
    <w:p>
      <w:r>
        <w:t>17. B — 8996772799. Place each named group in its correct scale: 8,996,772,799.</w:t>
      </w:r>
    </w:p>
    <w:p>
      <w:r>
        <w:t>18. B — 2634800000. The constant step is -100,000; next term = 2,634,800,000.</w:t>
      </w:r>
    </w:p>
    <w:p>
      <w:r>
        <w:t>19. B — 3102233756. Place each named group in its correct scale: 3,102,233,756.</w:t>
      </w:r>
    </w:p>
    <w:p>
      <w:r>
        <w:t>20. A — 2266500000. The constant step is -100,000; next term = 2,266,500,000.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6097662945. Place each named group in its correct scale: 6,097,662,945.</w:t>
      </w:r>
    </w:p>
    <w:p>
      <w:r>
        <w:t>(b) 4048300000. The constant step is +100,000; next term = 4,048,300,000.</w:t>
      </w:r>
    </w:p>
    <w:p>
      <w:r>
        <w:t>(c) 6573796133. Place each named group in its correct scale: 6,573,796,133.</w:t>
      </w:r>
    </w:p>
    <w:p>
      <w:pPr>
        <w:pStyle w:val="Heading3"/>
      </w:pPr>
      <w:r>
        <w:t>Question 2</w:t>
      </w:r>
    </w:p>
    <w:p>
      <w:r>
        <w:t>(a) 2082170000. The constant step is -10,000; next term = 2,082,170,000.</w:t>
      </w:r>
    </w:p>
    <w:p>
      <w:r>
        <w:t>(b) 6512883107. Place each named group in its correct scale: 6,512,883,107.</w:t>
      </w:r>
    </w:p>
    <w:p>
      <w:r>
        <w:t>(c) 3631900000. The constant step is -100,000; next term = 3,631,900,000.</w:t>
      </w:r>
    </w:p>
    <w:p>
      <w:pPr>
        <w:pStyle w:val="Heading3"/>
      </w:pPr>
      <w:r>
        <w:t>Question 3</w:t>
      </w:r>
    </w:p>
    <w:p>
      <w:r>
        <w:t>(a) 6574879738. Place each named group in its correct scale: 6,574,879,738.</w:t>
      </w:r>
    </w:p>
    <w:p>
      <w:r>
        <w:t>(b) 2475500000. The constant step is +100,000; next term = 2,475,500,000.</w:t>
      </w:r>
    </w:p>
    <w:p>
      <w:r>
        <w:t>(c) 5253719801. Place each named group in its correct scale: 5,253,719,801.</w:t>
      </w:r>
    </w:p>
    <w:p>
      <w:pPr>
        <w:pStyle w:val="Heading3"/>
      </w:pPr>
      <w:r>
        <w:t>Question 4</w:t>
      </w:r>
    </w:p>
    <w:p>
      <w:r>
        <w:t>(a) 4243200000. The constant step is +100,000; next term = 4,243,200,000.</w:t>
      </w:r>
    </w:p>
    <w:p>
      <w:r>
        <w:t>(b) 3264924177. Place each named group in its correct scale: 3,264,924,177.</w:t>
      </w:r>
    </w:p>
    <w:p>
      <w:r>
        <w:t>(c) 1966500000. The constant step is -100,000; next term = 1,966,500,000.</w:t>
      </w:r>
    </w:p>
    <w:p>
      <w:pPr>
        <w:pStyle w:val="Heading3"/>
      </w:pPr>
      <w:r>
        <w:t>Question 5</w:t>
      </w:r>
    </w:p>
    <w:p>
      <w:r>
        <w:t>(a) 7362796721. Place each named group in its correct scale: 7,362,796,721.</w:t>
      </w:r>
    </w:p>
    <w:p>
      <w:r>
        <w:t>(b) 2605530000. The constant step is +10,000; next term = 2,605,530,000.</w:t>
      </w:r>
    </w:p>
    <w:p>
      <w:r>
        <w:t>(c) 4875444758. Place each named group in its correct scale: 4,875,444,758.</w:t>
      </w:r>
    </w:p>
    <w:p>
      <w:pPr>
        <w:pStyle w:val="Heading3"/>
      </w:pPr>
      <w:r>
        <w:t>Question 6</w:t>
      </w:r>
    </w:p>
    <w:p>
      <w:r>
        <w:t>(a) 1986900000. The constant step is -100,000; next term = 1,986,900,000.</w:t>
      </w:r>
    </w:p>
    <w:p>
      <w:r>
        <w:t>(b) 3463739948. Place each named group in its correct scale: 3,463,739,948.</w:t>
      </w:r>
    </w:p>
    <w:p>
      <w:r>
        <w:t>(c) 3181930000. The constant step is +10,000; next term = 3,181,930,000.</w:t>
      </w:r>
    </w:p>
    <w:p>
      <w:pPr>
        <w:pStyle w:val="Heading3"/>
      </w:pPr>
      <w:r>
        <w:t>Question 7</w:t>
      </w:r>
    </w:p>
    <w:p>
      <w:r>
        <w:t>(a) 3587347888. Place each named group in its correct scale: 3,587,347,888.</w:t>
      </w:r>
    </w:p>
    <w:p>
      <w:r>
        <w:t>(b) 4203070000. The constant step is -10,000; next term = 4,203,070,000.</w:t>
      </w:r>
    </w:p>
    <w:p>
      <w:r>
        <w:t>(c) 8784621767. Place each named group in its correct scale: 8,784,621,767.</w:t>
      </w:r>
    </w:p>
    <w:p>
      <w:pPr>
        <w:pStyle w:val="Heading3"/>
      </w:pPr>
      <w:r>
        <w:t>Question 8</w:t>
      </w:r>
    </w:p>
    <w:p>
      <w:r>
        <w:t>(a) 3338300000. The constant step is +100,000; next term = 3,338,300,000.</w:t>
      </w:r>
    </w:p>
    <w:p>
      <w:r>
        <w:t>(b) 4842353279. Place each named group in its correct scale: 4,842,353,279.</w:t>
      </w:r>
    </w:p>
    <w:p>
      <w:r>
        <w:t>(c) 3766930000. The constant step is +10,000; next term = 3,766,930,000.</w:t>
      </w:r>
    </w:p>
    <w:p>
      <w:pPr>
        <w:pStyle w:val="Heading3"/>
      </w:pPr>
      <w:r>
        <w:t>Question 9</w:t>
      </w:r>
    </w:p>
    <w:p>
      <w:r>
        <w:t>(a) 7808932997. Place each named group in its correct scale: 7,808,932,997.</w:t>
      </w:r>
    </w:p>
    <w:p>
      <w:r>
        <w:t>(b) 1661900000. The constant step is -100,000; next term = 1,661,900,000.</w:t>
      </w:r>
    </w:p>
    <w:p>
      <w:r>
        <w:t>(c) 6270631035. Place each named group in its correct scale: 6,270,631,035.</w:t>
      </w:r>
    </w:p>
    <w:p>
      <w:pPr>
        <w:pStyle w:val="Heading3"/>
      </w:pPr>
      <w:r>
        <w:t>Question 10</w:t>
      </w:r>
    </w:p>
    <w:p>
      <w:r>
        <w:t>(a) 2704670000. The constant step is -10,000; next term = 2,704,670,000.</w:t>
      </w:r>
    </w:p>
    <w:p>
      <w:r>
        <w:t>(b) 6027673151. Place each named group in its correct scale: 6,027,673,151.</w:t>
      </w:r>
    </w:p>
    <w:p>
      <w:r>
        <w:t>(c) 2270500000. The constant step is +100,000; next term = 2,270,500,000.</w:t>
      </w:r>
    </w:p>
    <w:p>
      <w:r>
        <w:br w:type="page"/>
      </w:r>
    </w:p>
    <w:p>
      <w:pPr>
        <w:pStyle w:val="Heading1"/>
      </w:pPr>
      <w:r>
        <w:t>Week 2 — Answers</w:t>
      </w:r>
    </w:p>
    <w:p>
      <w:pPr>
        <w:pStyle w:val="Heading2"/>
      </w:pPr>
      <w:r>
        <w:t>MCQ answers and explanations</w:t>
      </w:r>
    </w:p>
    <w:p>
      <w:r>
        <w:t>1. C — 5048423869. Compare from the left. Ascending order: 5,048,423,534, 5,048,423,832, 5,048,423,849, 5,048,423,869.</w:t>
      </w:r>
    </w:p>
    <w:p>
      <w:r>
        <w:t>2. C — 8.6 × 10^7. 86,000,000=8.6 × 10^7; the coefficient is at least 1 and less than 10.</w:t>
      </w:r>
    </w:p>
    <w:p>
      <w:r>
        <w:t>3. B — 4803352601. Compare from the left. Ascending order: 4,803,352,601, 4,803,352,676, 4,803,352,836, 4,803,353,001.</w:t>
      </w:r>
    </w:p>
    <w:p>
      <w:r>
        <w:t>4. B — 8 × 10^5. 800,000=8 × 10^5; the coefficient is at least 1 and less than 10.</w:t>
      </w:r>
    </w:p>
    <w:p>
      <w:r>
        <w:t>5. D — 2754329085. Compare from the left. Ascending order: 2,754,328,278, 2,754,328,491, 2,754,328,610, 2,754,329,085.</w:t>
      </w:r>
    </w:p>
    <w:p>
      <w:r>
        <w:t>6. D — 3.9 × 10^8. 390,000,000=3.9 × 10^8; the coefficient is at least 1 and less than 10.</w:t>
      </w:r>
    </w:p>
    <w:p>
      <w:r>
        <w:t>7. A — 2944470718. Compare from the left. Ascending order: 2,944,469,924, 2,944,470,212, 2,944,470,411, 2,944,470,718.</w:t>
      </w:r>
    </w:p>
    <w:p>
      <w:r>
        <w:t>8. A — 2.3 × 10^3. 2,300=2.3 × 10^3; the coefficient is at least 1 and less than 10.</w:t>
      </w:r>
    </w:p>
    <w:p>
      <w:r>
        <w:t>9. A — 4020075946. Compare from the left. Ascending order: 4,020,075,946, 4,020,076,103, 4,020,076,104, 4,020,076,483.</w:t>
      </w:r>
    </w:p>
    <w:p>
      <w:r>
        <w:t>10. D — 3.3 × 10^3. 3,300=3.3 × 10^3; the coefficient is at least 1 and less than 10.</w:t>
      </w:r>
    </w:p>
    <w:p>
      <w:r>
        <w:t>11. A — 6390567876. Compare from the left. Ascending order: 6,390,567,040, 6,390,567,293, 6,390,567,715, 6,390,567,876.</w:t>
      </w:r>
    </w:p>
    <w:p>
      <w:r>
        <w:t>12. D — 2 × 10^7. 20,000,000=2 × 10^7; the coefficient is at least 1 and less than 10.</w:t>
      </w:r>
    </w:p>
    <w:p>
      <w:r>
        <w:t>13. A — 3822254493. Compare from the left. Ascending order: 3,822,253,974, 3,822,254,276, 3,822,254,359, 3,822,254,493.</w:t>
      </w:r>
    </w:p>
    <w:p>
      <w:r>
        <w:t>14. A — 1.4 × 10^3. 1,400=1.4 × 10^3; the coefficient is at least 1 and less than 10.</w:t>
      </w:r>
    </w:p>
    <w:p>
      <w:r>
        <w:t>15. C — 7247852454. Compare from the left. Ascending order: 7,247,852,454, 7,247,852,505, 7,247,852,537, 7,247,852,737.</w:t>
      </w:r>
    </w:p>
    <w:p>
      <w:r>
        <w:t>16. B — 1.3 × 10^8. 130,000,000=1.3 × 10^8; the coefficient is at least 1 and less than 10.</w:t>
      </w:r>
    </w:p>
    <w:p>
      <w:r>
        <w:t>17. C — 1654013276. Compare from the left. Ascending order: 1,654,012,862, 1,654,012,878, 1,654,012,999, 1,654,013,276.</w:t>
      </w:r>
    </w:p>
    <w:p>
      <w:r>
        <w:t>18. C — 5.9 × 10^8. 590,000,000=5.9 × 10^8; the coefficient is at least 1 and less than 10.</w:t>
      </w:r>
    </w:p>
    <w:p>
      <w:r>
        <w:t>19. C — 7466507527. Compare from the left. Ascending order: 7,466,506,603, 7,466,506,754, 7,466,507,292, 7,466,507,527.</w:t>
      </w:r>
    </w:p>
    <w:p>
      <w:r>
        <w:t>20. D — 7.7 × 10^3. 7,700=7.7 × 10^3; the coefficient is at least 1 and less than 10.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4771705540. Compare from the left. Ascending order: 4,771,704,835, 4,771,704,918, 4,771,705,444, 4,771,705,540.</w:t>
      </w:r>
    </w:p>
    <w:p>
      <w:r>
        <w:t>(b) 5.4 × 10^8. 540,000,000=5.4 × 10^8; the coefficient is at least 1 and less than 10.</w:t>
      </w:r>
    </w:p>
    <w:p>
      <w:r>
        <w:t>(c) 4341495020. Compare from the left. Ascending order: 4,341,494,453, 4,341,494,527, 4,341,494,583, 4,341,495,020.</w:t>
      </w:r>
    </w:p>
    <w:p>
      <w:pPr>
        <w:pStyle w:val="Heading3"/>
      </w:pPr>
      <w:r>
        <w:t>Question 2</w:t>
      </w:r>
    </w:p>
    <w:p>
      <w:r>
        <w:t>(a) 6.6 × 10^7. 66,000,000=6.6 × 10^7; the coefficient is at least 1 and less than 10.</w:t>
      </w:r>
    </w:p>
    <w:p>
      <w:r>
        <w:t>(b) 1200269391. Compare from the left. Ascending order: 1,200,268,853, 1,200,269,118, 1,200,269,183, 1,200,269,391.</w:t>
      </w:r>
    </w:p>
    <w:p>
      <w:r>
        <w:t>(c) 5.6 × 10^8. 560,000,000=5.6 × 10^8; the coefficient is at least 1 and less than 10.</w:t>
      </w:r>
    </w:p>
    <w:p>
      <w:pPr>
        <w:pStyle w:val="Heading3"/>
      </w:pPr>
      <w:r>
        <w:t>Question 3</w:t>
      </w:r>
    </w:p>
    <w:p>
      <w:r>
        <w:t>(a) 5392406019. Compare from the left. Ascending order: 5,392,405,480, 5,392,405,494, 5,392,405,649, 5,392,406,019.</w:t>
      </w:r>
    </w:p>
    <w:p>
      <w:r>
        <w:t>(b) 1.3 × 10^7. 13,000,000=1.3 × 10^7; the coefficient is at least 1 and less than 10.</w:t>
      </w:r>
    </w:p>
    <w:p>
      <w:r>
        <w:t>(c) 3366149857. Compare from the left. Ascending order: 3,366,149,857, 3,366,149,911, 3,366,150,102, 3,366,150,506.</w:t>
      </w:r>
    </w:p>
    <w:p>
      <w:pPr>
        <w:pStyle w:val="Heading3"/>
      </w:pPr>
      <w:r>
        <w:t>Question 4</w:t>
      </w:r>
    </w:p>
    <w:p>
      <w:r>
        <w:t>(a) 4.6 × 10^7. 46,000,000=4.6 × 10^7; the coefficient is at least 1 and less than 10.</w:t>
      </w:r>
    </w:p>
    <w:p>
      <w:r>
        <w:t>(b) 6493436144. Compare from the left. Ascending order: 6,493,436,144, 6,493,436,680, 6,493,436,746, 6,493,437,045.</w:t>
      </w:r>
    </w:p>
    <w:p>
      <w:r>
        <w:t>(c) 3.3 × 10^6. 3,300,000=3.3 × 10^6; the coefficient is at least 1 and less than 10.</w:t>
      </w:r>
    </w:p>
    <w:p>
      <w:pPr>
        <w:pStyle w:val="Heading3"/>
      </w:pPr>
      <w:r>
        <w:t>Question 5</w:t>
      </w:r>
    </w:p>
    <w:p>
      <w:r>
        <w:t>(a) 4098468557. Compare from the left. Ascending order: 4,098,468,557, 4,098,469,008, 4,098,469,107, 4,098,469,445.</w:t>
      </w:r>
    </w:p>
    <w:p>
      <w:r>
        <w:t>(b) 3.4 × 10^5. 340,000=3.4 × 10^5; the coefficient is at least 1 and less than 10.</w:t>
      </w:r>
    </w:p>
    <w:p>
      <w:r>
        <w:t>(c) 7085607460. Compare from the left. Ascending order: 7,085,606,878, 7,085,606,956, 7,085,607,158, 7,085,607,460.</w:t>
      </w:r>
    </w:p>
    <w:p>
      <w:pPr>
        <w:pStyle w:val="Heading3"/>
      </w:pPr>
      <w:r>
        <w:t>Question 6</w:t>
      </w:r>
    </w:p>
    <w:p>
      <w:r>
        <w:t>(a) 9.9 × 10^3. 9,900=9.9 × 10^3; the coefficient is at least 1 and less than 10.</w:t>
      </w:r>
    </w:p>
    <w:p>
      <w:r>
        <w:t>(b) 6129853012. Compare from the left. Ascending order: 6,129,852,154, 6,129,852,416, 6,129,852,555, 6,129,853,012.</w:t>
      </w:r>
    </w:p>
    <w:p>
      <w:r>
        <w:t>(c) 6.2 × 10^5. 620,000=6.2 × 10^5; the coefficient is at least 1 and less than 10.</w:t>
      </w:r>
    </w:p>
    <w:p>
      <w:pPr>
        <w:pStyle w:val="Heading3"/>
      </w:pPr>
      <w:r>
        <w:t>Question 7</w:t>
      </w:r>
    </w:p>
    <w:p>
      <w:r>
        <w:t>(a) 2232667501. Compare from the left. Ascending order: 2,232,666,700, 2,232,666,788, 2,232,667,344, 2,232,667,501.</w:t>
      </w:r>
    </w:p>
    <w:p>
      <w:r>
        <w:t>(b) 9.6 × 10^8. 960,000,000=9.6 × 10^8; the coefficient is at least 1 and less than 10.</w:t>
      </w:r>
    </w:p>
    <w:p>
      <w:r>
        <w:t>(c) 5989357874. Compare from the left. Ascending order: 5,989,357,603, 5,989,357,605, 5,989,357,710, 5,989,357,874.</w:t>
      </w:r>
    </w:p>
    <w:p>
      <w:pPr>
        <w:pStyle w:val="Heading3"/>
      </w:pPr>
      <w:r>
        <w:t>Question 8</w:t>
      </w:r>
    </w:p>
    <w:p>
      <w:r>
        <w:t>(a) 7.4 × 10^5. 740,000=7.4 × 10^5; the coefficient is at least 1 and less than 10.</w:t>
      </w:r>
    </w:p>
    <w:p>
      <w:r>
        <w:t>(b) 2385968196. Compare from the left. Ascending order: 2,385,967,881, 2,385,967,882, 2,385,968,024, 2,385,968,196.</w:t>
      </w:r>
    </w:p>
    <w:p>
      <w:r>
        <w:t>(c) 1.4 × 10^8. 140,000,000=1.4 × 10^8; the coefficient is at least 1 and less than 10.</w:t>
      </w:r>
    </w:p>
    <w:p>
      <w:pPr>
        <w:pStyle w:val="Heading3"/>
      </w:pPr>
      <w:r>
        <w:t>Question 9</w:t>
      </w:r>
    </w:p>
    <w:p>
      <w:r>
        <w:t>(a) 3516849922. Compare from the left. Ascending order: 3,516,849,532, 3,516,849,627, 3,516,849,699, 3,516,849,922.</w:t>
      </w:r>
    </w:p>
    <w:p>
      <w:r>
        <w:t>(b) 4.6 × 10^5. 460,000=4.6 × 10^5; the coefficient is at least 1 and less than 10.</w:t>
      </w:r>
    </w:p>
    <w:p>
      <w:r>
        <w:t>(c) 3558795939. Compare from the left. Ascending order: 3,558,795,939, 3,558,796,013, 3,558,796,133, 3,558,796,510.</w:t>
      </w:r>
    </w:p>
    <w:p>
      <w:pPr>
        <w:pStyle w:val="Heading3"/>
      </w:pPr>
      <w:r>
        <w:t>Question 10</w:t>
      </w:r>
    </w:p>
    <w:p>
      <w:r>
        <w:t>(a) 4.1 × 10^5. 410,000=4.1 × 10^5; the coefficient is at least 1 and less than 10.</w:t>
      </w:r>
    </w:p>
    <w:p>
      <w:r>
        <w:t>(b) 3680511196. Compare from the left. Ascending order: 3,680,511,196, 3,680,511,199, 3,680,511,266, 3,680,511,444.</w:t>
      </w:r>
    </w:p>
    <w:p>
      <w:r>
        <w:t>(c) 8.9 × 10^4. 89,000=8.9 × 10^4; the coefficient is at least 1 and less than 10.</w:t>
      </w:r>
    </w:p>
    <w:p>
      <w:r>
        <w:br w:type="page"/>
      </w:r>
    </w:p>
    <w:p>
      <w:pPr>
        <w:pStyle w:val="Heading1"/>
      </w:pPr>
      <w:r>
        <w:t>Week 3 — Answers</w:t>
      </w:r>
    </w:p>
    <w:p>
      <w:pPr>
        <w:pStyle w:val="Heading2"/>
      </w:pPr>
      <w:r>
        <w:t>MCQ answers and explanations</w:t>
      </w:r>
    </w:p>
    <w:p>
      <w:r>
        <w:t>1. D — 9000. Count 1 places from the first non-zero digit, then round using the next digit: 9,000.</w:t>
      </w:r>
    </w:p>
    <w:p>
      <w:r>
        <w:t>2. B — 8040. Count 3 places from the first non-zero digit, then round using the next digit: 8,040.</w:t>
      </w:r>
    </w:p>
    <w:p>
      <w:r>
        <w:t>3. D — 4000. Count 1 places from the first non-zero digit, then round using the next digit: 4,000.</w:t>
      </w:r>
    </w:p>
    <w:p>
      <w:r>
        <w:t>4. D — 9600. Count 2 places from the first non-zero digit, then round using the next digit: 9,600.</w:t>
      </w:r>
    </w:p>
    <w:p>
      <w:r>
        <w:t>5. A — 7110. Count 3 places from the first non-zero digit, then round using the next digit: 7,110.</w:t>
      </w:r>
    </w:p>
    <w:p>
      <w:r>
        <w:t>6. C — 5000. Count 1 places from the first non-zero digit, then round using the next digit: 5,000.</w:t>
      </w:r>
    </w:p>
    <w:p>
      <w:r>
        <w:t>7. D — 4000. Count 1 places from the first non-zero digit, then round using the next digit: 4,000.</w:t>
      </w:r>
    </w:p>
    <w:p>
      <w:r>
        <w:t>8. A — 9000. Count 1 places from the first non-zero digit, then round using the next digit: 9,000.</w:t>
      </w:r>
    </w:p>
    <w:p>
      <w:r>
        <w:t>9. A — 4600. Count 2 places from the first non-zero digit, then round using the next digit: 4,600.</w:t>
      </w:r>
    </w:p>
    <w:p>
      <w:r>
        <w:t>10. D — 1000. Count 1 places from the first non-zero digit, then round using the next digit: 1,000.</w:t>
      </w:r>
    </w:p>
    <w:p>
      <w:r>
        <w:t>11. A — 5030. Count 3 places from the first non-zero digit, then round using the next digit: 5,030.</w:t>
      </w:r>
    </w:p>
    <w:p>
      <w:r>
        <w:t>12. A — 9720. Count 3 places from the first non-zero digit, then round using the next digit: 9,720.</w:t>
      </w:r>
    </w:p>
    <w:p>
      <w:r>
        <w:t>13. C — 4000. Count 1 places from the first non-zero digit, then round using the next digit: 4,000.</w:t>
      </w:r>
    </w:p>
    <w:p>
      <w:r>
        <w:t>14. D — 3630. Count 3 places from the first non-zero digit, then round using the next digit: 3,630.</w:t>
      </w:r>
    </w:p>
    <w:p>
      <w:r>
        <w:t>15. D — 9000. Count 1 places from the first non-zero digit, then round using the next digit: 9,000.</w:t>
      </w:r>
    </w:p>
    <w:p>
      <w:r>
        <w:t>16. A — 9000. Count 1 places from the first non-zero digit, then round using the next digit: 9,000.</w:t>
      </w:r>
    </w:p>
    <w:p>
      <w:r>
        <w:t>17. D — 9100. Count 2 places from the first non-zero digit, then round using the next digit: 9,100.</w:t>
      </w:r>
    </w:p>
    <w:p>
      <w:r>
        <w:t>18. D — 6490. Count 3 places from the first non-zero digit, then round using the next digit: 6,490.</w:t>
      </w:r>
    </w:p>
    <w:p>
      <w:r>
        <w:t>19. C — 4110. Count 3 places from the first non-zero digit, then round using the next digit: 4,110.</w:t>
      </w:r>
    </w:p>
    <w:p>
      <w:r>
        <w:t>20. C — 3000. Count 1 places from the first non-zero digit, then round using the next digit: 3,000.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9000. Count 1 places from the first non-zero digit, then round using the next digit: 9,000.</w:t>
      </w:r>
    </w:p>
    <w:p>
      <w:r>
        <w:t>(b) 4300. Count 2 places from the first non-zero digit, then round using the next digit: 4,300.</w:t>
      </w:r>
    </w:p>
    <w:p>
      <w:r>
        <w:t>(c) 6600. Count 2 places from the first non-zero digit, then round using the next digit: 6,600.</w:t>
      </w:r>
    </w:p>
    <w:p>
      <w:pPr>
        <w:pStyle w:val="Heading3"/>
      </w:pPr>
      <w:r>
        <w:t>Question 2</w:t>
      </w:r>
    </w:p>
    <w:p>
      <w:r>
        <w:t>(a) 9400. Count 2 places from the first non-zero digit, then round using the next digit: 9,400.</w:t>
      </w:r>
    </w:p>
    <w:p>
      <w:r>
        <w:t>(b) 2000. Count 1 places from the first non-zero digit, then round using the next digit: 2,000.</w:t>
      </w:r>
    </w:p>
    <w:p>
      <w:r>
        <w:t>(c) 8000. Count 1 places from the first non-zero digit, then round using the next digit: 8,000.</w:t>
      </w:r>
    </w:p>
    <w:p>
      <w:pPr>
        <w:pStyle w:val="Heading3"/>
      </w:pPr>
      <w:r>
        <w:t>Question 3</w:t>
      </w:r>
    </w:p>
    <w:p>
      <w:r>
        <w:t>(a) 7000. Count 1 places from the first non-zero digit, then round using the next digit: 7,000.</w:t>
      </w:r>
    </w:p>
    <w:p>
      <w:r>
        <w:t>(b) 1800. Count 2 places from the first non-zero digit, then round using the next digit: 1,800.</w:t>
      </w:r>
    </w:p>
    <w:p>
      <w:r>
        <w:t>(c) 7180. Count 3 places from the first non-zero digit, then round using the next digit: 7,180.</w:t>
      </w:r>
    </w:p>
    <w:p>
      <w:pPr>
        <w:pStyle w:val="Heading3"/>
      </w:pPr>
      <w:r>
        <w:t>Question 4</w:t>
      </w:r>
    </w:p>
    <w:p>
      <w:r>
        <w:t>(a) 8000. Count 2 places from the first non-zero digit, then round using the next digit: 8,000.</w:t>
      </w:r>
    </w:p>
    <w:p>
      <w:r>
        <w:t>(b) 2400. Count 2 places from the first non-zero digit, then round using the next digit: 2,400.</w:t>
      </w:r>
    </w:p>
    <w:p>
      <w:r>
        <w:t>(c) 7200. Count 2 places from the first non-zero digit, then round using the next digit: 7,200.</w:t>
      </w:r>
    </w:p>
    <w:p>
      <w:pPr>
        <w:pStyle w:val="Heading3"/>
      </w:pPr>
      <w:r>
        <w:t>Question 5</w:t>
      </w:r>
    </w:p>
    <w:p>
      <w:r>
        <w:t>(a) 3700. Count 2 places from the first non-zero digit, then round using the next digit: 3,700.</w:t>
      </w:r>
    </w:p>
    <w:p>
      <w:r>
        <w:t>(b) 8000. Count 1 places from the first non-zero digit, then round using the next digit: 8,000.</w:t>
      </w:r>
    </w:p>
    <w:p>
      <w:r>
        <w:t>(c) 2400. Count 2 places from the first non-zero digit, then round using the next digit: 2,400.</w:t>
      </w:r>
    </w:p>
    <w:p>
      <w:pPr>
        <w:pStyle w:val="Heading3"/>
      </w:pPr>
      <w:r>
        <w:t>Question 6</w:t>
      </w:r>
    </w:p>
    <w:p>
      <w:r>
        <w:t>(a) 3000. Count 2 places from the first non-zero digit, then round using the next digit: 3,000.</w:t>
      </w:r>
    </w:p>
    <w:p>
      <w:r>
        <w:t>(b) 9700. Count 2 places from the first non-zero digit, then round using the next digit: 9,700.</w:t>
      </w:r>
    </w:p>
    <w:p>
      <w:r>
        <w:t>(c) 1000. Count 1 places from the first non-zero digit, then round using the next digit: 1,000.</w:t>
      </w:r>
    </w:p>
    <w:p>
      <w:pPr>
        <w:pStyle w:val="Heading3"/>
      </w:pPr>
      <w:r>
        <w:t>Question 7</w:t>
      </w:r>
    </w:p>
    <w:p>
      <w:r>
        <w:t>(a) 2320. Count 3 places from the first non-zero digit, then round using the next digit: 2,320.</w:t>
      </w:r>
    </w:p>
    <w:p>
      <w:r>
        <w:t>(b) 9000. Count 1 places from the first non-zero digit, then round using the next digit: 9,000.</w:t>
      </w:r>
    </w:p>
    <w:p>
      <w:r>
        <w:t>(c) 7000. Count 1 places from the first non-zero digit, then round using the next digit: 7,000.</w:t>
      </w:r>
    </w:p>
    <w:p>
      <w:pPr>
        <w:pStyle w:val="Heading3"/>
      </w:pPr>
      <w:r>
        <w:t>Question 8</w:t>
      </w:r>
    </w:p>
    <w:p>
      <w:r>
        <w:t>(a) 8100. Count 2 places from the first non-zero digit, then round using the next digit: 8,100.</w:t>
      </w:r>
    </w:p>
    <w:p>
      <w:r>
        <w:t>(b) 8890. Count 3 places from the first non-zero digit, then round using the next digit: 8,890.</w:t>
      </w:r>
    </w:p>
    <w:p>
      <w:r>
        <w:t>(c) 8460. Count 3 places from the first non-zero digit, then round using the next digit: 8,460.</w:t>
      </w:r>
    </w:p>
    <w:p>
      <w:pPr>
        <w:pStyle w:val="Heading3"/>
      </w:pPr>
      <w:r>
        <w:t>Question 9</w:t>
      </w:r>
    </w:p>
    <w:p>
      <w:r>
        <w:t>(a) 7300. Count 2 places from the first non-zero digit, then round using the next digit: 7,300.</w:t>
      </w:r>
    </w:p>
    <w:p>
      <w:r>
        <w:t>(b) 7000. Count 1 places from the first non-zero digit, then round using the next digit: 7,000.</w:t>
      </w:r>
    </w:p>
    <w:p>
      <w:r>
        <w:t>(c) 5600. Count 2 places from the first non-zero digit, then round using the next digit: 5,600.</w:t>
      </w:r>
    </w:p>
    <w:p>
      <w:pPr>
        <w:pStyle w:val="Heading3"/>
      </w:pPr>
      <w:r>
        <w:t>Question 10</w:t>
      </w:r>
    </w:p>
    <w:p>
      <w:r>
        <w:t>(a) 7000. Count 1 places from the first non-zero digit, then round using the next digit: 7,000.</w:t>
      </w:r>
    </w:p>
    <w:p>
      <w:r>
        <w:t>(b) 1600. Count 3 places from the first non-zero digit, then round using the next digit: 1,600.</w:t>
      </w:r>
    </w:p>
    <w:p>
      <w:r>
        <w:t>(c) 1880. Count 3 places from the first non-zero digit, then round using the next digit: 1,880.</w:t>
      </w:r>
    </w:p>
    <w:p>
      <w:r>
        <w:br w:type="page"/>
      </w:r>
    </w:p>
    <w:p>
      <w:pPr>
        <w:pStyle w:val="Heading1"/>
      </w:pPr>
      <w:r>
        <w:t>Week 4 — Answers</w:t>
      </w:r>
    </w:p>
    <w:p>
      <w:pPr>
        <w:pStyle w:val="Heading2"/>
      </w:pPr>
      <w:r>
        <w:t>MCQ answers and explanations</w:t>
      </w:r>
    </w:p>
    <w:p>
      <w:r>
        <w:t>1. A — 3000. The digit is 3; 3 × 1,000 = 3,000.</w:t>
      </w:r>
    </w:p>
    <w:p>
      <w:r>
        <w:t>2. A — 7. Required set: {15, 16, 17, 18, 19, 20, 21}. Count=7.</w:t>
      </w:r>
    </w:p>
    <w:p>
      <w:r>
        <w:t>3. D — 30406. 3×10,000 + 4×100 + 6 = 30,406.</w:t>
      </w:r>
    </w:p>
    <w:p>
      <w:r>
        <w:t>4. B — 4. Required set: {11, 12, 13, 14}. Count=4.</w:t>
      </w:r>
    </w:p>
    <w:p>
      <w:r>
        <w:t>5. B — 7000. The digit is 7; 7 × 1,000 = 7,000.</w:t>
      </w:r>
    </w:p>
    <w:p>
      <w:r>
        <w:t>6. A — 9. 9×9=81, so the root is 9.</w:t>
      </w:r>
    </w:p>
    <w:p>
      <w:r>
        <w:t>7. D — 9000000. The digit is 9; 9 × 1,000,000 = 9,000,000.</w:t>
      </w:r>
    </w:p>
    <w:p>
      <w:r>
        <w:t>8. C — 8. Required set: {10, 11, 12, 13, 14, 15, 16, 17}. Count=8.</w:t>
      </w:r>
    </w:p>
    <w:p>
      <w:r>
        <w:t>9. D — 90802. 9×10,000 + 8×100 + 2 = 90,802.</w:t>
      </w:r>
    </w:p>
    <w:p>
      <w:r>
        <w:t>10. A — 2. Required set: {8, 9}. Count=2.</w:t>
      </w:r>
    </w:p>
    <w:p>
      <w:r>
        <w:t>11. C — 20000000. The digit is 2; 2 × 10,000,000 = 20,000,000.</w:t>
      </w:r>
    </w:p>
    <w:p>
      <w:r>
        <w:t>12. D — 3. 3×3=9, so the root is 3.</w:t>
      </w:r>
    </w:p>
    <w:p>
      <w:r>
        <w:t>13. B — 1000. The digit is 1; 1 × 1,000 = 1,000.</w:t>
      </w:r>
    </w:p>
    <w:p>
      <w:r>
        <w:t>14. A — 9. Required set: {15, 16, 17, 18, 19, 20, 21, 22, 23}. Count=9.</w:t>
      </w:r>
    </w:p>
    <w:p>
      <w:r>
        <w:t>15. A — 80607. 8×10,000 + 6×100 + 7 = 80,607.</w:t>
      </w:r>
    </w:p>
    <w:p>
      <w:r>
        <w:t>16. A — 2. Required set: {16, 17}. Count=2.</w:t>
      </w:r>
    </w:p>
    <w:p>
      <w:r>
        <w:t>17. C — 4000000. The digit is 4; 4 × 1,000,000 = 4,000,000.</w:t>
      </w:r>
    </w:p>
    <w:p>
      <w:r>
        <w:t>18. D — 2. 2×2=4, so the root is 2.</w:t>
      </w:r>
    </w:p>
    <w:p>
      <w:r>
        <w:t>19. B — 30000. The digit is 3; 3 × 10,000 = 30,000.</w:t>
      </w:r>
    </w:p>
    <w:p>
      <w:r>
        <w:t>20. A — 5. Required set: {15, 16, 17, 18, 19}. Count=5.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700000000. The digit is 7; 7 × 100,000,000 = 700,000,000.</w:t>
      </w:r>
    </w:p>
    <w:p>
      <w:r>
        <w:t>(b) 3. Required set: {10, 11, 12}. Count=3.</w:t>
      </w:r>
    </w:p>
    <w:p>
      <w:r>
        <w:t>(c) 1000. The digit is 1; 1 × 1,000 = 1,000.</w:t>
      </w:r>
    </w:p>
    <w:p>
      <w:pPr>
        <w:pStyle w:val="Heading3"/>
      </w:pPr>
      <w:r>
        <w:t>Question 2</w:t>
      </w:r>
    </w:p>
    <w:p>
      <w:r>
        <w:t>(a) 2. Required set: {5, 6}. Count=2.</w:t>
      </w:r>
    </w:p>
    <w:p>
      <w:r>
        <w:t>(b) 100. The digit is 1; 1 × 100 = 100.</w:t>
      </w:r>
    </w:p>
    <w:p>
      <w:r>
        <w:t>(c) 8. Required set: {1, 2, 3, 4, 5, 6, 7, 8}. Count=8.</w:t>
      </w:r>
    </w:p>
    <w:p>
      <w:pPr>
        <w:pStyle w:val="Heading3"/>
      </w:pPr>
      <w:r>
        <w:t>Question 3</w:t>
      </w:r>
    </w:p>
    <w:p>
      <w:r>
        <w:t>(a) 10. The digit is 1; 1 × 10 = 10.</w:t>
      </w:r>
    </w:p>
    <w:p>
      <w:r>
        <w:t>(b) 6. Required set: {3, 4, 5, 6, 7, 8}. Count=6.</w:t>
      </w:r>
    </w:p>
    <w:p>
      <w:r>
        <w:t>(c) 30808. 3×10,000 + 8×100 + 8 = 30,808.</w:t>
      </w:r>
    </w:p>
    <w:p>
      <w:pPr>
        <w:pStyle w:val="Heading3"/>
      </w:pPr>
      <w:r>
        <w:t>Question 4</w:t>
      </w:r>
    </w:p>
    <w:p>
      <w:r>
        <w:t>(a) 8. Required set: {4, 5, 6, 7, 8, 9, 10, 11}. Count=8.</w:t>
      </w:r>
    </w:p>
    <w:p>
      <w:r>
        <w:t>(b) 70404. 7×10,000 + 4×100 + 4 = 70,404.</w:t>
      </w:r>
    </w:p>
    <w:p>
      <w:r>
        <w:t>(c) 9. 9×9=81, so the root is 9.</w:t>
      </w:r>
    </w:p>
    <w:p>
      <w:pPr>
        <w:pStyle w:val="Heading3"/>
      </w:pPr>
      <w:r>
        <w:t>Question 5</w:t>
      </w:r>
    </w:p>
    <w:p>
      <w:r>
        <w:t>(a) 50405. 5×10,000 + 4×100 + 5 = 50,405.</w:t>
      </w:r>
    </w:p>
    <w:p>
      <w:r>
        <w:t>(b) 9. 9×9=81, so the root is 9.</w:t>
      </w:r>
    </w:p>
    <w:p>
      <w:r>
        <w:t>(c) 30000. The digit is 3; 3 × 10,000 = 30,000.</w:t>
      </w:r>
    </w:p>
    <w:p>
      <w:pPr>
        <w:pStyle w:val="Heading3"/>
      </w:pPr>
      <w:r>
        <w:t>Question 6</w:t>
      </w:r>
    </w:p>
    <w:p>
      <w:r>
        <w:t>(a) 5. 5×5=25, so the root is 5.</w:t>
      </w:r>
    </w:p>
    <w:p>
      <w:r>
        <w:t>(b) 30. The digit is 3; 3 × 10 = 30.</w:t>
      </w:r>
    </w:p>
    <w:p>
      <w:r>
        <w:t>(c) 2. Required set: {13, 14}. Count=2.</w:t>
      </w:r>
    </w:p>
    <w:p>
      <w:pPr>
        <w:pStyle w:val="Heading3"/>
      </w:pPr>
      <w:r>
        <w:t>Question 7</w:t>
      </w:r>
    </w:p>
    <w:p>
      <w:r>
        <w:t>(a) 400000000. The digit is 4; 4 × 100,000,000 = 400,000,000.</w:t>
      </w:r>
    </w:p>
    <w:p>
      <w:r>
        <w:t>(b) 3. Required set: {13, 14, 15}. Count=3.</w:t>
      </w:r>
    </w:p>
    <w:p>
      <w:r>
        <w:t>(c) 300000. The digit is 3; 3 × 100,000 = 300,000.</w:t>
      </w:r>
    </w:p>
    <w:p>
      <w:pPr>
        <w:pStyle w:val="Heading3"/>
      </w:pPr>
      <w:r>
        <w:t>Question 8</w:t>
      </w:r>
    </w:p>
    <w:p>
      <w:r>
        <w:t>(a) 2. Required set: {5, 6}. Count=2.</w:t>
      </w:r>
    </w:p>
    <w:p>
      <w:r>
        <w:t>(b) 300000. The digit is 3; 3 × 100,000 = 300,000.</w:t>
      </w:r>
    </w:p>
    <w:p>
      <w:r>
        <w:t>(c) 8. Required set: {1, 2, 3, 4, 5, 6, 7, 8}. Count=8.</w:t>
      </w:r>
    </w:p>
    <w:p>
      <w:pPr>
        <w:pStyle w:val="Heading3"/>
      </w:pPr>
      <w:r>
        <w:t>Question 9</w:t>
      </w:r>
    </w:p>
    <w:p>
      <w:r>
        <w:t>(a) 20000000. The digit is 2; 2 × 10,000,000 = 20,000,000.</w:t>
      </w:r>
    </w:p>
    <w:p>
      <w:r>
        <w:t>(b) 6. Required set: {14, 15, 16, 17, 18, 19}. Count=6.</w:t>
      </w:r>
    </w:p>
    <w:p>
      <w:r>
        <w:t>(c) 30604. 3×10,000 + 6×100 + 4 = 30,604.</w:t>
      </w:r>
    </w:p>
    <w:p>
      <w:pPr>
        <w:pStyle w:val="Heading3"/>
      </w:pPr>
      <w:r>
        <w:t>Question 10</w:t>
      </w:r>
    </w:p>
    <w:p>
      <w:r>
        <w:t>(a) 9. Required set: {3, 4, 5, 6, 7, 8, 9, 10, 11}. Count=9.</w:t>
      </w:r>
    </w:p>
    <w:p>
      <w:r>
        <w:t>(b) 90404. 9×10,000 + 4×100 + 4 = 90,404.</w:t>
      </w:r>
    </w:p>
    <w:p>
      <w:r>
        <w:t>(c) 4. 4×4=16, so the root is 4.</w:t>
      </w:r>
    </w:p>
    <w:p>
      <w:r>
        <w:br w:type="page"/>
      </w:r>
    </w:p>
    <w:p>
      <w:pPr>
        <w:pStyle w:val="Heading1"/>
      </w:pPr>
      <w:r>
        <w:t>Week 5 — Answers</w:t>
      </w:r>
    </w:p>
    <w:p>
      <w:pPr>
        <w:pStyle w:val="Heading2"/>
      </w:pPr>
      <w:r>
        <w:t>MCQ answers and explanations</w:t>
      </w:r>
    </w:p>
    <w:p>
      <w:r>
        <w:t>1. C — 9. Required set: {7, 8, 9, 10, 11, 12, 13, 14, 15}. Count=9.</w:t>
      </w:r>
    </w:p>
    <w:p>
      <w:r>
        <w:t>2. C — 8760. Change each digit’s place value by the factor 1000: 8760.</w:t>
      </w:r>
    </w:p>
    <w:p>
      <w:r>
        <w:t>3. C — 2. Required set: {9, 10}. Count=2.</w:t>
      </w:r>
    </w:p>
    <w:p>
      <w:r>
        <w:t>4. A — 0.682. Change each digit’s place value by the factor 10: 0.682.</w:t>
      </w:r>
    </w:p>
    <w:p>
      <w:r>
        <w:t>5. A — 6. 6×6=36, so the root is 6.</w:t>
      </w:r>
    </w:p>
    <w:p>
      <w:r>
        <w:t>6. A — 387. Change each digit’s place value by the factor 100: 387.</w:t>
      </w:r>
    </w:p>
    <w:p>
      <w:r>
        <w:t>7. D — 7. Required set: {3, 4, 5, 6, 7, 8, 9}. Count=7.</w:t>
      </w:r>
    </w:p>
    <w:p>
      <w:r>
        <w:t>8. B — 90.9. Change each digit’s place value by the factor 10: 90.9.</w:t>
      </w:r>
    </w:p>
    <w:p>
      <w:r>
        <w:t>9. C — 1. Required set: {14}. Count=1.</w:t>
      </w:r>
    </w:p>
    <w:p>
      <w:r>
        <w:t>10. D — 0.843. Change each digit’s place value by the factor 10: 0.843.</w:t>
      </w:r>
    </w:p>
    <w:p>
      <w:r>
        <w:t>11. A — 3. 3×3=9, so the root is 3.</w:t>
      </w:r>
    </w:p>
    <w:p>
      <w:r>
        <w:t>12. B — 96.7. Change each digit’s place value by the factor 10: 96.7.</w:t>
      </w:r>
    </w:p>
    <w:p>
      <w:r>
        <w:t>13. B — 7. Required set: {9, 10, 11, 12, 13, 14, 15}. Count=7.</w:t>
      </w:r>
    </w:p>
    <w:p>
      <w:r>
        <w:t>14. D — 7340. Change each digit’s place value by the factor 1000: 7340.</w:t>
      </w:r>
    </w:p>
    <w:p>
      <w:r>
        <w:t>15. A — 2. Required set: {12, 13}. Count=2.</w:t>
      </w:r>
    </w:p>
    <w:p>
      <w:r>
        <w:t>16. C — 0.602. Change each digit’s place value by the factor 10: 0.602.</w:t>
      </w:r>
    </w:p>
    <w:p>
      <w:r>
        <w:t>17. A — 5. 5×5=25, so the root is 5.</w:t>
      </w:r>
    </w:p>
    <w:p>
      <w:r>
        <w:t>18. D — 5750. Change each digit’s place value by the factor 1000: 5750.</w:t>
      </w:r>
    </w:p>
    <w:p>
      <w:r>
        <w:t>19. A — 7. Required set: {14, 15, 16, 17, 18, 19, 20}. Count=7.</w:t>
      </w:r>
    </w:p>
    <w:p>
      <w:r>
        <w:t>20. A — 2040. Change each digit’s place value by the factor 1000: 2040.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7. Required set: {2, 3, 4, 5, 6, 7, 8}. Count=7.</w:t>
      </w:r>
    </w:p>
    <w:p>
      <w:r>
        <w:t>(b) 0.355. Change each digit’s place value by the factor 10: 0.355.</w:t>
      </w:r>
    </w:p>
    <w:p>
      <w:r>
        <w:t>(c) 4. 4×4=16, so the root is 4.</w:t>
      </w:r>
    </w:p>
    <w:p>
      <w:pPr>
        <w:pStyle w:val="Heading3"/>
      </w:pPr>
      <w:r>
        <w:t>Question 2</w:t>
      </w:r>
    </w:p>
    <w:p>
      <w:r>
        <w:t>(a) 0.00354. Change each digit’s place value by the factor 1000: 0.00354.</w:t>
      </w:r>
    </w:p>
    <w:p>
      <w:r>
        <w:t>(b) 4. 4×4=16, so the root is 4.</w:t>
      </w:r>
    </w:p>
    <w:p>
      <w:r>
        <w:t>(c) 78. Change each digit’s place value by the factor 10: 78.</w:t>
      </w:r>
    </w:p>
    <w:p>
      <w:pPr>
        <w:pStyle w:val="Heading3"/>
      </w:pPr>
      <w:r>
        <w:t>Question 3</w:t>
      </w:r>
    </w:p>
    <w:p>
      <w:r>
        <w:t>(a) 5. 5×5=25, so the root is 5.</w:t>
      </w:r>
    </w:p>
    <w:p>
      <w:r>
        <w:t>(b) 32.5. Change each digit’s place value by the factor 10: 32.5.</w:t>
      </w:r>
    </w:p>
    <w:p>
      <w:r>
        <w:t>(c) 1. Required set: {15}. Count=1.</w:t>
      </w:r>
    </w:p>
    <w:p>
      <w:pPr>
        <w:pStyle w:val="Heading3"/>
      </w:pPr>
      <w:r>
        <w:t>Question 4</w:t>
      </w:r>
    </w:p>
    <w:p>
      <w:r>
        <w:t>(a) 610. Change each digit’s place value by the factor 100: 610.</w:t>
      </w:r>
    </w:p>
    <w:p>
      <w:r>
        <w:t>(b) 2. Required set: {9, 10}. Count=2.</w:t>
      </w:r>
    </w:p>
    <w:p>
      <w:r>
        <w:t>(c) 5820. Change each digit’s place value by the factor 1000: 5820.</w:t>
      </w:r>
    </w:p>
    <w:p>
      <w:pPr>
        <w:pStyle w:val="Heading3"/>
      </w:pPr>
      <w:r>
        <w:t>Question 5</w:t>
      </w:r>
    </w:p>
    <w:p>
      <w:r>
        <w:t>(a) 2. Required set: {14, 15}. Count=2.</w:t>
      </w:r>
    </w:p>
    <w:p>
      <w:r>
        <w:t>(b) 793. Change each digit’s place value by the factor 100: 793.</w:t>
      </w:r>
    </w:p>
    <w:p>
      <w:r>
        <w:t>(c) 8. Required set: {2, 3, 4, 5, 6, 7, 8, 9}. Count=8.</w:t>
      </w:r>
    </w:p>
    <w:p>
      <w:pPr>
        <w:pStyle w:val="Heading3"/>
      </w:pPr>
      <w:r>
        <w:t>Question 6</w:t>
      </w:r>
    </w:p>
    <w:p>
      <w:r>
        <w:t>(a) 33.3. Change each digit’s place value by the factor 10: 33.3.</w:t>
      </w:r>
    </w:p>
    <w:p>
      <w:r>
        <w:t>(b) 6. Required set: {5, 6, 7, 8, 9, 10}. Count=6.</w:t>
      </w:r>
    </w:p>
    <w:p>
      <w:r>
        <w:t>(c) 0.00548. Change each digit’s place value by the factor 1000: 0.00548.</w:t>
      </w:r>
    </w:p>
    <w:p>
      <w:pPr>
        <w:pStyle w:val="Heading3"/>
      </w:pPr>
      <w:r>
        <w:t>Question 7</w:t>
      </w:r>
    </w:p>
    <w:p>
      <w:r>
        <w:t>(a) 8. Required set: {5, 6, 7, 8, 9, 10, 11, 12}. Count=8.</w:t>
      </w:r>
    </w:p>
    <w:p>
      <w:r>
        <w:t>(b) 0.0196. Change each digit’s place value by the factor 100: 0.0196.</w:t>
      </w:r>
    </w:p>
    <w:p>
      <w:r>
        <w:t>(c) 5. 5×5=25, so the root is 5.</w:t>
      </w:r>
    </w:p>
    <w:p>
      <w:pPr>
        <w:pStyle w:val="Heading3"/>
      </w:pPr>
      <w:r>
        <w:t>Question 8</w:t>
      </w:r>
    </w:p>
    <w:p>
      <w:r>
        <w:t>(a) 0.0119. Change each digit’s place value by the factor 100: 0.0119.</w:t>
      </w:r>
    </w:p>
    <w:p>
      <w:r>
        <w:t>(b) 3. 3×3=9, so the root is 3.</w:t>
      </w:r>
    </w:p>
    <w:p>
      <w:r>
        <w:t>(c) 740. Change each digit’s place value by the factor 100: 740.</w:t>
      </w:r>
    </w:p>
    <w:p>
      <w:pPr>
        <w:pStyle w:val="Heading3"/>
      </w:pPr>
      <w:r>
        <w:t>Question 9</w:t>
      </w:r>
    </w:p>
    <w:p>
      <w:r>
        <w:t>(a) 4. 4×4=16, so the root is 4.</w:t>
      </w:r>
    </w:p>
    <w:p>
      <w:r>
        <w:t>(b) 234. Change each digit’s place value by the factor 100: 234.</w:t>
      </w:r>
    </w:p>
    <w:p>
      <w:r>
        <w:t>(c) 2. Required set: {10, 11}. Count=2.</w:t>
      </w:r>
    </w:p>
    <w:p>
      <w:pPr>
        <w:pStyle w:val="Heading3"/>
      </w:pPr>
      <w:r>
        <w:t>Question 10</w:t>
      </w:r>
    </w:p>
    <w:p>
      <w:r>
        <w:t>(a) 1710. Change each digit’s place value by the factor 1000: 1710.</w:t>
      </w:r>
    </w:p>
    <w:p>
      <w:r>
        <w:t>(b) 3. Required set: {17, 18, 19}. Count=3.</w:t>
      </w:r>
    </w:p>
    <w:p>
      <w:r>
        <w:t>(c) 16.6. Change each digit’s place value by the factor 10: 16.6.</w:t>
      </w:r>
    </w:p>
    <w:p>
      <w:r>
        <w:br w:type="page"/>
      </w:r>
    </w:p>
    <w:p>
      <w:pPr>
        <w:pStyle w:val="Heading1"/>
      </w:pPr>
      <w:r>
        <w:t>Week 6 — Answers</w:t>
      </w:r>
    </w:p>
    <w:p>
      <w:pPr>
        <w:pStyle w:val="Heading2"/>
      </w:pPr>
      <w:r>
        <w:t>MCQ answers and explanations</w:t>
      </w:r>
    </w:p>
    <w:p>
      <w:r>
        <w:t>1. B — 5670. 405×(10+4) = 4050+1620 = 5670.</w:t>
      </w:r>
    </w:p>
    <w:p>
      <w:r>
        <w:t>2. A — 15. Start with 3×12=36; subtract 21 to obtain 15 pencils.</w:t>
      </w:r>
    </w:p>
    <w:p>
      <w:r>
        <w:t>3. B — 9504. 432×(20+2) = 8640+864 = 9504.</w:t>
      </w:r>
    </w:p>
    <w:p>
      <w:r>
        <w:t>4. B — 7. Start with 4×5=20; subtract 13 to obtain 7 pencils.</w:t>
      </w:r>
    </w:p>
    <w:p>
      <w:r>
        <w:t>5. C — 2944. 128×(20+3) = 2560+384 = 2944.</w:t>
      </w:r>
    </w:p>
    <w:p>
      <w:r>
        <w:t>6. D — 25. Start with 6×7=42; subtract 17 to obtain 25 pencils.</w:t>
      </w:r>
    </w:p>
    <w:p>
      <w:r>
        <w:t>7. C — 5808. 264×(20+2) = 5280+528 = 5808.</w:t>
      </w:r>
    </w:p>
    <w:p>
      <w:r>
        <w:t>8. C — 2. Start with 3×5=15; subtract 13 to obtain 2 pencils.</w:t>
      </w:r>
    </w:p>
    <w:p>
      <w:r>
        <w:t>9. C — 16128. 448×(30+6) = 13440+2688 = 16128.</w:t>
      </w:r>
    </w:p>
    <w:p>
      <w:r>
        <w:t>10. D — 12. Start with 3×9=27; subtract 15 to obtain 12 pencils.</w:t>
      </w:r>
    </w:p>
    <w:p>
      <w:r>
        <w:t>11. C — 6300. 180×(30+5) = 5400+900 = 6300.</w:t>
      </w:r>
    </w:p>
    <w:p>
      <w:r>
        <w:t>12. D — 12. Start with 8×8=64; subtract 52 to obtain 12 pencils.</w:t>
      </w:r>
    </w:p>
    <w:p>
      <w:r>
        <w:t>13. C — 8176. 292×(20+8) = 5840+2336 = 8176.</w:t>
      </w:r>
    </w:p>
    <w:p>
      <w:r>
        <w:t>14. C — 15. Start with 6×5=30; subtract 15 to obtain 15 pencils.</w:t>
      </w:r>
    </w:p>
    <w:p>
      <w:r>
        <w:t>15. A — 8075. 475×(10+7) = 4750+3325 = 8075.</w:t>
      </w:r>
    </w:p>
    <w:p>
      <w:r>
        <w:t>16. B — 12. Start with 7×8=56; subtract 44 to obtain 12 pencils.</w:t>
      </w:r>
    </w:p>
    <w:p>
      <w:r>
        <w:t>17. B — 14289. 433×(30+3) = 12990+1299 = 14289.</w:t>
      </w:r>
    </w:p>
    <w:p>
      <w:r>
        <w:t>18. C — 72. Start with 7×12=84; subtract 12 to obtain 72 pencils.</w:t>
      </w:r>
    </w:p>
    <w:p>
      <w:r>
        <w:t>19. B — 1812. 151×(10+2) = 1510+302 = 1812.</w:t>
      </w:r>
    </w:p>
    <w:p>
      <w:r>
        <w:t>20. D — 23. Start with 4×8=32; subtract 9 to obtain 23 pencils.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5478. 166×(30+3) = 4980+498 = 5478.</w:t>
      </w:r>
    </w:p>
    <w:p>
      <w:r>
        <w:t>(b) 6. Start with 9×9=81; subtract 75 to obtain 6 pencils.</w:t>
      </w:r>
    </w:p>
    <w:p>
      <w:r>
        <w:t>(c) 10879. 473×(20+3) = 9460+1419 = 10879.</w:t>
      </w:r>
    </w:p>
    <w:p>
      <w:pPr>
        <w:pStyle w:val="Heading3"/>
      </w:pPr>
      <w:r>
        <w:t>Question 2</w:t>
      </w:r>
    </w:p>
    <w:p>
      <w:r>
        <w:t>(a) 21. Start with 3×9=27; subtract 6 to obtain 21 pencils.</w:t>
      </w:r>
    </w:p>
    <w:p>
      <w:r>
        <w:t>(b) 9156. 327×(20+8) = 6540+2616 = 9156.</w:t>
      </w:r>
    </w:p>
    <w:p>
      <w:r>
        <w:t>(c) 5. Start with 8×7=56; subtract 51 to obtain 5 pencils.</w:t>
      </w:r>
    </w:p>
    <w:p>
      <w:pPr>
        <w:pStyle w:val="Heading3"/>
      </w:pPr>
      <w:r>
        <w:t>Question 3</w:t>
      </w:r>
    </w:p>
    <w:p>
      <w:r>
        <w:t>(a) 4212. 324×(10+3) = 3240+972 = 4212.</w:t>
      </w:r>
    </w:p>
    <w:p>
      <w:r>
        <w:t>(b) 35. Start with 6×8=48; subtract 13 to obtain 35 pencils.</w:t>
      </w:r>
    </w:p>
    <w:p>
      <w:r>
        <w:t>(c) 2604. 186×(10+4) = 1860+744 = 2604.</w:t>
      </w:r>
    </w:p>
    <w:p>
      <w:pPr>
        <w:pStyle w:val="Heading3"/>
      </w:pPr>
      <w:r>
        <w:t>Question 4</w:t>
      </w:r>
    </w:p>
    <w:p>
      <w:r>
        <w:t>(a) 42. Start with 9×5=45; subtract 3 to obtain 42 pencils.</w:t>
      </w:r>
    </w:p>
    <w:p>
      <w:r>
        <w:t>(b) 3108. 259×(10+2) = 2590+518 = 3108.</w:t>
      </w:r>
    </w:p>
    <w:p>
      <w:r>
        <w:t>(c) 21. Start with 7×8=56; subtract 35 to obtain 21 pencils.</w:t>
      </w:r>
    </w:p>
    <w:p>
      <w:pPr>
        <w:pStyle w:val="Heading3"/>
      </w:pPr>
      <w:r>
        <w:t>Question 5</w:t>
      </w:r>
    </w:p>
    <w:p>
      <w:r>
        <w:t>(a) 12006. 414×(20+9) = 8280+3726 = 12006.</w:t>
      </w:r>
    </w:p>
    <w:p>
      <w:r>
        <w:t>(b) 36. Start with 9×9=81; subtract 45 to obtain 36 pencils.</w:t>
      </w:r>
    </w:p>
    <w:p>
      <w:r>
        <w:t>(c) 3782. 122×(30+1) = 3660+122 = 3782.</w:t>
      </w:r>
    </w:p>
    <w:p>
      <w:pPr>
        <w:pStyle w:val="Heading3"/>
      </w:pPr>
      <w:r>
        <w:t>Question 6</w:t>
      </w:r>
    </w:p>
    <w:p>
      <w:r>
        <w:t>(a) 8. Start with 4×8=32; subtract 24 to obtain 8 pencils.</w:t>
      </w:r>
    </w:p>
    <w:p>
      <w:r>
        <w:t>(b) 12068. 431×(20+8) = 8620+3448 = 12068.</w:t>
      </w:r>
    </w:p>
    <w:p>
      <w:r>
        <w:t>(c) 11. Start with 4×12=48; subtract 37 to obtain 11 pencils.</w:t>
      </w:r>
    </w:p>
    <w:p>
      <w:pPr>
        <w:pStyle w:val="Heading3"/>
      </w:pPr>
      <w:r>
        <w:t>Question 7</w:t>
      </w:r>
    </w:p>
    <w:p>
      <w:r>
        <w:t>(a) 9154. 398×(20+3) = 7960+1194 = 9154.</w:t>
      </w:r>
    </w:p>
    <w:p>
      <w:r>
        <w:t>(b) 1. Start with 5×4=20; subtract 19 to obtain 1 pencils.</w:t>
      </w:r>
    </w:p>
    <w:p>
      <w:r>
        <w:t>(c) 9180. 255×(30+6) = 7650+1530 = 9180.</w:t>
      </w:r>
    </w:p>
    <w:p>
      <w:pPr>
        <w:pStyle w:val="Heading3"/>
      </w:pPr>
      <w:r>
        <w:t>Question 8</w:t>
      </w:r>
    </w:p>
    <w:p>
      <w:r>
        <w:t>(a) 23. Start with 4×10=40; subtract 17 to obtain 23 pencils.</w:t>
      </w:r>
    </w:p>
    <w:p>
      <w:r>
        <w:t>(b) 12325. 493×(20+5) = 9860+2465 = 12325.</w:t>
      </w:r>
    </w:p>
    <w:p>
      <w:r>
        <w:t>(c) 18. Start with 3×7=21; subtract 3 to obtain 18 pencils.</w:t>
      </w:r>
    </w:p>
    <w:p>
      <w:pPr>
        <w:pStyle w:val="Heading3"/>
      </w:pPr>
      <w:r>
        <w:t>Question 9</w:t>
      </w:r>
    </w:p>
    <w:p>
      <w:r>
        <w:t>(a) 14076. 391×(30+6) = 11730+2346 = 14076.</w:t>
      </w:r>
    </w:p>
    <w:p>
      <w:r>
        <w:t>(b) 7. Start with 6×6=36; subtract 29 to obtain 7 pencils.</w:t>
      </w:r>
    </w:p>
    <w:p>
      <w:r>
        <w:t>(c) 14080. 440×(30+2) = 13200+880 = 14080.</w:t>
      </w:r>
    </w:p>
    <w:p>
      <w:pPr>
        <w:pStyle w:val="Heading3"/>
      </w:pPr>
      <w:r>
        <w:t>Question 10</w:t>
      </w:r>
    </w:p>
    <w:p>
      <w:r>
        <w:t>(a) 8. Start with 4×12=48; subtract 40 to obtain 8 pencils.</w:t>
      </w:r>
    </w:p>
    <w:p>
      <w:r>
        <w:t>(b) 2192. 137×(10+6) = 1370+822 = 2192.</w:t>
      </w:r>
    </w:p>
    <w:p>
      <w:r>
        <w:t>(c) 5. Start with 3×4=12; subtract 7 to obtain 5 pencils.</w:t>
      </w:r>
    </w:p>
    <w:p>
      <w:r>
        <w:br w:type="page"/>
      </w:r>
    </w:p>
    <w:p>
      <w:pPr>
        <w:pStyle w:val="Heading1"/>
      </w:pPr>
      <w:r>
        <w:t>Week 7 — Answers</w:t>
      </w:r>
    </w:p>
    <w:p>
      <w:pPr>
        <w:pStyle w:val="Heading2"/>
      </w:pPr>
      <w:r>
        <w:t>MCQ answers and explanations</w:t>
      </w:r>
    </w:p>
    <w:p>
      <w:r>
        <w:t>1. A — 28.32. Add aligned hundredths: (2142+690)/100=28.32.</w:t>
      </w:r>
    </w:p>
    <w:p>
      <w:r>
        <w:t>2. C — 11247. 489×(20+3) = 9780+1467 = 11247.</w:t>
      </w:r>
    </w:p>
    <w:p>
      <w:r>
        <w:t>3. C — 60. 5×60=300, so the quotient is 60.</w:t>
      </w:r>
    </w:p>
    <w:p>
      <w:r>
        <w:t>4. D — 22.95. Subtract aligned hundredths: (9062-6767)/100=22.95.</w:t>
      </w:r>
    </w:p>
    <w:p>
      <w:r>
        <w:t>5. A — 10548. 293×(30+6) = 8790+1758 = 10548.</w:t>
      </w:r>
    </w:p>
    <w:p>
      <w:r>
        <w:t>6. C — 72. 8×72=576, so the quotient is 72.</w:t>
      </w:r>
    </w:p>
    <w:p>
      <w:r>
        <w:t>7. C — 225.36. 6×37.56=225.36 Ghana cedis.</w:t>
      </w:r>
    </w:p>
    <w:p>
      <w:r>
        <w:t>8. C — 5110. 365×(10+4) = 3650+1460 = 5110.</w:t>
      </w:r>
    </w:p>
    <w:p>
      <w:r>
        <w:t>9. A — 27. 8×27=216, so the quotient is 27.</w:t>
      </w:r>
    </w:p>
    <w:p>
      <w:r>
        <w:t>10. B — 81.92. Add aligned hundredths: (7432+760)/100=81.92.</w:t>
      </w:r>
    </w:p>
    <w:p>
      <w:r>
        <w:t>11. D — 8588. 452×(10+9) = 4520+4068 = 8588.</w:t>
      </w:r>
    </w:p>
    <w:p>
      <w:r>
        <w:t>12. A — 26. 6×26=156, so the quotient is 26.</w:t>
      </w:r>
    </w:p>
    <w:p>
      <w:r>
        <w:t>13. B — 13.37. Subtract aligned hundredths: (1981-644)/100=13.37.</w:t>
      </w:r>
    </w:p>
    <w:p>
      <w:r>
        <w:t>14. B — 3074. 106×(20+9) = 2120+954 = 3074.</w:t>
      </w:r>
    </w:p>
    <w:p>
      <w:r>
        <w:t>15. B — 26. 5×26=130, so the quotient is 26.</w:t>
      </w:r>
    </w:p>
    <w:p>
      <w:r>
        <w:t>16. A — 205.2. 9×22.80=205.20 Ghana cedis.</w:t>
      </w:r>
    </w:p>
    <w:p>
      <w:r>
        <w:t>17. B — 10324. 356×(20+9) = 7120+3204 = 10324.</w:t>
      </w:r>
    </w:p>
    <w:p>
      <w:r>
        <w:t>18. A — 78. 5×78=390, so the quotient is 78.</w:t>
      </w:r>
    </w:p>
    <w:p>
      <w:r>
        <w:t>19. D — 155.88. Add aligned hundredths: (8473+7115)/100=155.88.</w:t>
      </w:r>
    </w:p>
    <w:p>
      <w:r>
        <w:t>20. B — 13035. 395×(30+3) = 11850+1185 = 13035.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46.44. Add aligned hundredths: (524+4120)/100=46.44.</w:t>
      </w:r>
    </w:p>
    <w:p>
      <w:r>
        <w:t>(b) 6820. 220×(30+1) = 6600+220 = 6820.</w:t>
      </w:r>
    </w:p>
    <w:p>
      <w:r>
        <w:t>(c) 61. 6×61=366, so the quotient is 61.</w:t>
      </w:r>
    </w:p>
    <w:p>
      <w:pPr>
        <w:pStyle w:val="Heading3"/>
      </w:pPr>
      <w:r>
        <w:t>Question 2</w:t>
      </w:r>
    </w:p>
    <w:p>
      <w:r>
        <w:t>(a) 6210. 345×(10+8) = 3450+2760 = 6210.</w:t>
      </w:r>
    </w:p>
    <w:p>
      <w:r>
        <w:t>(b) 39. 5×39=195, so the quotient is 39.</w:t>
      </w:r>
    </w:p>
    <w:p>
      <w:r>
        <w:t>(c) 95.31. Add aligned hundredths: (8625+906)/100=95.31.</w:t>
      </w:r>
    </w:p>
    <w:p>
      <w:pPr>
        <w:pStyle w:val="Heading3"/>
      </w:pPr>
      <w:r>
        <w:t>Question 3</w:t>
      </w:r>
    </w:p>
    <w:p>
      <w:r>
        <w:t>(a) 73. 4×73=292, so the quotient is 73.</w:t>
      </w:r>
    </w:p>
    <w:p>
      <w:r>
        <w:t>(b) 65.94. Add aligned hundredths: (4372+2222)/100=65.94.</w:t>
      </w:r>
    </w:p>
    <w:p>
      <w:r>
        <w:t>(c) 14023. 379×(30+7) = 11370+2653 = 14023.</w:t>
      </w:r>
    </w:p>
    <w:p>
      <w:pPr>
        <w:pStyle w:val="Heading3"/>
      </w:pPr>
      <w:r>
        <w:t>Question 4</w:t>
      </w:r>
    </w:p>
    <w:p>
      <w:r>
        <w:t>(a) 36.86. Add aligned hundredths: (1216+2470)/100=36.86.</w:t>
      </w:r>
    </w:p>
    <w:p>
      <w:r>
        <w:t>(b) 11424. 408×(20+8) = 8160+3264 = 11424.</w:t>
      </w:r>
    </w:p>
    <w:p>
      <w:r>
        <w:t>(c) 40. 6×40=240, so the quotient is 40.</w:t>
      </w:r>
    </w:p>
    <w:p>
      <w:pPr>
        <w:pStyle w:val="Heading3"/>
      </w:pPr>
      <w:r>
        <w:t>Question 5</w:t>
      </w:r>
    </w:p>
    <w:p>
      <w:r>
        <w:t>(a) 11764. 346×(30+4) = 10380+1384 = 11764.</w:t>
      </w:r>
    </w:p>
    <w:p>
      <w:r>
        <w:t>(b) 42. 4×42=168, so the quotient is 42.</w:t>
      </w:r>
    </w:p>
    <w:p>
      <w:r>
        <w:t>(c) 75.28. Add aligned hundredths: (7189+339)/100=75.28.</w:t>
      </w:r>
    </w:p>
    <w:p>
      <w:pPr>
        <w:pStyle w:val="Heading3"/>
      </w:pPr>
      <w:r>
        <w:t>Question 6</w:t>
      </w:r>
    </w:p>
    <w:p>
      <w:r>
        <w:t>(a) 47. 5×47=235, so the quotient is 47.</w:t>
      </w:r>
    </w:p>
    <w:p>
      <w:r>
        <w:t>(b) 153.21. Add aligned hundredths: (9654+5667)/100=153.21.</w:t>
      </w:r>
    </w:p>
    <w:p>
      <w:r>
        <w:t>(c) 11112. 463×(20+4) = 9260+1852 = 11112.</w:t>
      </w:r>
    </w:p>
    <w:p>
      <w:pPr>
        <w:pStyle w:val="Heading3"/>
      </w:pPr>
      <w:r>
        <w:t>Question 7</w:t>
      </w:r>
    </w:p>
    <w:p>
      <w:r>
        <w:t>(a) 98.72. Add aligned hundredths: (960+8912)/100=98.72.</w:t>
      </w:r>
    </w:p>
    <w:p>
      <w:r>
        <w:t>(b) 8364. 492×(10+7) = 4920+3444 = 8364.</w:t>
      </w:r>
    </w:p>
    <w:p>
      <w:r>
        <w:t>(c) 94. 3×94=282, so the quotient is 94.</w:t>
      </w:r>
    </w:p>
    <w:p>
      <w:pPr>
        <w:pStyle w:val="Heading3"/>
      </w:pPr>
      <w:r>
        <w:t>Question 8</w:t>
      </w:r>
    </w:p>
    <w:p>
      <w:r>
        <w:t>(a) 8658. 333×(20+6) = 6660+1998 = 8658.</w:t>
      </w:r>
    </w:p>
    <w:p>
      <w:r>
        <w:t>(b) 44. 2×44=88, so the quotient is 44.</w:t>
      </w:r>
    </w:p>
    <w:p>
      <w:r>
        <w:t>(c) 27.69. Add aligned hundredths: (1201+1568)/100=27.69.</w:t>
      </w:r>
    </w:p>
    <w:p>
      <w:pPr>
        <w:pStyle w:val="Heading3"/>
      </w:pPr>
      <w:r>
        <w:t>Question 9</w:t>
      </w:r>
    </w:p>
    <w:p>
      <w:r>
        <w:t>(a) 46. 4×46=184, so the quotient is 46.</w:t>
      </w:r>
    </w:p>
    <w:p>
      <w:r>
        <w:t>(b) 150.34. Add aligned hundredths: (9954+5080)/100=150.34.</w:t>
      </w:r>
    </w:p>
    <w:p>
      <w:r>
        <w:t>(c) 8451. 313×(20+7) = 6260+2191 = 8451.</w:t>
      </w:r>
    </w:p>
    <w:p>
      <w:pPr>
        <w:pStyle w:val="Heading3"/>
      </w:pPr>
      <w:r>
        <w:t>Question 10</w:t>
      </w:r>
    </w:p>
    <w:p>
      <w:r>
        <w:t>(a) 19.03. Add aligned hundredths: (755+1148)/100=19.03.</w:t>
      </w:r>
    </w:p>
    <w:p>
      <w:r>
        <w:t>(b) 14490. 483×(30+0) = 14490+0 = 14490.</w:t>
      </w:r>
    </w:p>
    <w:p>
      <w:r>
        <w:t>(c) 67. 8×67=536, so the quotient is 67.</w:t>
      </w:r>
    </w:p>
    <w:p>
      <w:r>
        <w:br w:type="page"/>
      </w:r>
    </w:p>
    <w:p>
      <w:pPr>
        <w:pStyle w:val="Heading1"/>
      </w:pPr>
      <w:r>
        <w:t>Week 8 — Answers</w:t>
      </w:r>
    </w:p>
    <w:p>
      <w:pPr>
        <w:pStyle w:val="Heading2"/>
      </w:pPr>
      <w:r>
        <w:t>MCQ answers and explanations</w:t>
      </w:r>
    </w:p>
    <w:p>
      <w:r>
        <w:t>1. B — 92.95. Add aligned hundredths: (7216+2079)/100=92.95.</w:t>
      </w:r>
    </w:p>
    <w:p>
      <w:r>
        <w:t>2. D — 8. Add exponents: 5+3=8.</w:t>
      </w:r>
    </w:p>
    <w:p>
      <w:r>
        <w:t>3. D — 37.5. Subtract aligned hundredths: (4142-392)/100=37.50.</w:t>
      </w:r>
    </w:p>
    <w:p>
      <w:r>
        <w:t>4. D — 1. Subtract exponents: 4-3=1.</w:t>
      </w:r>
    </w:p>
    <w:p>
      <w:r>
        <w:t>5. A — 46.98. 6×7.83=46.98 Ghana cedis.</w:t>
      </w:r>
    </w:p>
    <w:p>
      <w:r>
        <w:t>6. B — 5. Multiply exponents: 5×1=5.</w:t>
      </w:r>
    </w:p>
    <w:p>
      <w:r>
        <w:t>7. D — 143.69. Add aligned hundredths: (7282+7087)/100=143.69.</w:t>
      </w:r>
    </w:p>
    <w:p>
      <w:r>
        <w:t>8. C — 8. Add exponents: 6+2=8.</w:t>
      </w:r>
    </w:p>
    <w:p>
      <w:r>
        <w:t>9. A — 16.02. Subtract aligned hundredths: (2504-902)/100=16.02.</w:t>
      </w:r>
    </w:p>
    <w:p>
      <w:r>
        <w:t>10. B — 2. Subtract exponents: 3-1=2.</w:t>
      </w:r>
    </w:p>
    <w:p>
      <w:r>
        <w:t>11. D — 314. 5×62.80=314.00 Ghana cedis.</w:t>
      </w:r>
    </w:p>
    <w:p>
      <w:r>
        <w:t>12. D — 12. Multiply exponents: 6×2=12.</w:t>
      </w:r>
    </w:p>
    <w:p>
      <w:r>
        <w:t>13. A — 140. Add aligned hundredths: (6095+7905)/100=140.00.</w:t>
      </w:r>
    </w:p>
    <w:p>
      <w:r>
        <w:t>14. A — 7. Add exponents: 5+2=7.</w:t>
      </w:r>
    </w:p>
    <w:p>
      <w:r>
        <w:t>15. B — 63.33. Subtract aligned hundredths: (6479-146)/100=63.33.</w:t>
      </w:r>
    </w:p>
    <w:p>
      <w:r>
        <w:t>16. A — 6. Multiply exponents: 3×2=6.</w:t>
      </w:r>
    </w:p>
    <w:p>
      <w:r>
        <w:t>17. C — 40.45. 5×8.09=40.45 Ghana cedis.</w:t>
      </w:r>
    </w:p>
    <w:p>
      <w:r>
        <w:t>18. C — 8. Add exponents: 5+3=8.</w:t>
      </w:r>
    </w:p>
    <w:p>
      <w:r>
        <w:t>19. B — 88.58. Add aligned hundredths: (6930+1928)/100=88.58.</w:t>
      </w:r>
    </w:p>
    <w:p>
      <w:r>
        <w:t>20. B — 1. Subtract exponents: 3-2=1.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100.97. Add aligned hundredths: (2955+7142)/100=100.97.</w:t>
      </w:r>
    </w:p>
    <w:p>
      <w:r>
        <w:t>(b) 2. Subtract exponents: 5-3=2.</w:t>
      </w:r>
    </w:p>
    <w:p>
      <w:r>
        <w:t>(c) 77.22. 6×12.87=77.22 Ghana cedis.</w:t>
      </w:r>
    </w:p>
    <w:p>
      <w:pPr>
        <w:pStyle w:val="Heading3"/>
      </w:pPr>
      <w:r>
        <w:t>Question 2</w:t>
      </w:r>
    </w:p>
    <w:p>
      <w:r>
        <w:t>(a) 1. Subtract exponents: 4-3=1.</w:t>
      </w:r>
    </w:p>
    <w:p>
      <w:r>
        <w:t>(b) 417.15. 9×46.35=417.15 Ghana cedis.</w:t>
      </w:r>
    </w:p>
    <w:p>
      <w:r>
        <w:t>(c) 7. Add exponents: 5+2=7.</w:t>
      </w:r>
    </w:p>
    <w:p>
      <w:pPr>
        <w:pStyle w:val="Heading3"/>
      </w:pPr>
      <w:r>
        <w:t>Question 3</w:t>
      </w:r>
    </w:p>
    <w:p>
      <w:r>
        <w:t>(a) 100.12. 2×50.06=100.12 Ghana cedis.</w:t>
      </w:r>
    </w:p>
    <w:p>
      <w:r>
        <w:t>(b) 6. Add exponents: 5+1=6.</w:t>
      </w:r>
    </w:p>
    <w:p>
      <w:r>
        <w:t>(c) 43.76. Subtract aligned hundredths: (9637-5261)/100=43.76.</w:t>
      </w:r>
    </w:p>
    <w:p>
      <w:pPr>
        <w:pStyle w:val="Heading3"/>
      </w:pPr>
      <w:r>
        <w:t>Question 4</w:t>
      </w:r>
    </w:p>
    <w:p>
      <w:r>
        <w:t>(a) 4. Add exponents: 3+1=4.</w:t>
      </w:r>
    </w:p>
    <w:p>
      <w:r>
        <w:t>(b) 73.13. Subtract aligned hundredths: (8115-802)/100=73.13.</w:t>
      </w:r>
    </w:p>
    <w:p>
      <w:r>
        <w:t>(c) 3. Multiply exponents: 3×1=3.</w:t>
      </w:r>
    </w:p>
    <w:p>
      <w:pPr>
        <w:pStyle w:val="Heading3"/>
      </w:pPr>
      <w:r>
        <w:t>Question 5</w:t>
      </w:r>
    </w:p>
    <w:p>
      <w:r>
        <w:t>(a) 89.08. Subtract aligned hundredths: (9635-727)/100=89.08.</w:t>
      </w:r>
    </w:p>
    <w:p>
      <w:r>
        <w:t>(b) 12. Multiply exponents: 4×3=12.</w:t>
      </w:r>
    </w:p>
    <w:p>
      <w:r>
        <w:t>(c) 94.26. Add aligned hundredths: (2866+6560)/100=94.26.</w:t>
      </w:r>
    </w:p>
    <w:p>
      <w:pPr>
        <w:pStyle w:val="Heading3"/>
      </w:pPr>
      <w:r>
        <w:t>Question 6</w:t>
      </w:r>
    </w:p>
    <w:p>
      <w:r>
        <w:t>(a) 4. Multiply exponents: 4×1=4.</w:t>
      </w:r>
    </w:p>
    <w:p>
      <w:r>
        <w:t>(b) 122.18. Add aligned hundredths: (8436+3782)/100=122.18.</w:t>
      </w:r>
    </w:p>
    <w:p>
      <w:r>
        <w:t>(c) 2. Subtract exponents: 4-2=2.</w:t>
      </w:r>
    </w:p>
    <w:p>
      <w:pPr>
        <w:pStyle w:val="Heading3"/>
      </w:pPr>
      <w:r>
        <w:t>Question 7</w:t>
      </w:r>
    </w:p>
    <w:p>
      <w:r>
        <w:t>(a) 74.25. Add aligned hundredths: (2948+4477)/100=74.25.</w:t>
      </w:r>
    </w:p>
    <w:p>
      <w:r>
        <w:t>(b) 6. Subtract exponents: 7-1=6.</w:t>
      </w:r>
    </w:p>
    <w:p>
      <w:r>
        <w:t>(c) 222.66. 9×24.74=222.66 Ghana cedis.</w:t>
      </w:r>
    </w:p>
    <w:p>
      <w:pPr>
        <w:pStyle w:val="Heading3"/>
      </w:pPr>
      <w:r>
        <w:t>Question 8</w:t>
      </w:r>
    </w:p>
    <w:p>
      <w:r>
        <w:t>(a) 1. Subtract exponents: 3-2=1.</w:t>
      </w:r>
    </w:p>
    <w:p>
      <w:r>
        <w:t>(b) 684.64. 8×85.58=684.64 Ghana cedis.</w:t>
      </w:r>
    </w:p>
    <w:p>
      <w:r>
        <w:t>(c) 4. Add exponents: 3+1=4.</w:t>
      </w:r>
    </w:p>
    <w:p>
      <w:pPr>
        <w:pStyle w:val="Heading3"/>
      </w:pPr>
      <w:r>
        <w:t>Question 9</w:t>
      </w:r>
    </w:p>
    <w:p>
      <w:r>
        <w:t>(a) 407.44. 8×50.93=407.44 Ghana cedis.</w:t>
      </w:r>
    </w:p>
    <w:p>
      <w:r>
        <w:t>(b) 6. Add exponents: 3+3=6.</w:t>
      </w:r>
    </w:p>
    <w:p>
      <w:r>
        <w:t>(c) 93.52. Subtract aligned hundredths: (9927-575)/100=93.52.</w:t>
      </w:r>
    </w:p>
    <w:p>
      <w:pPr>
        <w:pStyle w:val="Heading3"/>
      </w:pPr>
      <w:r>
        <w:t>Question 10</w:t>
      </w:r>
    </w:p>
    <w:p>
      <w:r>
        <w:t>(a) 9. Add exponents: 7+2=9.</w:t>
      </w:r>
    </w:p>
    <w:p>
      <w:r>
        <w:t>(b) 22.8. Subtract aligned hundredths: (8746-6466)/100=22.80.</w:t>
      </w:r>
    </w:p>
    <w:p>
      <w:r>
        <w:t>(c) 21. Multiply exponents: 7×3=21.</w:t>
      </w:r>
    </w:p>
    <w:p>
      <w:r>
        <w:br w:type="page"/>
      </w:r>
    </w:p>
    <w:p>
      <w:pPr>
        <w:pStyle w:val="Heading1"/>
      </w:pPr>
      <w:r>
        <w:t>Week 9 — Answers</w:t>
      </w:r>
    </w:p>
    <w:p>
      <w:pPr>
        <w:pStyle w:val="Heading2"/>
      </w:pPr>
      <w:r>
        <w:t>MCQ answers and explanations</w:t>
      </w:r>
    </w:p>
    <w:p>
      <w:r>
        <w:t>1. A — 7. Add exponents: 5+2=7.</w:t>
      </w:r>
    </w:p>
    <w:p>
      <w:r>
        <w:t>2. B — 4. 625=5^4, so x=4.</w:t>
      </w:r>
    </w:p>
    <w:p>
      <w:r>
        <w:t>3. C — 2. Subtract exponents: 3-1=2.</w:t>
      </w:r>
    </w:p>
    <w:p>
      <w:r>
        <w:t>4. C — 2. 16=4^2, so x=2.</w:t>
      </w:r>
    </w:p>
    <w:p>
      <w:r>
        <w:t>5. B — 14. Multiply exponents: 7×2=14.</w:t>
      </w:r>
    </w:p>
    <w:p>
      <w:r>
        <w:t>6. C — 6. 64=2^6, so x=6.</w:t>
      </w:r>
    </w:p>
    <w:p>
      <w:r>
        <w:t>7. A — 6. Add exponents: 3+3=6.</w:t>
      </w:r>
    </w:p>
    <w:p>
      <w:r>
        <w:t>8. C — 4. 81=3^4, so x=4.</w:t>
      </w:r>
    </w:p>
    <w:p>
      <w:r>
        <w:t>9. C — 0. Subtract exponents: 3-3=0.</w:t>
      </w:r>
    </w:p>
    <w:p>
      <w:r>
        <w:t>10. D — 6. 4096=4^6, so x=6.</w:t>
      </w:r>
    </w:p>
    <w:p>
      <w:r>
        <w:t>11. A — 9. Multiply exponents: 3×3=9.</w:t>
      </w:r>
    </w:p>
    <w:p>
      <w:r>
        <w:t>12. D — 2. 25=5^2, so x=2.</w:t>
      </w:r>
    </w:p>
    <w:p>
      <w:r>
        <w:t>13. B — 6. Add exponents: 5+1=6.</w:t>
      </w:r>
    </w:p>
    <w:p>
      <w:r>
        <w:t>14. D — 2. 9=3^2, so x=2.</w:t>
      </w:r>
    </w:p>
    <w:p>
      <w:r>
        <w:t>15. C — 5. Subtract exponents: 7-2=5.</w:t>
      </w:r>
    </w:p>
    <w:p>
      <w:r>
        <w:t>16. C — 5. 3125=5^5, so x=5.</w:t>
      </w:r>
    </w:p>
    <w:p>
      <w:r>
        <w:t>17. A — 4. Multiply exponents: 4×1=4.</w:t>
      </w:r>
    </w:p>
    <w:p>
      <w:r>
        <w:t>18. D — 4. 256=4^4, so x=4.</w:t>
      </w:r>
    </w:p>
    <w:p>
      <w:r>
        <w:t>19. A — 6. Add exponents: 5+1=6.</w:t>
      </w:r>
    </w:p>
    <w:p>
      <w:r>
        <w:t>20. C — 3. 27=3^3, so x=3.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10. Add exponents: 7+3=10.</w:t>
      </w:r>
    </w:p>
    <w:p>
      <w:r>
        <w:t>(b) 2. 16=4^2, so x=2.</w:t>
      </w:r>
    </w:p>
    <w:p>
      <w:r>
        <w:t>(c) 12. Multiply exponents: 6×2=12.</w:t>
      </w:r>
    </w:p>
    <w:p>
      <w:pPr>
        <w:pStyle w:val="Heading3"/>
      </w:pPr>
      <w:r>
        <w:t>Question 2</w:t>
      </w:r>
    </w:p>
    <w:p>
      <w:r>
        <w:t>(a) 4. 625=5^4, so x=4.</w:t>
      </w:r>
    </w:p>
    <w:p>
      <w:r>
        <w:t>(b) 6. Multiply exponents: 3×2=6.</w:t>
      </w:r>
    </w:p>
    <w:p>
      <w:r>
        <w:t>(c) 3. 8=2^3, so x=3.</w:t>
      </w:r>
    </w:p>
    <w:p>
      <w:pPr>
        <w:pStyle w:val="Heading3"/>
      </w:pPr>
      <w:r>
        <w:t>Question 3</w:t>
      </w:r>
    </w:p>
    <w:p>
      <w:r>
        <w:t>(a) 3. Multiply exponents: 3×1=3.</w:t>
      </w:r>
    </w:p>
    <w:p>
      <w:r>
        <w:t>(b) 4. 16=2^4, so x=4.</w:t>
      </w:r>
    </w:p>
    <w:p>
      <w:r>
        <w:t>(c) 1. Subtract exponents: 3-2=1.</w:t>
      </w:r>
    </w:p>
    <w:p>
      <w:pPr>
        <w:pStyle w:val="Heading3"/>
      </w:pPr>
      <w:r>
        <w:t>Question 4</w:t>
      </w:r>
    </w:p>
    <w:p>
      <w:r>
        <w:t>(a) 2. 16=4^2, so x=2.</w:t>
      </w:r>
    </w:p>
    <w:p>
      <w:r>
        <w:t>(b) 4. Subtract exponents: 6-2=4.</w:t>
      </w:r>
    </w:p>
    <w:p>
      <w:r>
        <w:t>(c) 4. 625=5^4, so x=4.</w:t>
      </w:r>
    </w:p>
    <w:p>
      <w:pPr>
        <w:pStyle w:val="Heading3"/>
      </w:pPr>
      <w:r>
        <w:t>Question 5</w:t>
      </w:r>
    </w:p>
    <w:p>
      <w:r>
        <w:t>(a) 2. Subtract exponents: 5-3=2.</w:t>
      </w:r>
    </w:p>
    <w:p>
      <w:r>
        <w:t>(b) 2. 25=5^2, so x=2.</w:t>
      </w:r>
    </w:p>
    <w:p>
      <w:r>
        <w:t>(c) 7. Add exponents: 5+2=7.</w:t>
      </w:r>
    </w:p>
    <w:p>
      <w:pPr>
        <w:pStyle w:val="Heading3"/>
      </w:pPr>
      <w:r>
        <w:t>Question 6</w:t>
      </w:r>
    </w:p>
    <w:p>
      <w:r>
        <w:t>(a) 2. 9=3^2, so x=2.</w:t>
      </w:r>
    </w:p>
    <w:p>
      <w:r>
        <w:t>(b) 8. Add exponents: 5+3=8.</w:t>
      </w:r>
    </w:p>
    <w:p>
      <w:r>
        <w:t>(c) 4. 625=5^4, so x=4.</w:t>
      </w:r>
    </w:p>
    <w:p>
      <w:pPr>
        <w:pStyle w:val="Heading3"/>
      </w:pPr>
      <w:r>
        <w:t>Question 7</w:t>
      </w:r>
    </w:p>
    <w:p>
      <w:r>
        <w:t>(a) 7. Add exponents: 5+2=7.</w:t>
      </w:r>
    </w:p>
    <w:p>
      <w:r>
        <w:t>(b) 2. 16=4^2, so x=2.</w:t>
      </w:r>
    </w:p>
    <w:p>
      <w:r>
        <w:t>(c) 9. Multiply exponents: 3×3=9.</w:t>
      </w:r>
    </w:p>
    <w:p>
      <w:pPr>
        <w:pStyle w:val="Heading3"/>
      </w:pPr>
      <w:r>
        <w:t>Question 8</w:t>
      </w:r>
    </w:p>
    <w:p>
      <w:r>
        <w:t>(a) 3. 8=2^3, so x=3.</w:t>
      </w:r>
    </w:p>
    <w:p>
      <w:r>
        <w:t>(b) 21. Multiply exponents: 7×3=21.</w:t>
      </w:r>
    </w:p>
    <w:p>
      <w:r>
        <w:t>(c) 5. 243=3^5, so x=5.</w:t>
      </w:r>
    </w:p>
    <w:p>
      <w:pPr>
        <w:pStyle w:val="Heading3"/>
      </w:pPr>
      <w:r>
        <w:t>Question 9</w:t>
      </w:r>
    </w:p>
    <w:p>
      <w:r>
        <w:t>(a) 4. Multiply exponents: 4×1=4.</w:t>
      </w:r>
    </w:p>
    <w:p>
      <w:r>
        <w:t>(b) 5. 243=3^5, so x=5.</w:t>
      </w:r>
    </w:p>
    <w:p>
      <w:r>
        <w:t>(c) 2. Subtract exponents: 4-2=2.</w:t>
      </w:r>
    </w:p>
    <w:p>
      <w:pPr>
        <w:pStyle w:val="Heading3"/>
      </w:pPr>
      <w:r>
        <w:t>Question 10</w:t>
      </w:r>
    </w:p>
    <w:p>
      <w:r>
        <w:t>(a) 3. 27=3^3, so x=3.</w:t>
      </w:r>
    </w:p>
    <w:p>
      <w:r>
        <w:t>(b) 3. Subtract exponents: 6-3=3.</w:t>
      </w:r>
    </w:p>
    <w:p>
      <w:r>
        <w:t>(c) 5. 243=3^5, so x=5.</w:t>
      </w:r>
    </w:p>
    <w:p>
      <w:r>
        <w:br w:type="page"/>
      </w:r>
    </w:p>
    <w:p>
      <w:pPr>
        <w:pStyle w:val="Heading1"/>
      </w:pPr>
      <w:r>
        <w:t>Week 10 — Answers</w:t>
      </w:r>
    </w:p>
    <w:p>
      <w:pPr>
        <w:pStyle w:val="Heading2"/>
      </w:pPr>
      <w:r>
        <w:t>MCQ answers and explanations</w:t>
      </w:r>
    </w:p>
    <w:p>
      <w:r>
        <w:t>1. D — 343. 7 × 7 × 7 = 343.</w:t>
      </w:r>
    </w:p>
    <w:p>
      <w:r>
        <w:t>2. A — -2. (-10-(-6))/(5-(3))=-4/2=-2.</w:t>
      </w:r>
    </w:p>
    <w:p>
      <w:r>
        <w:t>3. B — 1. A non-zero base to power zero equals 1.</w:t>
      </w:r>
    </w:p>
    <w:p>
      <w:r>
        <w:t>4. D — -7. Substitute: y=-2×(6)+5=-7.</w:t>
      </w:r>
    </w:p>
    <w:p>
      <w:r>
        <w:t>5. D — 2401. 7 × 7 × 7 × 7 = 2401.</w:t>
      </w:r>
    </w:p>
    <w:p>
      <w:r>
        <w:t>6. B — 0. c=y-mx=-9-(-3×(3))=0.</w:t>
      </w:r>
    </w:p>
    <w:p>
      <w:r>
        <w:t>7. D — 125. 5 × 5 × 5 = 125.</w:t>
      </w:r>
    </w:p>
    <w:p>
      <w:r>
        <w:t>8. C — -2. (-11-(1))/(7-(1))=-12/6=-2.</w:t>
      </w:r>
    </w:p>
    <w:p>
      <w:r>
        <w:t>9. C — 1. A non-zero base to power zero equals 1.</w:t>
      </w:r>
    </w:p>
    <w:p>
      <w:r>
        <w:t>10. D — -5. Substitute: y=4×(-1)-1=-5.</w:t>
      </w:r>
    </w:p>
    <w:p>
      <w:r>
        <w:t>11. D — 9. 3 × 3 = 9.</w:t>
      </w:r>
    </w:p>
    <w:p>
      <w:r>
        <w:t>12. B — 4. (19-(11))/(5-(3))=8/2=4.</w:t>
      </w:r>
    </w:p>
    <w:p>
      <w:r>
        <w:t>13. A — 625. 5 × 5 × 5 × 5 = 625.</w:t>
      </w:r>
    </w:p>
    <w:p>
      <w:r>
        <w:t>14. D — -5. Substitute: y=-2×(4)+3=-5.</w:t>
      </w:r>
    </w:p>
    <w:p>
      <w:r>
        <w:t>15. A — 36. 6 × 6 = 36.</w:t>
      </w:r>
    </w:p>
    <w:p>
      <w:r>
        <w:t>16. A — 0. c=y-mx=2-(-2×(-1))=0.</w:t>
      </w:r>
    </w:p>
    <w:p>
      <w:r>
        <w:t>17. B — 216. 6 × 6 × 6 = 216.</w:t>
      </w:r>
    </w:p>
    <w:p>
      <w:r>
        <w:t>18. B — 2. (20-(8))/(8-(2))=12/6=2.</w:t>
      </w:r>
    </w:p>
    <w:p>
      <w:r>
        <w:t>19. B — 1. A non-zero base to power zero equals 1.</w:t>
      </w:r>
    </w:p>
    <w:p>
      <w:r>
        <w:t>20. A — 21. Substitute: y=3×(8)-3=21.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36. 6 × 6 = 36.</w:t>
      </w:r>
    </w:p>
    <w:p>
      <w:r>
        <w:t>(b) -19. Substitute: y=-2×(7)-5=-19.</w:t>
      </w:r>
    </w:p>
    <w:p>
      <w:r>
        <w:t>(c) 81. 3 × 3 × 3 × 3 = 81.</w:t>
      </w:r>
    </w:p>
    <w:p>
      <w:pPr>
        <w:pStyle w:val="Heading3"/>
      </w:pPr>
      <w:r>
        <w:t>Question 2</w:t>
      </w:r>
    </w:p>
    <w:p>
      <w:r>
        <w:t>(a) 2. Substitute: y=3×(1)-1=2.</w:t>
      </w:r>
    </w:p>
    <w:p>
      <w:r>
        <w:t>(b) 1296. 6 × 6 × 6 × 6 = 1296.</w:t>
      </w:r>
    </w:p>
    <w:p>
      <w:r>
        <w:t>(c) 2. (16-(6))/(8-(3))=10/5=2.</w:t>
      </w:r>
    </w:p>
    <w:p>
      <w:pPr>
        <w:pStyle w:val="Heading3"/>
      </w:pPr>
      <w:r>
        <w:t>Question 3</w:t>
      </w:r>
    </w:p>
    <w:p>
      <w:r>
        <w:t>(a) 1296. 6 × 6 × 6 × 6 = 1296.</w:t>
      </w:r>
    </w:p>
    <w:p>
      <w:r>
        <w:t>(b) 2. (4-(0))/(1-(-1))=4/2=2.</w:t>
      </w:r>
    </w:p>
    <w:p>
      <w:r>
        <w:t>(c) 1. A non-zero base to power zero equals 1.</w:t>
      </w:r>
    </w:p>
    <w:p>
      <w:pPr>
        <w:pStyle w:val="Heading3"/>
      </w:pPr>
      <w:r>
        <w:t>Question 4</w:t>
      </w:r>
    </w:p>
    <w:p>
      <w:r>
        <w:t>(a) 1. (3-(0))/(2-(-1))=3/3=1.</w:t>
      </w:r>
    </w:p>
    <w:p>
      <w:r>
        <w:t>(b) 1. A non-zero base to power zero equals 1.</w:t>
      </w:r>
    </w:p>
    <w:p>
      <w:r>
        <w:t>(c) -2. c=y-mx=-2-(-2×(0))=-2.</w:t>
      </w:r>
    </w:p>
    <w:p>
      <w:pPr>
        <w:pStyle w:val="Heading3"/>
      </w:pPr>
      <w:r>
        <w:t>Question 5</w:t>
      </w:r>
    </w:p>
    <w:p>
      <w:r>
        <w:t>(a) 1. A non-zero base to power zero equals 1.</w:t>
      </w:r>
    </w:p>
    <w:p>
      <w:r>
        <w:t>(b) -1. c=y-mx=-7-(3×(-2))=-1.</w:t>
      </w:r>
    </w:p>
    <w:p>
      <w:r>
        <w:t>(c) 125. 5 × 5 × 5 = 125.</w:t>
      </w:r>
    </w:p>
    <w:p>
      <w:pPr>
        <w:pStyle w:val="Heading3"/>
      </w:pPr>
      <w:r>
        <w:t>Question 6</w:t>
      </w:r>
    </w:p>
    <w:p>
      <w:r>
        <w:t>(a) 1. c=y-mx=2-(-1×(-1))=1.</w:t>
      </w:r>
    </w:p>
    <w:p>
      <w:r>
        <w:t>(b) 216. 6 × 6 × 6 = 216.</w:t>
      </w:r>
    </w:p>
    <w:p>
      <w:r>
        <w:t>(c) 4. Substitute: y=1×(3)+1=4.</w:t>
      </w:r>
    </w:p>
    <w:p>
      <w:pPr>
        <w:pStyle w:val="Heading3"/>
      </w:pPr>
      <w:r>
        <w:t>Question 7</w:t>
      </w:r>
    </w:p>
    <w:p>
      <w:r>
        <w:t>(a) 343. 7 × 7 × 7 = 343.</w:t>
      </w:r>
    </w:p>
    <w:p>
      <w:r>
        <w:t>(b) 0. Substitute: y=1×(2)-2=0.</w:t>
      </w:r>
    </w:p>
    <w:p>
      <w:r>
        <w:t>(c) 49. 7 × 7 = 49.</w:t>
      </w:r>
    </w:p>
    <w:p>
      <w:pPr>
        <w:pStyle w:val="Heading3"/>
      </w:pPr>
      <w:r>
        <w:t>Question 8</w:t>
      </w:r>
    </w:p>
    <w:p>
      <w:r>
        <w:t>(a) 13. Substitute: y=2×(5)+3=13.</w:t>
      </w:r>
    </w:p>
    <w:p>
      <w:r>
        <w:t>(b) 36. 6 × 6 = 36.</w:t>
      </w:r>
    </w:p>
    <w:p>
      <w:r>
        <w:t>(c) -1. (-7-(-2))/(5-(0))=-5/5=-1.</w:t>
      </w:r>
    </w:p>
    <w:p>
      <w:pPr>
        <w:pStyle w:val="Heading3"/>
      </w:pPr>
      <w:r>
        <w:t>Question 9</w:t>
      </w:r>
    </w:p>
    <w:p>
      <w:r>
        <w:t>(a) 125. 5 × 5 × 5 = 125.</w:t>
      </w:r>
    </w:p>
    <w:p>
      <w:r>
        <w:t>(b) 4. (37-(13))/(8-(2))=24/6=4.</w:t>
      </w:r>
    </w:p>
    <w:p>
      <w:r>
        <w:t>(c) 1. A non-zero base to power zero equals 1.</w:t>
      </w:r>
    </w:p>
    <w:p>
      <w:pPr>
        <w:pStyle w:val="Heading3"/>
      </w:pPr>
      <w:r>
        <w:t>Question 10</w:t>
      </w:r>
    </w:p>
    <w:p>
      <w:r>
        <w:t>(a) -2. (-8-(-2))/(2-(-1))=-6/3=-2.</w:t>
      </w:r>
    </w:p>
    <w:p>
      <w:r>
        <w:t>(b) 1. A non-zero base to power zero equals 1.</w:t>
      </w:r>
    </w:p>
    <w:p>
      <w:r>
        <w:t>(c) 5. c=y-mx=5-(2×(0))=5.</w:t>
      </w:r>
    </w:p>
    <w:p>
      <w:r>
        <w:br w:type="page"/>
      </w:r>
    </w:p>
    <w:p>
      <w:pPr>
        <w:pStyle w:val="Heading1"/>
      </w:pPr>
      <w:r>
        <w:t>Week 11 — Answers</w:t>
      </w:r>
    </w:p>
    <w:p>
      <w:pPr>
        <w:pStyle w:val="Heading2"/>
      </w:pPr>
      <w:r>
        <w:t>MCQ answers and explanations</w:t>
      </w:r>
    </w:p>
    <w:p>
      <w:r>
        <w:t>1. A — 1. (1-(-3))/(4-(0))=4/4=1.</w:t>
      </w:r>
    </w:p>
    <w:p>
      <w:r>
        <w:t>2. C — 10. Substitute: y=2×(5)+0=10.</w:t>
      </w:r>
    </w:p>
    <w:p>
      <w:r>
        <w:t>3. A — 3. c=y-mx=0-(-3×(1))=3.</w:t>
      </w:r>
    </w:p>
    <w:p>
      <w:r>
        <w:t>4. C — -1. (-1-(2))/(4-(1))=-3/3=-1.</w:t>
      </w:r>
    </w:p>
    <w:p>
      <w:r>
        <w:t>5. C — 10. Substitute: y=2×(3)+4=10.</w:t>
      </w:r>
    </w:p>
    <w:p>
      <w:r>
        <w:t>6. B — -4. c=y-mx=-6-(-2×(1))=-4.</w:t>
      </w:r>
    </w:p>
    <w:p>
      <w:r>
        <w:t>7. B — 1. (5-(1))/(6-(2))=4/4=1.</w:t>
      </w:r>
    </w:p>
    <w:p>
      <w:r>
        <w:t>8. C — -7. Substitute: y=-3×(3)+2=-7.</w:t>
      </w:r>
    </w:p>
    <w:p>
      <w:r>
        <w:t>9. B — 1. c=y-mx=3-(-2×(-1))=1.</w:t>
      </w:r>
    </w:p>
    <w:p>
      <w:r>
        <w:t>10. D — -2. (-4-(6))/(4-(-1))=-10/5=-2.</w:t>
      </w:r>
    </w:p>
    <w:p>
      <w:r>
        <w:t>11. A — 8. Substitute: y=2×(4)+0=8.</w:t>
      </w:r>
    </w:p>
    <w:p>
      <w:r>
        <w:t>12. C — -5. c=y-mx=-3-(-1×(-2))=-5.</w:t>
      </w:r>
    </w:p>
    <w:p>
      <w:r>
        <w:t>13. D — 2. (16-(8))/(6-(2))=8/4=2.</w:t>
      </w:r>
    </w:p>
    <w:p>
      <w:r>
        <w:t>14. B — 15. Substitute: y=4×(5)-5=15.</w:t>
      </w:r>
    </w:p>
    <w:p>
      <w:r>
        <w:t>15. A — -1. c=y-mx=0-(1×(1))=-1.</w:t>
      </w:r>
    </w:p>
    <w:p>
      <w:r>
        <w:t>16. C — -1. (-7-(-3))/(4-(0))=-4/4=-1.</w:t>
      </w:r>
    </w:p>
    <w:p>
      <w:r>
        <w:t>17. C — -3. Substitute: y=-2×(1)-1=-3.</w:t>
      </w:r>
    </w:p>
    <w:p>
      <w:r>
        <w:t>18. A — -5. c=y-mx=-11-(-2×(3))=-5.</w:t>
      </w:r>
    </w:p>
    <w:p>
      <w:r>
        <w:t>19. A — 1. (4-(-1))/(5-(0))=5/5=1.</w:t>
      </w:r>
    </w:p>
    <w:p>
      <w:r>
        <w:t>20. D — -5. Substitute: y=-1×(2)-3=-5.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-3. (-29-(-11))/(8-(2))=-18/6=-3.</w:t>
      </w:r>
    </w:p>
    <w:p>
      <w:r>
        <w:t>(b) -4. Substitute: y=-2×(4)+4=-4.</w:t>
      </w:r>
    </w:p>
    <w:p>
      <w:r>
        <w:t>(c) -5. c=y-mx=1-(-2×(-3))=-5.</w:t>
      </w:r>
    </w:p>
    <w:p>
      <w:pPr>
        <w:pStyle w:val="Heading3"/>
      </w:pPr>
      <w:r>
        <w:t>Question 2</w:t>
      </w:r>
    </w:p>
    <w:p>
      <w:r>
        <w:t>(a) 11. Substitute: y=2×(3)+5=11.</w:t>
      </w:r>
    </w:p>
    <w:p>
      <w:r>
        <w:t>(b) -1. c=y-mx=5-(3×(2))=-1.</w:t>
      </w:r>
    </w:p>
    <w:p>
      <w:r>
        <w:t>(c) 4. (13-(-7))/(2-(-3))=20/5=4.</w:t>
      </w:r>
    </w:p>
    <w:p>
      <w:pPr>
        <w:pStyle w:val="Heading3"/>
      </w:pPr>
      <w:r>
        <w:t>Question 3</w:t>
      </w:r>
    </w:p>
    <w:p>
      <w:r>
        <w:t>(a) -1. c=y-mx=-1-(1×(0))=-1.</w:t>
      </w:r>
    </w:p>
    <w:p>
      <w:r>
        <w:t>(b) -2. (-6-(0))/(1-(-2))=-6/3=-2.</w:t>
      </w:r>
    </w:p>
    <w:p>
      <w:r>
        <w:t>(c) -23. Substitute: y=-3×(6)-5=-23.</w:t>
      </w:r>
    </w:p>
    <w:p>
      <w:pPr>
        <w:pStyle w:val="Heading3"/>
      </w:pPr>
      <w:r>
        <w:t>Question 4</w:t>
      </w:r>
    </w:p>
    <w:p>
      <w:r>
        <w:t>(a) 4. (9-(-15))/(3-(-3))=24/6=4.</w:t>
      </w:r>
    </w:p>
    <w:p>
      <w:r>
        <w:t>(b) 15. Substitute: y=4×(5)-5=15.</w:t>
      </w:r>
    </w:p>
    <w:p>
      <w:r>
        <w:t>(c) 5. c=y-mx=8-(-1×(-3))=5.</w:t>
      </w:r>
    </w:p>
    <w:p>
      <w:pPr>
        <w:pStyle w:val="Heading3"/>
      </w:pPr>
      <w:r>
        <w:t>Question 5</w:t>
      </w:r>
    </w:p>
    <w:p>
      <w:r>
        <w:t>(a) 11. Substitute: y=1×(8)+3=11.</w:t>
      </w:r>
    </w:p>
    <w:p>
      <w:r>
        <w:t>(b) -2. c=y-mx=-5-(-3×(1))=-2.</w:t>
      </w:r>
    </w:p>
    <w:p>
      <w:r>
        <w:t>(c) 4. (28-(12))/(6-(2))=16/4=4.</w:t>
      </w:r>
    </w:p>
    <w:p>
      <w:pPr>
        <w:pStyle w:val="Heading3"/>
      </w:pPr>
      <w:r>
        <w:t>Question 6</w:t>
      </w:r>
    </w:p>
    <w:p>
      <w:r>
        <w:t>(a) 5. c=y-mx=3-(2×(-1))=5.</w:t>
      </w:r>
    </w:p>
    <w:p>
      <w:r>
        <w:t>(b) 3. (32-(14))/(9-(3))=18/6=3.</w:t>
      </w:r>
    </w:p>
    <w:p>
      <w:r>
        <w:t>(c) 2. Substitute: y=1×(4)-2=2.</w:t>
      </w:r>
    </w:p>
    <w:p>
      <w:pPr>
        <w:pStyle w:val="Heading3"/>
      </w:pPr>
      <w:r>
        <w:t>Question 7</w:t>
      </w:r>
    </w:p>
    <w:p>
      <w:r>
        <w:t>(a) -3. (-20-(-2))/(8-(2))=-18/6=-3.</w:t>
      </w:r>
    </w:p>
    <w:p>
      <w:r>
        <w:t>(b) -15. Substitute: y=-2×(7)-1=-15.</w:t>
      </w:r>
    </w:p>
    <w:p>
      <w:r>
        <w:t>(c) 5. c=y-mx=-7-(4×(-3))=5.</w:t>
      </w:r>
    </w:p>
    <w:p>
      <w:pPr>
        <w:pStyle w:val="Heading3"/>
      </w:pPr>
      <w:r>
        <w:t>Question 8</w:t>
      </w:r>
    </w:p>
    <w:p>
      <w:r>
        <w:t>(a) 2. Substitute: y=2×(1)+0=2.</w:t>
      </w:r>
    </w:p>
    <w:p>
      <w:r>
        <w:t>(b) -1. c=y-mx=-1-(-2×(0))=-1.</w:t>
      </w:r>
    </w:p>
    <w:p>
      <w:r>
        <w:t>(c) 3. (11-(-7))/(3-(-3))=18/6=3.</w:t>
      </w:r>
    </w:p>
    <w:p>
      <w:pPr>
        <w:pStyle w:val="Heading3"/>
      </w:pPr>
      <w:r>
        <w:t>Question 9</w:t>
      </w:r>
    </w:p>
    <w:p>
      <w:r>
        <w:t>(a) 0. c=y-mx=-8-(4×(-2))=0.</w:t>
      </w:r>
    </w:p>
    <w:p>
      <w:r>
        <w:t>(b) 2. (8-(0))/(4-(0))=8/4=2.</w:t>
      </w:r>
    </w:p>
    <w:p>
      <w:r>
        <w:t>(c) 28. Substitute: y=4×(7)+0=28.</w:t>
      </w:r>
    </w:p>
    <w:p>
      <w:pPr>
        <w:pStyle w:val="Heading3"/>
      </w:pPr>
      <w:r>
        <w:t>Question 10</w:t>
      </w:r>
    </w:p>
    <w:p>
      <w:r>
        <w:t>(a) 1. (9-(6))/(5-(2))=3/3=1.</w:t>
      </w:r>
    </w:p>
    <w:p>
      <w:r>
        <w:t>(b) 5. Substitute: y=3×(2)-1=5.</w:t>
      </w:r>
    </w:p>
    <w:p>
      <w:r>
        <w:t>(c) -3. c=y-mx=5-(4×(2))=-3.</w:t>
      </w:r>
    </w:p>
    <w:p>
      <w:r>
        <w:br w:type="page"/>
      </w:r>
    </w:p>
    <w:p>
      <w:pPr>
        <w:pStyle w:val="Heading1"/>
      </w:pPr>
      <w:r>
        <w:t>Week 12 — Answers</w:t>
      </w:r>
    </w:p>
    <w:p>
      <w:pPr>
        <w:pStyle w:val="Heading2"/>
      </w:pPr>
      <w:r>
        <w:t>MCQ answers and explanations</w:t>
      </w:r>
    </w:p>
    <w:p>
      <w:r>
        <w:t>1. D — 4. (4-(-4))/(1-(-1))=8/2=4.</w:t>
      </w:r>
    </w:p>
    <w:p>
      <w:r>
        <w:t>2. B — -9. Substitute: y=-3×(4)+3=-9.</w:t>
      </w:r>
    </w:p>
    <w:p>
      <w:r>
        <w:t>3. D — -4. c=y-mx=-7-(-3×(1))=-4.</w:t>
      </w:r>
    </w:p>
    <w:p>
      <w:r>
        <w:t>4. D — 3. (18-(3))/(7-(2))=15/5=3.</w:t>
      </w:r>
    </w:p>
    <w:p>
      <w:r>
        <w:t>5. C — -13. Substitute: y=-2×(7)+1=-13.</w:t>
      </w:r>
    </w:p>
    <w:p>
      <w:r>
        <w:t>6. C — -1. c=y-mx=-1-(3×(0))=-1.</w:t>
      </w:r>
    </w:p>
    <w:p>
      <w:r>
        <w:t>7. D — 4. (4-(-8))/(2-(-1))=12/3=4.</w:t>
      </w:r>
    </w:p>
    <w:p>
      <w:r>
        <w:t>8. A — -6. Substitute: y=-1×(5)-1=-6.</w:t>
      </w:r>
    </w:p>
    <w:p>
      <w:r>
        <w:t>9. D — 0. c=y-mx=9-(3×(3))=0.</w:t>
      </w:r>
    </w:p>
    <w:p>
      <w:r>
        <w:t>10. C — 4. (13-(1))/(2-(-1))=12/3=4.</w:t>
      </w:r>
    </w:p>
    <w:p>
      <w:r>
        <w:t>11. C — -2. Substitute: y=-1×(2)+0=-2.</w:t>
      </w:r>
    </w:p>
    <w:p>
      <w:r>
        <w:t>12. C — -4. c=y-mx=-2-(2×(1))=-4.</w:t>
      </w:r>
    </w:p>
    <w:p>
      <w:r>
        <w:t>13. D — -2. (-3-(9))/(3-(-3))=-12/6=-2.</w:t>
      </w:r>
    </w:p>
    <w:p>
      <w:r>
        <w:t>14. D — 5. Substitute: y=1×(2)+3=5.</w:t>
      </w:r>
    </w:p>
    <w:p>
      <w:r>
        <w:t>15. A — 5. c=y-mx=8-(-1×(-3))=5.</w:t>
      </w:r>
    </w:p>
    <w:p>
      <w:r>
        <w:t>16. D — -1. (-7-(-1))/(9-(3))=-6/6=-1.</w:t>
      </w:r>
    </w:p>
    <w:p>
      <w:r>
        <w:t>17. B — -14. Substitute: y=-2×(7)+0=-14.</w:t>
      </w:r>
    </w:p>
    <w:p>
      <w:r>
        <w:t>18. D — 5. c=y-mx=4-(-1×(1))=5.</w:t>
      </w:r>
    </w:p>
    <w:p>
      <w:r>
        <w:t>19. D — -3. (-16-(-4))/(5-(1))=-12/4=-3.</w:t>
      </w:r>
    </w:p>
    <w:p>
      <w:r>
        <w:t>20. A — -29. Substitute: y=-3×(8)-5=-29.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2. (10-(-2))/(6-(0))=12/6=2.</w:t>
      </w:r>
    </w:p>
    <w:p>
      <w:r>
        <w:t>(b) -8. Substitute: y=-1×(4)-4=-8.</w:t>
      </w:r>
    </w:p>
    <w:p>
      <w:r>
        <w:t>(c) 1. c=y-mx=1-(3×(0))=1.</w:t>
      </w:r>
    </w:p>
    <w:p>
      <w:pPr>
        <w:pStyle w:val="Heading3"/>
      </w:pPr>
      <w:r>
        <w:t>Question 2</w:t>
      </w:r>
    </w:p>
    <w:p>
      <w:r>
        <w:t>(a) -11. Substitute: y=-3×(5)+4=-11.</w:t>
      </w:r>
    </w:p>
    <w:p>
      <w:r>
        <w:t>(b) -5. c=y-mx=3-(4×(2))=-5.</w:t>
      </w:r>
    </w:p>
    <w:p>
      <w:r>
        <w:t>(c) -1. (-6-(-3))/(5-(2))=-3/3=-1.</w:t>
      </w:r>
    </w:p>
    <w:p>
      <w:pPr>
        <w:pStyle w:val="Heading3"/>
      </w:pPr>
      <w:r>
        <w:t>Question 3</w:t>
      </w:r>
    </w:p>
    <w:p>
      <w:r>
        <w:t>(a) -5. c=y-mx=1-(-3×(-2))=-5.</w:t>
      </w:r>
    </w:p>
    <w:p>
      <w:r>
        <w:t>(b) 1. (1-(-5))/(3-(-3))=6/6=1.</w:t>
      </w:r>
    </w:p>
    <w:p>
      <w:r>
        <w:t>(c) 11. Substitute: y=4×(2)+3=11.</w:t>
      </w:r>
    </w:p>
    <w:p>
      <w:pPr>
        <w:pStyle w:val="Heading3"/>
      </w:pPr>
      <w:r>
        <w:t>Question 4</w:t>
      </w:r>
    </w:p>
    <w:p>
      <w:r>
        <w:t>(a) 4. (25-(5))/(6-(1))=20/5=4.</w:t>
      </w:r>
    </w:p>
    <w:p>
      <w:r>
        <w:t>(b) -11. Substitute: y=-3×(2)-5=-11.</w:t>
      </w:r>
    </w:p>
    <w:p>
      <w:r>
        <w:t>(c) -5. c=y-mx=-14-(3×(-3))=-5.</w:t>
      </w:r>
    </w:p>
    <w:p>
      <w:pPr>
        <w:pStyle w:val="Heading3"/>
      </w:pPr>
      <w:r>
        <w:t>Question 5</w:t>
      </w:r>
    </w:p>
    <w:p>
      <w:r>
        <w:t>(a) 5. Substitute: y=3×(1)+2=5.</w:t>
      </w:r>
    </w:p>
    <w:p>
      <w:r>
        <w:t>(b) 3. c=y-mx=5-(1×(2))=3.</w:t>
      </w:r>
    </w:p>
    <w:p>
      <w:r>
        <w:t>(c) 1. (3-(0))/(4-(1))=3/3=1.</w:t>
      </w:r>
    </w:p>
    <w:p>
      <w:pPr>
        <w:pStyle w:val="Heading3"/>
      </w:pPr>
      <w:r>
        <w:t>Question 6</w:t>
      </w:r>
    </w:p>
    <w:p>
      <w:r>
        <w:t>(a) 3. c=y-mx=3-(3×(0))=3.</w:t>
      </w:r>
    </w:p>
    <w:p>
      <w:r>
        <w:t>(b) 4. (0-(-8))/(0-(-2))=8/2=4.</w:t>
      </w:r>
    </w:p>
    <w:p>
      <w:r>
        <w:t>(c) 4. Substitute: y=-1×(1)+5=4.</w:t>
      </w:r>
    </w:p>
    <w:p>
      <w:pPr>
        <w:pStyle w:val="Heading3"/>
      </w:pPr>
      <w:r>
        <w:t>Question 7</w:t>
      </w:r>
    </w:p>
    <w:p>
      <w:r>
        <w:t>(a) -3. (4-(10))/(-1-(-3))=-6/2=-3.</w:t>
      </w:r>
    </w:p>
    <w:p>
      <w:r>
        <w:t>(b) 7. Substitute: y=1×(6)+1=7.</w:t>
      </w:r>
    </w:p>
    <w:p>
      <w:r>
        <w:t>(c) 3. c=y-mx=-3-(2×(-3))=3.</w:t>
      </w:r>
    </w:p>
    <w:p>
      <w:pPr>
        <w:pStyle w:val="Heading3"/>
      </w:pPr>
      <w:r>
        <w:t>Question 8</w:t>
      </w:r>
    </w:p>
    <w:p>
      <w:r>
        <w:t>(a) -10. Substitute: y=-2×(5)+0=-10.</w:t>
      </w:r>
    </w:p>
    <w:p>
      <w:r>
        <w:t>(b) -2. c=y-mx=1-(-3×(-1))=-2.</w:t>
      </w:r>
    </w:p>
    <w:p>
      <w:r>
        <w:t>(c) 4. (9-(-11))/(2-(-3))=20/5=4.</w:t>
      </w:r>
    </w:p>
    <w:p>
      <w:pPr>
        <w:pStyle w:val="Heading3"/>
      </w:pPr>
      <w:r>
        <w:t>Question 9</w:t>
      </w:r>
    </w:p>
    <w:p>
      <w:r>
        <w:t>(a) 0. c=y-mx=-2-(-1×(2))=0.</w:t>
      </w:r>
    </w:p>
    <w:p>
      <w:r>
        <w:t>(b) -2. (-18-(-6))/(9-(3))=-12/6=-2.</w:t>
      </w:r>
    </w:p>
    <w:p>
      <w:r>
        <w:t>(c) -13. Substitute: y=-2×(5)-3=-13.</w:t>
      </w:r>
    </w:p>
    <w:p>
      <w:pPr>
        <w:pStyle w:val="Heading3"/>
      </w:pPr>
      <w:r>
        <w:t>Question 10</w:t>
      </w:r>
    </w:p>
    <w:p>
      <w:r>
        <w:t>(a) 1. (-2-(-4))/(0-(-2))=2/2=1.</w:t>
      </w:r>
    </w:p>
    <w:p>
      <w:r>
        <w:t>(b) 17. Substitute: y=3×(6)-1=17.</w:t>
      </w:r>
    </w:p>
    <w:p>
      <w:r>
        <w:t>(c) -4. c=y-mx=-8-(-2×(2))=-4.</w:t>
      </w:r>
    </w:p>
    <w:p>
      <w:r>
        <w:br w:type="page"/>
      </w:r>
    </w:p>
    <w:p>
      <w:pPr>
        <w:pStyle w:val="Heading1"/>
      </w:pPr>
      <w:r>
        <w:t>Mid Term — Test answers</w:t>
      </w:r>
    </w:p>
    <w:p>
      <w:r>
        <w:t>Assessment blueprint, MCQ/essay → week: 1/16 → 1; 2/17 → 2; 3/18 → 3; 4/19 → 4; 5/20 → 5; 6/21 → 6; 7/22 → 1; 8/23 → 2; 9/24 → 3; 10/25 → 4; 11/26 → 5; 12/27 → 6; 13/28 → 1; 14/29 → 2; 15/30 → 3</w:t>
      </w:r>
    </w:p>
    <w:p>
      <w:pPr>
        <w:pStyle w:val="Heading2"/>
      </w:pPr>
      <w:r>
        <w:t>MCQ answers and explanations</w:t>
      </w:r>
    </w:p>
    <w:p>
      <w:r>
        <w:t>1. C — 7277028612. Place each named group in its correct scale: 7,277,028,612.</w:t>
      </w:r>
    </w:p>
    <w:p>
      <w:r>
        <w:t>2. B — 7905014851. Compare from the left. Ascending order: 7,905,014,143, 7,905,014,180, 7,905,014,691, 7,905,014,851.</w:t>
      </w:r>
    </w:p>
    <w:p>
      <w:r>
        <w:t>3. A — 7000. Count 1 places from the first non-zero digit, then round using the next digit: 7,000.</w:t>
      </w:r>
    </w:p>
    <w:p>
      <w:r>
        <w:t>4. A — 10000000. The digit is 1; 1 × 10,000,000 = 10,000,000.</w:t>
      </w:r>
    </w:p>
    <w:p>
      <w:r>
        <w:t>5. A — 5. Required set: {14, 15, 16, 17, 18}. Count=5.</w:t>
      </w:r>
    </w:p>
    <w:p>
      <w:r>
        <w:t>6. C — 10070. 265×(30+8) = 7950+2120 = 10070.</w:t>
      </w:r>
    </w:p>
    <w:p>
      <w:r>
        <w:t>7. A — 4660600000. The constant step is -100,000; next term = 4,660,600,000.</w:t>
      </w:r>
    </w:p>
    <w:p>
      <w:r>
        <w:t>8. B — 1.3 × 10^8. 130,000,000=1.3 × 10^8; the coefficient is at least 1 and less than 10.</w:t>
      </w:r>
    </w:p>
    <w:p>
      <w:r>
        <w:t>9. A — 1570. Count 3 places from the first non-zero digit, then round using the next digit: 1,570.</w:t>
      </w:r>
    </w:p>
    <w:p>
      <w:r>
        <w:t>10. B — 6. Required set: {13, 14, 15, 16, 17, 18}. Count=6.</w:t>
      </w:r>
    </w:p>
    <w:p>
      <w:r>
        <w:t>11. B — 11.7. Change each digit’s place value by the factor 10: 11.7.</w:t>
      </w:r>
    </w:p>
    <w:p>
      <w:r>
        <w:t>12. D — 17. Start with 8×4=32; subtract 15 to obtain 17 pencils.</w:t>
      </w:r>
    </w:p>
    <w:p>
      <w:r>
        <w:t>13. B — 8099216772. Place each named group in its correct scale: 8,099,216,772.</w:t>
      </w:r>
    </w:p>
    <w:p>
      <w:r>
        <w:t>14. A — 3543326999. Compare from the left. Ascending order: 3,543,326,480, 3,543,326,630, 3,543,326,742, 3,543,326,999.</w:t>
      </w:r>
    </w:p>
    <w:p>
      <w:r>
        <w:t>15. D — 6400. Count 2 places from the first non-zero digit, then round using the next digit: 6,400.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5923880603. Place each named group in its correct scale: 5,923,880,603.</w:t>
      </w:r>
    </w:p>
    <w:p>
      <w:r>
        <w:t>(b) 4083800000. The constant step is -100,000; next term = 4,083,800,000.</w:t>
      </w:r>
    </w:p>
    <w:p>
      <w:r>
        <w:t>(c) 5682377081. Place each named group in its correct scale: 5,682,377,081.</w:t>
      </w:r>
    </w:p>
    <w:p>
      <w:pPr>
        <w:pStyle w:val="Heading3"/>
      </w:pPr>
      <w:r>
        <w:t>Question 17</w:t>
      </w:r>
    </w:p>
    <w:p>
      <w:r>
        <w:t>(a) 4731031445. Compare from the left. Ascending order: 4,731,031,138, 4,731,031,322, 4,731,031,329, 4,731,031,445.</w:t>
      </w:r>
    </w:p>
    <w:p>
      <w:r>
        <w:t>(b) 5.6 × 10^5. 560,000=5.6 × 10^5; the coefficient is at least 1 and less than 10.</w:t>
      </w:r>
    </w:p>
    <w:p>
      <w:r>
        <w:t>(c) 4311437948. Compare from the left. Ascending order: 4,311,437,426, 4,311,437,433, 4,311,437,780, 4,311,437,948.</w:t>
      </w:r>
    </w:p>
    <w:p>
      <w:pPr>
        <w:pStyle w:val="Heading3"/>
      </w:pPr>
      <w:r>
        <w:t>Question 18</w:t>
      </w:r>
    </w:p>
    <w:p>
      <w:r>
        <w:t>(a) 1000. Count 1 places from the first non-zero digit, then round using the next digit: 1,000.</w:t>
      </w:r>
    </w:p>
    <w:p>
      <w:r>
        <w:t>(b) 5650. Count 3 places from the first non-zero digit, then round using the next digit: 5,650.</w:t>
      </w:r>
    </w:p>
    <w:p>
      <w:r>
        <w:t>(c) 9100. Count 2 places from the first non-zero digit, then round using the next digit: 9,100.</w:t>
      </w:r>
    </w:p>
    <w:p>
      <w:pPr>
        <w:pStyle w:val="Heading3"/>
      </w:pPr>
      <w:r>
        <w:t>Question 19</w:t>
      </w:r>
    </w:p>
    <w:p>
      <w:r>
        <w:t>(a) 700000000. The digit is 7; 7 × 100,000,000 = 700,000,000.</w:t>
      </w:r>
    </w:p>
    <w:p>
      <w:r>
        <w:t>(b) 1. Required set: {16}. Count=1.</w:t>
      </w:r>
    </w:p>
    <w:p>
      <w:r>
        <w:t>(c) 90000000. The digit is 9; 9 × 10,000,000 = 90,000,000.</w:t>
      </w:r>
    </w:p>
    <w:p>
      <w:pPr>
        <w:pStyle w:val="Heading3"/>
      </w:pPr>
      <w:r>
        <w:t>Question 20</w:t>
      </w:r>
    </w:p>
    <w:p>
      <w:r>
        <w:t>(a) 8. Required set: {2, 3, 4, 5, 6, 7, 8, 9}. Count=8.</w:t>
      </w:r>
    </w:p>
    <w:p>
      <w:r>
        <w:t>(b) 0.0133. Change each digit’s place value by the factor 100: 0.0133.</w:t>
      </w:r>
    </w:p>
    <w:p>
      <w:r>
        <w:t>(c) 8. 8×8=64, so the root is 8.</w:t>
      </w:r>
    </w:p>
    <w:p>
      <w:pPr>
        <w:pStyle w:val="Heading3"/>
      </w:pPr>
      <w:r>
        <w:t>Question 21</w:t>
      </w:r>
    </w:p>
    <w:p>
      <w:r>
        <w:t>(a) 9056. 283×(30+2) = 8490+566 = 9056.</w:t>
      </w:r>
    </w:p>
    <w:p>
      <w:r>
        <w:t>(b) 1. Start with 5×7=35; subtract 34 to obtain 1 pencils.</w:t>
      </w:r>
    </w:p>
    <w:p>
      <w:r>
        <w:t>(c) 8808. 367×(20+4) = 7340+1468 = 8808.</w:t>
      </w:r>
    </w:p>
    <w:p>
      <w:pPr>
        <w:pStyle w:val="Heading3"/>
      </w:pPr>
      <w:r>
        <w:t>Question 22</w:t>
      </w:r>
    </w:p>
    <w:p>
      <w:r>
        <w:t>(a) 6178601567. Place each named group in its correct scale: 6,178,601,567.</w:t>
      </w:r>
    </w:p>
    <w:p>
      <w:r>
        <w:t>(b) 4236600000. The constant step is -100,000; next term = 4,236,600,000.</w:t>
      </w:r>
    </w:p>
    <w:p>
      <w:r>
        <w:t>(c) 2169250538. Place each named group in its correct scale: 2,169,250,538.</w:t>
      </w:r>
    </w:p>
    <w:p>
      <w:pPr>
        <w:pStyle w:val="Heading3"/>
      </w:pPr>
      <w:r>
        <w:t>Question 23</w:t>
      </w:r>
    </w:p>
    <w:p>
      <w:r>
        <w:t>(a) 6697038171. Compare from the left. Ascending order: 6,697,037,774, 6,697,037,783, 6,697,037,902, 6,697,038,171.</w:t>
      </w:r>
    </w:p>
    <w:p>
      <w:r>
        <w:t>(b) 9.3 × 10^6. 9,300,000=9.3 × 10^6; the coefficient is at least 1 and less than 10.</w:t>
      </w:r>
    </w:p>
    <w:p>
      <w:r>
        <w:t>(c) 3620650105. Compare from the left. Ascending order: 3,620,649,589, 3,620,649,591, 3,620,649,889, 3,620,650,105.</w:t>
      </w:r>
    </w:p>
    <w:p>
      <w:pPr>
        <w:pStyle w:val="Heading3"/>
      </w:pPr>
      <w:r>
        <w:t>Question 24</w:t>
      </w:r>
    </w:p>
    <w:p>
      <w:r>
        <w:t>(a) 7000. Count 1 places from the first non-zero digit, then round using the next digit: 7,000.</w:t>
      </w:r>
    </w:p>
    <w:p>
      <w:r>
        <w:t>(b) 1700. Count 2 places from the first non-zero digit, then round using the next digit: 1,700.</w:t>
      </w:r>
    </w:p>
    <w:p>
      <w:r>
        <w:t>(c) 9100. Count 2 places from the first non-zero digit, then round using the next digit: 9,100.</w:t>
      </w:r>
    </w:p>
    <w:p>
      <w:pPr>
        <w:pStyle w:val="Heading3"/>
      </w:pPr>
      <w:r>
        <w:t>Question 25</w:t>
      </w:r>
    </w:p>
    <w:p>
      <w:r>
        <w:t>(a) 500000. The digit is 5; 5 × 100,000 = 500,000.</w:t>
      </w:r>
    </w:p>
    <w:p>
      <w:r>
        <w:t>(b) 1. Required set: {7}. Count=1.</w:t>
      </w:r>
    </w:p>
    <w:p>
      <w:r>
        <w:t>(c) 70. The digit is 7; 7 × 10 = 70.</w:t>
      </w:r>
    </w:p>
    <w:p>
      <w:pPr>
        <w:pStyle w:val="Heading3"/>
      </w:pPr>
      <w:r>
        <w:t>Question 26</w:t>
      </w:r>
    </w:p>
    <w:p>
      <w:r>
        <w:t>(a) 10. Required set: {6, 7, 8, 9, 10, 11, 12, 13, 14, 15}. Count=10.</w:t>
      </w:r>
    </w:p>
    <w:p>
      <w:r>
        <w:t>(b) 0.00945. Change each digit’s place value by the factor 1000: 0.00945.</w:t>
      </w:r>
    </w:p>
    <w:p>
      <w:r>
        <w:t>(c) 5. 5×5=25, so the root is 5.</w:t>
      </w:r>
    </w:p>
    <w:p>
      <w:pPr>
        <w:pStyle w:val="Heading3"/>
      </w:pPr>
      <w:r>
        <w:t>Question 27</w:t>
      </w:r>
    </w:p>
    <w:p>
      <w:r>
        <w:t>(a) 1755. 135×(10+3) = 1350+405 = 1755.</w:t>
      </w:r>
    </w:p>
    <w:p>
      <w:r>
        <w:t>(b) 43. Start with 5×12=60; subtract 17 to obtain 43 pencils.</w:t>
      </w:r>
    </w:p>
    <w:p>
      <w:r>
        <w:t>(c) 6642. 369×(10+8) = 3690+2952 = 6642.</w:t>
      </w:r>
    </w:p>
    <w:p>
      <w:pPr>
        <w:pStyle w:val="Heading3"/>
      </w:pPr>
      <w:r>
        <w:t>Question 28</w:t>
      </w:r>
    </w:p>
    <w:p>
      <w:r>
        <w:t>(a) 7441645131. Place each named group in its correct scale: 7,441,645,131.</w:t>
      </w:r>
    </w:p>
    <w:p>
      <w:r>
        <w:t>(b) 3327800000. The constant step is -100,000; next term = 3,327,800,000.</w:t>
      </w:r>
    </w:p>
    <w:p>
      <w:r>
        <w:t>(c) 2348268232. Place each named group in its correct scale: 2,348,268,232.</w:t>
      </w:r>
    </w:p>
    <w:p>
      <w:pPr>
        <w:pStyle w:val="Heading3"/>
      </w:pPr>
      <w:r>
        <w:t>Question 29</w:t>
      </w:r>
    </w:p>
    <w:p>
      <w:r>
        <w:t>(a) 1261016798. Compare from the left. Ascending order: 1,261,016,368, 1,261,016,437, 1,261,016,658, 1,261,016,798.</w:t>
      </w:r>
    </w:p>
    <w:p>
      <w:r>
        <w:t>(b) 9.3 × 10^4. 93,000=9.3 × 10^4; the coefficient is at least 1 and less than 10.</w:t>
      </w:r>
    </w:p>
    <w:p>
      <w:r>
        <w:t>(c) 2957768460. Compare from the left. Ascending order: 2,957,767,577, 2,957,767,777, 2,957,767,982, 2,957,768,460.</w:t>
      </w:r>
    </w:p>
    <w:p>
      <w:pPr>
        <w:pStyle w:val="Heading3"/>
      </w:pPr>
      <w:r>
        <w:t>Question 30</w:t>
      </w:r>
    </w:p>
    <w:p>
      <w:r>
        <w:t>(a) 10000. Count 1 places from the first non-zero digit, then round using the next digit: 10,000.</w:t>
      </w:r>
    </w:p>
    <w:p>
      <w:r>
        <w:t>(b) 6470. Count 3 places from the first non-zero digit, then round using the next digit: 6,470.</w:t>
      </w:r>
    </w:p>
    <w:p>
      <w:r>
        <w:t>(c) 8400. Count 2 places from the first non-zero digit, then round using the next digit: 8,400.</w:t>
      </w:r>
    </w:p>
    <w:p>
      <w:r>
        <w:br w:type="page"/>
      </w:r>
    </w:p>
    <w:p>
      <w:pPr>
        <w:pStyle w:val="Heading1"/>
      </w:pPr>
      <w:r>
        <w:t>End of Term — Test answers</w:t>
      </w:r>
    </w:p>
    <w:p>
      <w:r>
        <w:t>Assessment blueprint, MCQ/essay → week: 1/16 → 1; 2/17 → 2; 3/18 → 3; 4/19 → 4; 5/20 → 5; 6/21 → 6; 7/22 → 7; 8/23 → 8; 9/24 → 9; 10/25 → 10; 11/26 → 11; 12/27 → 12; 13/28 → 1; 14/29 → 2; 15/30 → 3</w:t>
      </w:r>
    </w:p>
    <w:p>
      <w:pPr>
        <w:pStyle w:val="Heading2"/>
      </w:pPr>
      <w:r>
        <w:t>MCQ answers and explanations</w:t>
      </w:r>
    </w:p>
    <w:p>
      <w:r>
        <w:t>1. B — 8111425464. Place each named group in its correct scale: 8,111,425,464.</w:t>
      </w:r>
    </w:p>
    <w:p>
      <w:r>
        <w:t>2. A — 6671254639. Compare from the left. Ascending order: 6,671,254,007, 6,671,254,016, 6,671,254,177, 6,671,254,639.</w:t>
      </w:r>
    </w:p>
    <w:p>
      <w:r>
        <w:t>3. C — 5370. Count 3 places from the first non-zero digit, then round using the next digit: 5,370.</w:t>
      </w:r>
    </w:p>
    <w:p>
      <w:r>
        <w:t>4. A — 5000000. The digit is 5; 5 × 1,000,000 = 5,000,000.</w:t>
      </w:r>
    </w:p>
    <w:p>
      <w:r>
        <w:t>5. C — 10. Required set: {12, 13, 14, 15, 16, 17, 18, 19, 20, 21}. Count=10.</w:t>
      </w:r>
    </w:p>
    <w:p>
      <w:r>
        <w:t>6. C — 7582. 223×(30+4) = 6690+892 = 7582.</w:t>
      </w:r>
    </w:p>
    <w:p>
      <w:r>
        <w:t>7. C — 135.61. Add aligned hundredths: (6780+6781)/100=135.61.</w:t>
      </w:r>
    </w:p>
    <w:p>
      <w:r>
        <w:t>8. C — 84.84. Add aligned hundredths: (3488+4996)/100=84.84.</w:t>
      </w:r>
    </w:p>
    <w:p>
      <w:r>
        <w:t>9. D — 8. Add exponents: 6+2=8.</w:t>
      </w:r>
    </w:p>
    <w:p>
      <w:r>
        <w:t>10. D — 1296. 6 × 6 × 6 × 6 = 1296.</w:t>
      </w:r>
    </w:p>
    <w:p>
      <w:r>
        <w:t>11. C — 1. (5-(1))/(3-(-1))=4/4=1.</w:t>
      </w:r>
    </w:p>
    <w:p>
      <w:r>
        <w:t>12. C — 1. (7-(1))/(6-(0))=6/6=1.</w:t>
      </w:r>
    </w:p>
    <w:p>
      <w:r>
        <w:t>13. D — 3158530000. The constant step is +10,000; next term = 3,158,530,000.</w:t>
      </w:r>
    </w:p>
    <w:p>
      <w:r>
        <w:t>14. A — 3.7 × 10^5. 370,000=3.7 × 10^5; the coefficient is at least 1 and less than 10.</w:t>
      </w:r>
    </w:p>
    <w:p>
      <w:r>
        <w:t>15. A — 4000. Count 1 places from the first non-zero digit, then round using the next digit: 4,000.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3094038391. Place each named group in its correct scale: 3,094,038,391.</w:t>
      </w:r>
    </w:p>
    <w:p>
      <w:r>
        <w:t>(b) 3574130000. The constant step is +10,000; next term = 3,574,130,000.</w:t>
      </w:r>
    </w:p>
    <w:p>
      <w:r>
        <w:t>(c) 2540518388. Place each named group in its correct scale: 2,540,518,388.</w:t>
      </w:r>
    </w:p>
    <w:p>
      <w:pPr>
        <w:pStyle w:val="Heading3"/>
      </w:pPr>
      <w:r>
        <w:t>Question 17</w:t>
      </w:r>
    </w:p>
    <w:p>
      <w:r>
        <w:t>(a) 4136728858. Compare from the left. Ascending order: 4,136,728,063, 4,136,728,251, 4,136,728,641, 4,136,728,858.</w:t>
      </w:r>
    </w:p>
    <w:p>
      <w:r>
        <w:t>(b) 2.8 × 10^5. 280,000=2.8 × 10^5; the coefficient is at least 1 and less than 10.</w:t>
      </w:r>
    </w:p>
    <w:p>
      <w:r>
        <w:t>(c) 1990513473. Compare from the left. Ascending order: 1,990,513,314, 1,990,513,332, 1,990,513,346, 1,990,513,473.</w:t>
      </w:r>
    </w:p>
    <w:p>
      <w:pPr>
        <w:pStyle w:val="Heading3"/>
      </w:pPr>
      <w:r>
        <w:t>Question 18</w:t>
      </w:r>
    </w:p>
    <w:p>
      <w:r>
        <w:t>(a) 9430. Count 3 places from the first non-zero digit, then round using the next digit: 9,430.</w:t>
      </w:r>
    </w:p>
    <w:p>
      <w:r>
        <w:t>(b) 7860. Count 3 places from the first non-zero digit, then round using the next digit: 7,860.</w:t>
      </w:r>
    </w:p>
    <w:p>
      <w:r>
        <w:t>(c) 7000. Count 1 places from the first non-zero digit, then round using the next digit: 7,000.</w:t>
      </w:r>
    </w:p>
    <w:p>
      <w:pPr>
        <w:pStyle w:val="Heading3"/>
      </w:pPr>
      <w:r>
        <w:t>Question 19</w:t>
      </w:r>
    </w:p>
    <w:p>
      <w:r>
        <w:t>(a) 100000. The digit is 1; 1 × 100,000 = 100,000.</w:t>
      </w:r>
    </w:p>
    <w:p>
      <w:r>
        <w:t>(b) 3. Required set: {10, 11, 12}. Count=3.</w:t>
      </w:r>
    </w:p>
    <w:p>
      <w:r>
        <w:t>(c) 70000000. The digit is 7; 7 × 10,000,000 = 70,000,000.</w:t>
      </w:r>
    </w:p>
    <w:p>
      <w:pPr>
        <w:pStyle w:val="Heading3"/>
      </w:pPr>
      <w:r>
        <w:t>Question 20</w:t>
      </w:r>
    </w:p>
    <w:p>
      <w:r>
        <w:t>(a) 9. Required set: {1, 2, 3, 4, 5, 6, 7, 8, 9}. Count=9.</w:t>
      </w:r>
    </w:p>
    <w:p>
      <w:r>
        <w:t>(b) 0.0675. Change each digit’s place value by the factor 100: 0.0675.</w:t>
      </w:r>
    </w:p>
    <w:p>
      <w:r>
        <w:t>(c) 4. 4×4=16, so the root is 4.</w:t>
      </w:r>
    </w:p>
    <w:p>
      <w:pPr>
        <w:pStyle w:val="Heading3"/>
      </w:pPr>
      <w:r>
        <w:t>Question 21</w:t>
      </w:r>
    </w:p>
    <w:p>
      <w:r>
        <w:t>(a) 4012. 236×(10+7) = 2360+1652 = 4012.</w:t>
      </w:r>
    </w:p>
    <w:p>
      <w:r>
        <w:t>(b) 14. Start with 6×5=30; subtract 16 to obtain 14 pencils.</w:t>
      </w:r>
    </w:p>
    <w:p>
      <w:r>
        <w:t>(c) 14976. 384×(30+9) = 11520+3456 = 14976.</w:t>
      </w:r>
    </w:p>
    <w:p>
      <w:pPr>
        <w:pStyle w:val="Heading3"/>
      </w:pPr>
      <w:r>
        <w:t>Question 22</w:t>
      </w:r>
    </w:p>
    <w:p>
      <w:r>
        <w:t>(a) 80.72. Add aligned hundredths: (5706+2366)/100=80.72.</w:t>
      </w:r>
    </w:p>
    <w:p>
      <w:r>
        <w:t>(b) 3154. 166×(10+9) = 1660+1494 = 3154.</w:t>
      </w:r>
    </w:p>
    <w:p>
      <w:r>
        <w:t>(c) 83. 2×83=166, so the quotient is 83.</w:t>
      </w:r>
    </w:p>
    <w:p>
      <w:pPr>
        <w:pStyle w:val="Heading3"/>
      </w:pPr>
      <w:r>
        <w:t>Question 23</w:t>
      </w:r>
    </w:p>
    <w:p>
      <w:r>
        <w:t>(a) 81.62. Add aligned hundredths: (5682+2480)/100=81.62.</w:t>
      </w:r>
    </w:p>
    <w:p>
      <w:r>
        <w:t>(b) 4. Subtract exponents: 6-2=4.</w:t>
      </w:r>
    </w:p>
    <w:p>
      <w:r>
        <w:t>(c) 594.72. 9×66.08=594.72 Ghana cedis.</w:t>
      </w:r>
    </w:p>
    <w:p>
      <w:pPr>
        <w:pStyle w:val="Heading3"/>
      </w:pPr>
      <w:r>
        <w:t>Question 24</w:t>
      </w:r>
    </w:p>
    <w:p>
      <w:r>
        <w:t>(a) 7. Add exponents: 4+3=7.</w:t>
      </w:r>
    </w:p>
    <w:p>
      <w:r>
        <w:t>(b) 5. 32=2^5, so x=5.</w:t>
      </w:r>
    </w:p>
    <w:p>
      <w:r>
        <w:t>(c) 3. Multiply exponents: 3×1=3.</w:t>
      </w:r>
    </w:p>
    <w:p>
      <w:pPr>
        <w:pStyle w:val="Heading3"/>
      </w:pPr>
      <w:r>
        <w:t>Question 25</w:t>
      </w:r>
    </w:p>
    <w:p>
      <w:r>
        <w:t>(a) 4. 2 × 2 = 4.</w:t>
      </w:r>
    </w:p>
    <w:p>
      <w:r>
        <w:t>(b) 7. Substitute: y=1×(5)+2=7.</w:t>
      </w:r>
    </w:p>
    <w:p>
      <w:r>
        <w:t>(c) 81. 3 × 3 × 3 × 3 = 81.</w:t>
      </w:r>
    </w:p>
    <w:p>
      <w:pPr>
        <w:pStyle w:val="Heading3"/>
      </w:pPr>
      <w:r>
        <w:t>Question 26</w:t>
      </w:r>
    </w:p>
    <w:p>
      <w:r>
        <w:t>(a) 4. (22-(-2))/(6-(0))=24/6=4.</w:t>
      </w:r>
    </w:p>
    <w:p>
      <w:r>
        <w:t>(b) 7. Substitute: y=4×(1)+3=7.</w:t>
      </w:r>
    </w:p>
    <w:p>
      <w:r>
        <w:t>(c) 2. c=y-mx=-1-(-1×(3))=2.</w:t>
      </w:r>
    </w:p>
    <w:p>
      <w:pPr>
        <w:pStyle w:val="Heading3"/>
      </w:pPr>
      <w:r>
        <w:t>Question 27</w:t>
      </w:r>
    </w:p>
    <w:p>
      <w:r>
        <w:t>(a) 3. (2-(-10))/(1-(-3))=12/4=3.</w:t>
      </w:r>
    </w:p>
    <w:p>
      <w:r>
        <w:t>(b) 16. Substitute: y=2×(6)+4=16.</w:t>
      </w:r>
    </w:p>
    <w:p>
      <w:r>
        <w:t>(c) -3. c=y-mx=1-(-2×(-2))=-3.</w:t>
      </w:r>
    </w:p>
    <w:p>
      <w:pPr>
        <w:pStyle w:val="Heading3"/>
      </w:pPr>
      <w:r>
        <w:t>Question 28</w:t>
      </w:r>
    </w:p>
    <w:p>
      <w:r>
        <w:t>(a) 4717444213. Place each named group in its correct scale: 4,717,444,213.</w:t>
      </w:r>
    </w:p>
    <w:p>
      <w:r>
        <w:t>(b) 4472700000. The constant step is -100,000; next term = 4,472,700,000.</w:t>
      </w:r>
    </w:p>
    <w:p>
      <w:r>
        <w:t>(c) 2189553484. Place each named group in its correct scale: 2,189,553,484.</w:t>
      </w:r>
    </w:p>
    <w:p>
      <w:pPr>
        <w:pStyle w:val="Heading3"/>
      </w:pPr>
      <w:r>
        <w:t>Question 29</w:t>
      </w:r>
    </w:p>
    <w:p>
      <w:r>
        <w:t>(a) 1930829902. Compare from the left. Ascending order: 1,930,829,183, 1,930,829,394, 1,930,829,876, 1,930,829,902.</w:t>
      </w:r>
    </w:p>
    <w:p>
      <w:r>
        <w:t>(b) 4.1 × 10^8. 410,000,000=4.1 × 10^8; the coefficient is at least 1 and less than 10.</w:t>
      </w:r>
    </w:p>
    <w:p>
      <w:r>
        <w:t>(c) 5705025778. Compare from the left. Ascending order: 5,705,025,144, 5,705,025,233, 5,705,025,389, 5,705,025,778.</w:t>
      </w:r>
    </w:p>
    <w:p>
      <w:pPr>
        <w:pStyle w:val="Heading3"/>
      </w:pPr>
      <w:r>
        <w:t>Question 30</w:t>
      </w:r>
    </w:p>
    <w:p>
      <w:r>
        <w:t>(a) 1400. Count 2 places from the first non-zero digit, then round using the next digit: 1,400.</w:t>
      </w:r>
    </w:p>
    <w:p>
      <w:r>
        <w:t>(b) 4400. Count 3 places from the first non-zero digit, then round using the next digit: 4,400.</w:t>
      </w:r>
    </w:p>
    <w:p>
      <w:r>
        <w:t>(c) 5200. Count 2 places from the first non-zero digit, then round using the next digit: 5,200.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