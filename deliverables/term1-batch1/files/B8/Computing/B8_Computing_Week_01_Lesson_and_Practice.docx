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8 Computing — Week 1</w:t>
      </w:r>
    </w:p>
    <w:p>
      <w:pPr>
        <w:pStyle w:val="Subtitle"/>
      </w:pPr>
      <w:r>
        <w:t>Fifth-generation themes, AI and quantum computing • Term 1 • Week 1 ONLY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SCOPE: WEEK 1 ONLY. Later weeks and both tests for this subject are NOT included in this partial batch. Emergency teacher-review draft — rebuilt edition.</w:t>
      </w:r>
    </w:p>
    <w:p>
      <w:r>
        <w:t>Sequence source: BASIC 8 SCHEME OF LEARNING.pdf, p21; indicator reference B8.1.1.1.1. Topic descriptions informed by the local curriculum data. Explanations and activities are newly prepared, including supporting concepts.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the key ideas in fifth-generation themes, ai and quantum computing using accurate vocabulary.</w:t>
      </w:r>
    </w:p>
    <w:p>
      <w:pPr>
        <w:pStyle w:val="ListBullet"/>
      </w:pPr>
      <w:r>
        <w:t>Identify examples and justify classification or tool choices using evidence.</w:t>
      </w:r>
    </w:p>
    <w:p>
      <w:pPr>
        <w:pStyle w:val="ListBullet"/>
      </w:pPr>
      <w:r>
        <w:t>Apply the ideas to familiar school or home situations and correct a common misconception.</w:t>
      </w:r>
    </w:p>
    <w:p>
      <w:pPr>
        <w:pStyle w:val="Heading1"/>
      </w:pPr>
      <w:r>
        <w:t>Teacher lesson notes</w:t>
      </w:r>
    </w:p>
    <w:p>
      <w:r>
        <w:t>One consolidated weekly unit. Suggested organisation: three 40-minute teaching sessions plus guided practice and assessment in the remaining timetable periods. Spread the questions over the week.</w:t>
      </w:r>
    </w:p>
    <w:p>
      <w:r>
        <w:t>Prior knowledge: elicit a familiar example and ask for a reason. Record one correct idea and one misconception to revisit at the end of the week.</w:t>
      </w:r>
    </w:p>
    <w:p>
      <w:pPr>
        <w:pStyle w:val="Heading2"/>
      </w:pPr>
      <w:r>
        <w:t>Session 1 — Observe</w:t>
      </w:r>
    </w:p>
    <w:p>
      <w:r>
        <w:t>5 minutes: recall examples; 10: demonstrate or show pictures; 15: pairs describe features; 10: introduce the first five key terms and check explanations.</w:t>
      </w:r>
    </w:p>
    <w:p>
      <w:pPr>
        <w:pStyle w:val="Heading2"/>
      </w:pPr>
      <w:r>
        <w:t>Session 2 — Investigate</w:t>
      </w:r>
    </w:p>
    <w:p>
      <w:r>
        <w:t>5 minutes: retrieve vocabulary; 10: model an explanation; 15: perform the specific activity below; 10: compare observations and introduce the remaining terms.</w:t>
      </w:r>
    </w:p>
    <w:p>
      <w:pPr>
        <w:pStyle w:val="Heading2"/>
      </w:pPr>
      <w:r>
        <w:t>Session 3 — Apply</w:t>
      </w:r>
    </w:p>
    <w:p>
      <w:r>
        <w:t>5 minutes: correct a misconception; 10: explain map branches; 15: use application questions; 10: collect an exit response and identify who needs reteaching.</w:t>
      </w:r>
    </w:p>
    <w:p>
      <w:pPr>
        <w:pStyle w:val="Heading2"/>
      </w:pPr>
      <w:r>
        <w:t>Topic-specific activity</w:t>
      </w:r>
    </w:p>
    <w:p>
      <w:r>
        <w:t>Compare ordinary computers, AI applications and introductory quantum computing. Discuss speech recognition and image classification. Model a classical bit with two labelled cards but explain that coin-toss randomness is not a complete model of a qubit. Evaluate exaggerated claims about new technology.</w:t>
      </w:r>
    </w:p>
    <w:p>
      <w:pPr>
        <w:pStyle w:val="Heading2"/>
      </w:pPr>
      <w:r>
        <w:t>Safety and resources</w:t>
      </w:r>
    </w:p>
    <w:p>
      <w:r>
        <w:t>Use fictional data. Do not create learner accounts or upload private records or recordings for demonstrations.</w:t>
      </w:r>
    </w:p>
    <w:p>
      <w:r>
        <w:t>Resources: the examples or pictures specified in the activity, board, pencils, exercise books and the supplied visual map. If equipment is unavailable, use labelled drawings and role-play rather than claiming a practical was performed.</w:t>
      </w:r>
    </w:p>
    <w:p>
      <w:pPr>
        <w:pStyle w:val="Heading2"/>
      </w:pPr>
      <w:r>
        <w:t>Support and extension</w:t>
      </w:r>
    </w:p>
    <w:p>
      <w:r>
        <w:t>Support: offer picture labels, read technical vocabulary aloud and accept an oral explanation before writing. Extension: compare related concepts, propose a counterexample and justify a new application. Use wrong MCQ choices to diagnose misconceptions, not merely score letters.</w:t>
      </w:r>
    </w:p>
    <w:p>
      <w:pPr>
        <w:pStyle w:val="Heading1"/>
      </w:pPr>
      <w:r>
        <w:t>Study notes</w:t>
      </w:r>
    </w:p>
    <w:p>
      <w:pPr>
        <w:pStyle w:val="Heading2"/>
      </w:pPr>
      <w:r>
        <w:t>Artificial intelligence</w:t>
      </w:r>
    </w:p>
    <w:p>
      <w:r>
        <w:t>Computational methods for tasks associated with learning, reasoning or perception.</w:t>
      </w:r>
    </w:p>
    <w:p>
      <w:r>
        <w:t>Such systems may make mistakes and depend on design and training data. Their output does not imply reliable human-like understanding of every situation.</w:t>
      </w:r>
    </w:p>
    <w:p>
      <w:pPr>
        <w:pStyle w:val="Heading2"/>
      </w:pPr>
      <w:r>
        <w:t>Natural language processing</w:t>
      </w:r>
    </w:p>
    <w:p>
      <w:r>
        <w:t>Computational work with human language.</w:t>
      </w:r>
    </w:p>
    <w:p>
      <w:r>
        <w:t>Language applications include translation or question answering. Ambiguity and unfamiliar usage may cause errors.</w:t>
      </w:r>
    </w:p>
    <w:p>
      <w:pPr>
        <w:pStyle w:val="Heading2"/>
      </w:pPr>
      <w:r>
        <w:t>Machine learning</w:t>
      </w:r>
    </w:p>
    <w:p>
      <w:r>
        <w:t>Using examples and data to fit models that identify patterns for predictions or decisions.</w:t>
      </w:r>
    </w:p>
    <w:p>
      <w:r>
        <w:t>The examples influence the learned patterns. Biased or unrepresentative training data can produce poor decisions.</w:t>
      </w:r>
    </w:p>
    <w:p>
      <w:pPr>
        <w:pStyle w:val="Heading2"/>
      </w:pPr>
      <w:r>
        <w:t>Robotics</w:t>
      </w:r>
    </w:p>
    <w:p>
      <w:r>
        <w:t>The study and use of machines that sense and act in the physical world under control or programming.</w:t>
      </w:r>
    </w:p>
    <w:p>
      <w:r>
        <w:t>A robot has physical sensing and action. Not every robot uses AI and not every AI system is a physical robot.</w:t>
      </w:r>
    </w:p>
    <w:p>
      <w:pPr>
        <w:pStyle w:val="Heading2"/>
      </w:pPr>
      <w:r>
        <w:t>Bit</w:t>
      </w:r>
    </w:p>
    <w:p>
      <w:r>
        <w:t>A classical information unit with one of two logical values, commonly 0 or 1.</w:t>
      </w:r>
    </w:p>
    <w:p>
      <w:r>
        <w:t>One such unit has two states; groups of units encode many patterns for numbers, letters and other information.</w:t>
      </w:r>
    </w:p>
    <w:p>
      <w:pPr>
        <w:pStyle w:val="Heading2"/>
      </w:pPr>
      <w:r>
        <w:t>Qubit</w:t>
      </w:r>
    </w:p>
    <w:p>
      <w:r>
        <w:t>A unit of quantum information described by a quantum state.</w:t>
      </w:r>
    </w:p>
    <w:p>
      <w:r>
        <w:t>This is not simply a faster ordinary bit. Its state can involve superposition, while a computational-basis measurement produces 0 or 1.</w:t>
      </w:r>
    </w:p>
    <w:p>
      <w:pPr>
        <w:pStyle w:val="Heading2"/>
      </w:pPr>
      <w:r>
        <w:t>Superposition</w:t>
      </w:r>
    </w:p>
    <w:p>
      <w:r>
        <w:t>A quantum state formed as a combination of basis states before measurement.</w:t>
      </w:r>
    </w:p>
    <w:p>
      <w:r>
        <w:t>This does not let a user read every possible classical answer at once. Measurement gives an outcome with probabilities determined by the quantum state.</w:t>
      </w:r>
    </w:p>
    <w:p>
      <w:pPr>
        <w:pStyle w:val="Heading2"/>
      </w:pPr>
      <w:r>
        <w:t>Measurement</w:t>
      </w:r>
    </w:p>
    <w:p>
      <w:r>
        <w:t>An operation producing a classical outcome from a quantum observation in a chosen basis.</w:t>
      </w:r>
    </w:p>
    <w:p>
      <w:r>
        <w:t>One such observation gives a single classical outcome. Repeated experiments can estimate probabilities rather than revealing every outcome from one run.</w:t>
      </w:r>
    </w:p>
    <w:p>
      <w:pPr>
        <w:pStyle w:val="Heading2"/>
      </w:pPr>
      <w:r>
        <w:t>Quantum computing</w:t>
      </w:r>
    </w:p>
    <w:p>
      <w:r>
        <w:t>Information processing using quantum states and operations, potentially advantageous for selected specialised problems.</w:t>
      </w:r>
    </w:p>
    <w:p>
      <w:r>
        <w:t>This is not faster for every task, and practical systems face noise and engineering limits. Ordinary computers remain appropriate for everyday documents.</w:t>
      </w:r>
    </w:p>
    <w:p>
      <w:pPr>
        <w:pStyle w:val="Heading2"/>
      </w:pPr>
      <w:r>
        <w:t>Human oversight</w:t>
      </w:r>
    </w:p>
    <w:p>
      <w:r>
        <w:t>People checking, guiding and taking responsibility for automated systems.</w:t>
      </w:r>
    </w:p>
    <w:p>
      <w:r>
        <w:t>People should verify facts, consider bias and protect privacy. Output is something to evaluate, not an unquestionable authority.</w:t>
      </w:r>
    </w:p>
    <w:p>
      <w:r>
        <w:t>Revision routine: cover each definition, explain the idea, supply a new example and compare it with a related term. Reconstruct the map from memory before checking it.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Computing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Explain each branch and supply another example. A separate high-resolution PNG is included.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computational methods for tasks associated with learning, reasoning or perception?</w:t>
      </w:r>
    </w:p>
    <w:p>
      <w:r>
        <w:t>A. Manual filing    B. Paper storage    C. Artificial intelligence    D. Mechanical printing only</w:t>
      </w:r>
    </w:p>
    <w:p>
      <w:r>
        <w:t>2. Which term best matches this description: computational work with human language?</w:t>
      </w:r>
    </w:p>
    <w:p>
      <w:r>
        <w:t>A. Paper binding    B. Disk formatting    C. Natural language processing    D. Screen cleaning</w:t>
      </w:r>
    </w:p>
    <w:p>
      <w:r>
        <w:t>3. Which term best matches this description: using examples and data to fit models that identify patterns for predictions or decisions?</w:t>
      </w:r>
    </w:p>
    <w:p>
      <w:r>
        <w:t>A. Machine learning    B. Manual sorting only    C. File copying only    D. Paper printing</w:t>
      </w:r>
    </w:p>
    <w:p>
      <w:r>
        <w:t>4. Which term best matches this description: the study and use of machines that sense and act in the physical world under control or programming?</w:t>
      </w:r>
    </w:p>
    <w:p>
      <w:r>
        <w:t>A. Robotics    B. Word formatting only    C. Audio playback only    D. Paper filing</w:t>
      </w:r>
    </w:p>
    <w:p>
      <w:r>
        <w:t>5. Which term best matches this description: a classical information unit with one of two logical values, commonly 0 or 1?</w:t>
      </w:r>
    </w:p>
    <w:p>
      <w:r>
        <w:t>A. Paragraph    B. Qubit superposition    C. Printed page    D. Bit</w:t>
      </w:r>
    </w:p>
    <w:p>
      <w:r>
        <w:t>6. Which term best matches this description: a unit of quantum information described by a quantum state?</w:t>
      </w:r>
    </w:p>
    <w:p>
      <w:r>
        <w:t>A. Mechanical gear    B. Qubit    C. Ordinary byte only    D. Printed character</w:t>
      </w:r>
    </w:p>
    <w:p>
      <w:r>
        <w:t>7. Which term best matches this description: a quantum state formed as a combination of basis states before measurement?</w:t>
      </w:r>
    </w:p>
    <w:p>
      <w:r>
        <w:t>A. Paper copying    B. Classical certainty only    C. Ordinary file duplication    D. Superposition</w:t>
      </w:r>
    </w:p>
    <w:p>
      <w:r>
        <w:t>8. Which term best matches this description: an operation producing a classical outcome from a quantum observation in a chosen basis?</w:t>
      </w:r>
    </w:p>
    <w:p>
      <w:r>
        <w:t>A. Paper scanning    B. Keyboard printing    C. Document formatting    D. Measurement</w:t>
      </w:r>
    </w:p>
    <w:p>
      <w:r>
        <w:t>9. Which term best matches this description: information processing using quantum states and operations, potentially advantageous for selected specialised problems?</w:t>
      </w:r>
    </w:p>
    <w:p>
      <w:r>
        <w:t>A. Quantum computing    B. Ordinary paper filing    C. Mechanical typewriting    D. Manual arithmetic only</w:t>
      </w:r>
    </w:p>
    <w:p>
      <w:r>
        <w:t>10. Which term best matches this description: people checking, guiding and taking responsibility for automated systems?</w:t>
      </w:r>
    </w:p>
    <w:p>
      <w:r>
        <w:t>A. Ignoring evidence    B. Blind trust    C. Human oversight    D. Automatic copying</w:t>
      </w:r>
    </w:p>
    <w:p>
      <w:r>
        <w:t>11. A program identifies likely objects in photographs using learned patterns. Which field is illustrated?</w:t>
      </w:r>
    </w:p>
    <w:p>
      <w:r>
        <w:t>A. Manual filing    B. Artificial intelligence    C. Mechanical printing only    D. Paper storage</w:t>
      </w:r>
    </w:p>
    <w:p>
      <w:r>
        <w:t>12. A system analyses a typed question and produces a language-based response. Which area is involved?</w:t>
      </w:r>
    </w:p>
    <w:p>
      <w:r>
        <w:t>A. Screen cleaning    B. Natural language processing    C. Disk formatting    D. Paper binding</w:t>
      </w:r>
    </w:p>
    <w:p>
      <w:r>
        <w:t>13. A spam filter is trained on labelled spam and non-spam messages. Which approach is used?</w:t>
      </w:r>
    </w:p>
    <w:p>
      <w:r>
        <w:t>A. Manual sorting only    B. File copying only    C. Paper printing    D. Machine learning</w:t>
      </w:r>
    </w:p>
    <w:p>
      <w:r>
        <w:t>14. A moving machine uses sensors to avoid obstacles. Which field best describes this?</w:t>
      </w:r>
    </w:p>
    <w:p>
      <w:r>
        <w:t>A. Robotics    B. Audio playback only    C. Paper filing    D. Word formatting only</w:t>
      </w:r>
    </w:p>
    <w:p>
      <w:r>
        <w:t>15. A stored switch state is represented as either 0 or 1. Which information unit is this?</w:t>
      </w:r>
    </w:p>
    <w:p>
      <w:r>
        <w:t>A. Bit    B. Printed page    C. Paragraph    D. Qubit superposition</w:t>
      </w:r>
    </w:p>
    <w:p>
      <w:r>
        <w:t>16. A researcher manipulates the information units of a quantum processor. What are these units called?</w:t>
      </w:r>
    </w:p>
    <w:p>
      <w:r>
        <w:t>A. Ordinary byte only    B. Mechanical gear    C. Printed character    D. Qubit</w:t>
      </w:r>
    </w:p>
    <w:p>
      <w:r>
        <w:t>17. A lesson describes a qubit state as a combination of the 0 and 1 basis states. Which concept is intended?</w:t>
      </w:r>
    </w:p>
    <w:p>
      <w:r>
        <w:t>A. Ordinary file duplication    B. Paper copying    C. Classical certainty only    D. Superposition</w:t>
      </w:r>
    </w:p>
    <w:p>
      <w:r>
        <w:t>18. A scientist reads a qubit in the computational basis and records 0. What operation occurred?</w:t>
      </w:r>
    </w:p>
    <w:p>
      <w:r>
        <w:t>A. Document formatting    B. Paper scanning    C. Measurement    D. Keyboard printing</w:t>
      </w:r>
    </w:p>
    <w:p>
      <w:r>
        <w:t>19. A team investigates algorithms implemented using qubits. Which approach is being studied?</w:t>
      </w:r>
    </w:p>
    <w:p>
      <w:r>
        <w:t>A. Quantum computing    B. Ordinary paper filing    C. Mechanical typewriting    D. Manual arithmetic only</w:t>
      </w:r>
    </w:p>
    <w:p>
      <w:r>
        <w:t>20. A teacher checks an AI explanation against trusted sources before teaching it. Which practice is shown?</w:t>
      </w:r>
    </w:p>
    <w:p>
      <w:r>
        <w:t>A. Human oversight    B. Ignoring evidence    C. Blind trust    D. Automatic copying</w:t>
      </w:r>
    </w:p>
    <w:p>
      <w:pPr>
        <w:pStyle w:val="Heading2"/>
      </w:pPr>
      <w:r>
        <w:t>Section B — 10 structured essay questions</w:t>
      </w:r>
    </w:p>
    <w:p>
      <w:r>
        <w:t>Answer every part (a), (b), (c) in your exercise book. Suggested marks: (a) 1, (b) 1, (c) 2, giving 4 marks per question. Explain relationships and use examples where requested.</w:t>
      </w:r>
    </w:p>
    <w:p>
      <w:pPr>
        <w:pStyle w:val="Heading3"/>
      </w:pPr>
      <w:r>
        <w:t>Question 1</w:t>
      </w:r>
    </w:p>
    <w:p>
      <w:r>
        <w:t>(a) Explain the term “Artificial intelligence”.</w:t>
      </w:r>
    </w:p>
    <w:p>
      <w:r>
        <w:t>(b) A program identifies likely objects in photographs using learned patterns. Which field is illustrated?</w:t>
      </w:r>
    </w:p>
    <w:p>
      <w:r>
        <w:t>(c) Explain why an answer produced by such a system should be checked.</w:t>
      </w:r>
    </w:p>
    <w:p>
      <w:pPr>
        <w:pStyle w:val="Heading3"/>
      </w:pPr>
      <w:r>
        <w:t>Question 2</w:t>
      </w:r>
    </w:p>
    <w:p>
      <w:r>
        <w:t>(a) Explain the term “Natural language processing”.</w:t>
      </w:r>
    </w:p>
    <w:p>
      <w:r>
        <w:t>(b) A system analyses a typed question and produces a language-based response. Which area is involved?</w:t>
      </w:r>
    </w:p>
    <w:p>
      <w:r>
        <w:t>(c) Give one useful application and one reason its output needs checking.</w:t>
      </w:r>
    </w:p>
    <w:p>
      <w:pPr>
        <w:pStyle w:val="Heading3"/>
      </w:pPr>
      <w:r>
        <w:t>Question 3</w:t>
      </w:r>
    </w:p>
    <w:p>
      <w:r>
        <w:t>(a) Explain the term “Machine learning”.</w:t>
      </w:r>
    </w:p>
    <w:p>
      <w:r>
        <w:t>(b) A spam filter is trained on labelled spam and non-spam messages. Which approach is used?</w:t>
      </w:r>
    </w:p>
    <w:p>
      <w:r>
        <w:t>(c) Explain how unsuitable training examples affect a spam filter.</w:t>
      </w:r>
    </w:p>
    <w:p>
      <w:pPr>
        <w:pStyle w:val="Heading3"/>
      </w:pPr>
      <w:r>
        <w:t>Question 4</w:t>
      </w:r>
    </w:p>
    <w:p>
      <w:r>
        <w:t>(a) Explain the term “Robotics”.</w:t>
      </w:r>
    </w:p>
    <w:p>
      <w:r>
        <w:t>(b) A moving machine uses sensors to avoid obstacles. Which field best describes this?</w:t>
      </w:r>
    </w:p>
    <w:p>
      <w:r>
        <w:t>(c) Distinguish a robot from an AI text program.</w:t>
      </w:r>
    </w:p>
    <w:p>
      <w:pPr>
        <w:pStyle w:val="Heading3"/>
      </w:pPr>
      <w:r>
        <w:t>Question 5</w:t>
      </w:r>
    </w:p>
    <w:p>
      <w:r>
        <w:t>(a) Explain the term “Bit”.</w:t>
      </w:r>
    </w:p>
    <w:p>
      <w:r>
        <w:t>(b) A stored switch state is represented as either 0 or 1. Which information unit is this?</w:t>
      </w:r>
    </w:p>
    <w:p>
      <w:r>
        <w:t>(c) Explain how units with only two states can encode more complex information.</w:t>
      </w:r>
    </w:p>
    <w:p>
      <w:pPr>
        <w:pStyle w:val="Heading3"/>
      </w:pPr>
      <w:r>
        <w:t>Question 6</w:t>
      </w:r>
    </w:p>
    <w:p>
      <w:r>
        <w:t>(a) Explain the term “Qubit”.</w:t>
      </w:r>
    </w:p>
    <w:p>
      <w:r>
        <w:t>(b) A researcher manipulates the information units of a quantum processor. What are these units called?</w:t>
      </w:r>
    </w:p>
    <w:p>
      <w:r>
        <w:t>(c) Explain one difference between this unit and a classical bit.</w:t>
      </w:r>
    </w:p>
    <w:p>
      <w:pPr>
        <w:pStyle w:val="Heading3"/>
      </w:pPr>
      <w:r>
        <w:t>Question 7</w:t>
      </w:r>
    </w:p>
    <w:p>
      <w:r>
        <w:t>(a) Explain the term “Superposition”.</w:t>
      </w:r>
    </w:p>
    <w:p>
      <w:r>
        <w:t>(b) A lesson describes a qubit state as a combination of the 0 and 1 basis states. Which concept is intended?</w:t>
      </w:r>
    </w:p>
    <w:p>
      <w:r>
        <w:t>(c) Explain why this concept does not mean all answers can simply be read at once.</w:t>
      </w:r>
    </w:p>
    <w:p>
      <w:pPr>
        <w:pStyle w:val="Heading3"/>
      </w:pPr>
      <w:r>
        <w:t>Question 8</w:t>
      </w:r>
    </w:p>
    <w:p>
      <w:r>
        <w:t>(a) Explain the term “Measurement”.</w:t>
      </w:r>
    </w:p>
    <w:p>
      <w:r>
        <w:t>(b) A scientist reads a qubit in the computational basis and records 0. What operation occurred?</w:t>
      </w:r>
    </w:p>
    <w:p>
      <w:r>
        <w:t>(c) Explain why repeated runs can help interpret a quantum experiment.</w:t>
      </w:r>
    </w:p>
    <w:p>
      <w:pPr>
        <w:pStyle w:val="Heading3"/>
      </w:pPr>
      <w:r>
        <w:t>Question 9</w:t>
      </w:r>
    </w:p>
    <w:p>
      <w:r>
        <w:t>(a) Explain the term “Quantum computing”.</w:t>
      </w:r>
    </w:p>
    <w:p>
      <w:r>
        <w:t>(b) A team investigates algorithms implemented using qubits. Which approach is being studied?</w:t>
      </w:r>
    </w:p>
    <w:p>
      <w:r>
        <w:t>(c) Explain why this approach is not automatically the best tool for typing a school letter.</w:t>
      </w:r>
    </w:p>
    <w:p>
      <w:pPr>
        <w:pStyle w:val="Heading3"/>
      </w:pPr>
      <w:r>
        <w:t>Question 10</w:t>
      </w:r>
    </w:p>
    <w:p>
      <w:r>
        <w:t>(a) Explain the term “Human oversight”.</w:t>
      </w:r>
    </w:p>
    <w:p>
      <w:r>
        <w:t>(b) A teacher checks an AI explanation against trusted sources before teaching it. Which practice is shown?</w:t>
      </w:r>
    </w:p>
    <w:p>
      <w:r>
        <w:t>(c) State two checks a teacher should make before using an AI-produced resource.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