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6 Computing — Week 1</w:t>
      </w:r>
    </w:p>
    <w:p>
      <w:pPr>
        <w:pStyle w:val="Subtitle"/>
      </w:pPr>
      <w:r>
        <w:t>Computer generations and system components • Term 1 • Week 1 ONLY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SCOPE: WEEK 1 ONLY. Later weeks and both tests for this subject are NOT included in this partial batch. Emergency teacher-review draft — rebuilt edition.</w:t>
      </w:r>
    </w:p>
    <w:p>
      <w:r>
        <w:t>Sequence source: BASIC 6 SCHEME OF LEARNING.pdf, p51; indicator reference B6.1.1.1.1–2. Topic descriptions informed by the local curriculum data. Explanations and activities are newly prepared, including supporting concepts.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Explain the key ideas in computer generations and system components using accurate vocabulary.</w:t>
      </w:r>
    </w:p>
    <w:p>
      <w:pPr>
        <w:pStyle w:val="ListBullet"/>
      </w:pPr>
      <w:r>
        <w:t>Identify examples and justify classification or tool choices using evidence.</w:t>
      </w:r>
    </w:p>
    <w:p>
      <w:pPr>
        <w:pStyle w:val="ListBullet"/>
      </w:pPr>
      <w:r>
        <w:t>Apply the ideas to familiar school or home situations and correct a common misconception.</w:t>
      </w:r>
    </w:p>
    <w:p>
      <w:pPr>
        <w:pStyle w:val="Heading1"/>
      </w:pPr>
      <w:r>
        <w:t>Teacher lesson notes</w:t>
      </w:r>
    </w:p>
    <w:p>
      <w:r>
        <w:t>One consolidated weekly unit. Suggested organisation: three 40-minute teaching sessions plus guided practice and assessment in the remaining timetable periods. Spread the questions over the week.</w:t>
      </w:r>
    </w:p>
    <w:p>
      <w:r>
        <w:t>Prior knowledge: elicit a familiar example and ask for a reason. Record one correct idea and one misconception to revisit at the end of the week.</w:t>
      </w:r>
    </w:p>
    <w:p>
      <w:pPr>
        <w:pStyle w:val="Heading2"/>
      </w:pPr>
      <w:r>
        <w:t>Session 1 — Observe</w:t>
      </w:r>
    </w:p>
    <w:p>
      <w:r>
        <w:t>5 minutes: recall examples; 10: demonstrate or show pictures; 15: pairs describe features; 10: introduce the first five key terms and check explanations.</w:t>
      </w:r>
    </w:p>
    <w:p>
      <w:pPr>
        <w:pStyle w:val="Heading2"/>
      </w:pPr>
      <w:r>
        <w:t>Session 2 — Investigate</w:t>
      </w:r>
    </w:p>
    <w:p>
      <w:r>
        <w:t>5 minutes: retrieve vocabulary; 10: model an explanation; 15: perform the specific activity below; 10: compare observations and introduce the remaining terms.</w:t>
      </w:r>
    </w:p>
    <w:p>
      <w:pPr>
        <w:pStyle w:val="Heading2"/>
      </w:pPr>
      <w:r>
        <w:t>Session 3 — Apply</w:t>
      </w:r>
    </w:p>
    <w:p>
      <w:r>
        <w:t>5 minutes: correct a misconception; 10: explain map branches; 15: use application questions; 10: collect an exit response and identify who needs reteaching.</w:t>
      </w:r>
    </w:p>
    <w:p>
      <w:pPr>
        <w:pStyle w:val="Heading2"/>
      </w:pPr>
      <w:r>
        <w:t>Topic-specific activity</w:t>
      </w:r>
    </w:p>
    <w:p>
      <w:r>
        <w:t>Construct a picture timeline: vacuum tubes, transistors, integrated circuits, microprocessors. Sort examples into hardware, software and liveware, then explain how the categories cooperate to create a school document.</w:t>
      </w:r>
    </w:p>
    <w:p>
      <w:pPr>
        <w:pStyle w:val="Heading2"/>
      </w:pPr>
      <w:r>
        <w:t>Safety and resources</w:t>
      </w:r>
    </w:p>
    <w:p>
      <w:r>
        <w:t>Use photographs for internal components. Do not dismantle equipment or handle exposed electrical parts.</w:t>
      </w:r>
    </w:p>
    <w:p>
      <w:r>
        <w:t>Resources: the examples or pictures specified in the activity, board, pencils, exercise books and the supplied visual map. If equipment is unavailable, use labelled drawings and role-play rather than claiming a practical was performed.</w:t>
      </w:r>
    </w:p>
    <w:p>
      <w:pPr>
        <w:pStyle w:val="Heading2"/>
      </w:pPr>
      <w:r>
        <w:t>Support and extension</w:t>
      </w:r>
    </w:p>
    <w:p>
      <w:r>
        <w:t>Support: offer picture labels, read technical vocabulary aloud and accept an oral explanation before writing. Extension: compare related concepts, propose a counterexample and justify a new application. Use wrong MCQ choices to diagnose misconceptions, not merely score letters.</w:t>
      </w:r>
    </w:p>
    <w:p>
      <w:pPr>
        <w:pStyle w:val="Heading1"/>
      </w:pPr>
      <w:r>
        <w:t>Study notes</w:t>
      </w:r>
    </w:p>
    <w:p>
      <w:pPr>
        <w:pStyle w:val="Heading2"/>
      </w:pPr>
      <w:r>
        <w:t>Hardware</w:t>
      </w:r>
    </w:p>
    <w:p>
      <w:r>
        <w:t>The physical equipment of a computer system.</w:t>
      </w:r>
    </w:p>
    <w:p>
      <w:r>
        <w:t>Physical equipment is tangible. A word-processing program is a set of instructions rather than another physical keyboard.</w:t>
      </w:r>
    </w:p>
    <w:p>
      <w:pPr>
        <w:pStyle w:val="Heading2"/>
      </w:pPr>
      <w:r>
        <w:t>Software</w:t>
      </w:r>
    </w:p>
    <w:p>
      <w:r>
        <w:t>Programs and instructions telling computer hardware what to do.</w:t>
      </w:r>
    </w:p>
    <w:p>
      <w:r>
        <w:t>Installing a program adds instructions or data to storage, not a new physical input device. Hardware executes those instructions.</w:t>
      </w:r>
    </w:p>
    <w:p>
      <w:pPr>
        <w:pStyle w:val="Heading2"/>
      </w:pPr>
      <w:r>
        <w:t>Liveware</w:t>
      </w:r>
    </w:p>
    <w:p>
      <w:r>
        <w:t>The people who use, manage or support computer systems.</w:t>
      </w:r>
    </w:p>
    <w:p>
      <w:r>
        <w:t>People choose tasks, enter accurate data and interpret output. The system does not remove human responsibility for mistakes.</w:t>
      </w:r>
    </w:p>
    <w:p>
      <w:pPr>
        <w:pStyle w:val="Heading2"/>
      </w:pPr>
      <w:r>
        <w:t>Input device</w:t>
      </w:r>
    </w:p>
    <w:p>
      <w:r>
        <w:t>Equipment sending data or instructions into a computer.</w:t>
      </w:r>
    </w:p>
    <w:p>
      <w:r>
        <w:t>It sends a digital representation inward. The image may then be processed, displayed and saved.</w:t>
      </w:r>
    </w:p>
    <w:p>
      <w:pPr>
        <w:pStyle w:val="Heading2"/>
      </w:pPr>
      <w:r>
        <w:t>Output device</w:t>
      </w:r>
    </w:p>
    <w:p>
      <w:r>
        <w:t>Equipment presenting information from a computer.</w:t>
      </w:r>
    </w:p>
    <w:p>
      <w:r>
        <w:t>A monitor or projector presents visual output; a printer can present the same graph as hard copy.</w:t>
      </w:r>
    </w:p>
    <w:p>
      <w:pPr>
        <w:pStyle w:val="Heading2"/>
      </w:pPr>
      <w:r>
        <w:t>Storage</w:t>
      </w:r>
    </w:p>
    <w:p>
      <w:r>
        <w:t>Keeping files and programs for future use.</w:t>
      </w:r>
    </w:p>
    <w:p>
      <w:r>
        <w:t>Saving retains the working file; a separate backup supports recovery if that copy is lost. Sensitive records also need access controls.</w:t>
      </w:r>
    </w:p>
    <w:p>
      <w:pPr>
        <w:pStyle w:val="Heading2"/>
      </w:pPr>
      <w:r>
        <w:t>Vacuum tubes</w:t>
      </w:r>
    </w:p>
    <w:p>
      <w:r>
        <w:t>Electronic components associated with first-generation computers.</w:t>
      </w:r>
    </w:p>
    <w:p>
      <w:r>
        <w:t>Many early computers using this technology were large, produced substantial heat and required more power than later transistor designs.</w:t>
      </w:r>
    </w:p>
    <w:p>
      <w:pPr>
        <w:pStyle w:val="Heading2"/>
      </w:pPr>
      <w:r>
        <w:t>Transistors</w:t>
      </w:r>
    </w:p>
    <w:p>
      <w:r>
        <w:t>Electronic components associated with the second generation, replacing many tube functions.</w:t>
      </w:r>
    </w:p>
    <w:p>
      <w:r>
        <w:t>These components were smaller and generally used less power than tubes, supporting improved size and reliability.</w:t>
      </w:r>
    </w:p>
    <w:p>
      <w:pPr>
        <w:pStyle w:val="Heading2"/>
      </w:pPr>
      <w:r>
        <w:t>Integrated circuits</w:t>
      </w:r>
    </w:p>
    <w:p>
      <w:r>
        <w:t>Many electronic components combined on a small chip, associated with the third generation.</w:t>
      </w:r>
    </w:p>
    <w:p>
      <w:r>
        <w:t>Combining components reduces space and supports more complex circuits. A microprocessor is a particular highly integrated processor, not every circuit chip.</w:t>
      </w:r>
    </w:p>
    <w:p>
      <w:pPr>
        <w:pStyle w:val="Heading2"/>
      </w:pPr>
      <w:r>
        <w:t>Microprocessor</w:t>
      </w:r>
    </w:p>
    <w:p>
      <w:r>
        <w:t>A processor implementing CPU functions on an integrated-circuit chip.</w:t>
      </w:r>
    </w:p>
    <w:p>
      <w:r>
        <w:t>Integration helped make smaller, affordable general-purpose systems possible. Modern devices still differ in power and purpose.</w:t>
      </w:r>
    </w:p>
    <w:p>
      <w:r>
        <w:t>Revision routine: cover each definition, explain the idea, supply a new example and compare it with a related term. Reconstruct the map from memory before checking it.</w:t>
      </w:r>
    </w:p>
    <w:p>
      <w:r>
        <w:br w:type="page"/>
      </w:r>
    </w:p>
    <w:p>
      <w:pPr>
        <w:pStyle w:val="Heading1"/>
      </w:pPr>
      <w:r>
        <w:t>Week 1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_Computing_Week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Explain each branch and supply another example. A separate high-resolution PNG is included.</w:t>
      </w:r>
    </w:p>
    <w:p>
      <w:r>
        <w:br w:type="page"/>
      </w:r>
    </w:p>
    <w:p>
      <w:pPr>
        <w:pStyle w:val="Heading1"/>
      </w:pPr>
      <w:r>
        <w:t>Week 1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term best matches this description: the physical equipment of a computer system?</w:t>
      </w:r>
    </w:p>
    <w:p>
      <w:r>
        <w:t>A. Hardware    B. Data only    C. Software    D. Liveware</w:t>
      </w:r>
    </w:p>
    <w:p>
      <w:r>
        <w:t>2. Which term best matches this description: programs and instructions telling computer hardware what to do?</w:t>
      </w:r>
    </w:p>
    <w:p>
      <w:r>
        <w:t>A. Liveware    B. Software    C. Furniture    D. Hardware</w:t>
      </w:r>
    </w:p>
    <w:p>
      <w:r>
        <w:t>3. Which term best matches this description: the people who use, manage or support computer systems?</w:t>
      </w:r>
    </w:p>
    <w:p>
      <w:r>
        <w:t>A. Storage    B. Software    C. Liveware    D. Hardware</w:t>
      </w:r>
    </w:p>
    <w:p>
      <w:r>
        <w:t>4. Which term best matches this description: equipment sending data or instructions into a computer?</w:t>
      </w:r>
    </w:p>
    <w:p>
      <w:r>
        <w:t>A. Output device    B. Input device    C. Liveware    D. Storage only</w:t>
      </w:r>
    </w:p>
    <w:p>
      <w:r>
        <w:t>5. Which term best matches this description: equipment presenting information from a computer?</w:t>
      </w:r>
    </w:p>
    <w:p>
      <w:r>
        <w:t>A. Input device    B. Liveware    C. Processor    D. Output device</w:t>
      </w:r>
    </w:p>
    <w:p>
      <w:r>
        <w:t>6. Which term best matches this description: keeping files and programs for future use?</w:t>
      </w:r>
    </w:p>
    <w:p>
      <w:r>
        <w:t>A. Pointing    B. Audio output only    C. Scanning only    D. Storage</w:t>
      </w:r>
    </w:p>
    <w:p>
      <w:r>
        <w:t>7. Which term best matches this description: electronic components associated with first-generation computers?</w:t>
      </w:r>
    </w:p>
    <w:p>
      <w:r>
        <w:t>A. Transistors only    B. Vacuum tubes    C. Microprocessors    D. Integrated circuits</w:t>
      </w:r>
    </w:p>
    <w:p>
      <w:r>
        <w:t>8. Which term best matches this description: electronic components associated with the second generation, replacing many tube functions?</w:t>
      </w:r>
    </w:p>
    <w:p>
      <w:r>
        <w:t>A. Transistors    B. Quantum bits only    C. Microprocessors only    D. Mechanical abacus only</w:t>
      </w:r>
    </w:p>
    <w:p>
      <w:r>
        <w:t>9. Which term best matches this description: many electronic components combined on a small chip, associated with the third generation?</w:t>
      </w:r>
    </w:p>
    <w:p>
      <w:r>
        <w:t>A. Vacuum tubes    B. Integrated circuits    C. Paper tape alone    D. Mechanical gears</w:t>
      </w:r>
    </w:p>
    <w:p>
      <w:r>
        <w:t>10. Which term best matches this description: a processor implementing CPU functions on an integrated-circuit chip?</w:t>
      </w:r>
    </w:p>
    <w:p>
      <w:r>
        <w:t>A. Microprocessor    B. Mechanical relay    C. Paper card    D. Vacuum tube</w:t>
      </w:r>
    </w:p>
    <w:p>
      <w:r>
        <w:t>11. A learner can touch a keyboard and monitor. Which system category contains them?</w:t>
      </w:r>
    </w:p>
    <w:p>
      <w:r>
        <w:t>A. Data only    B. Liveware    C. Software    D. Hardware</w:t>
      </w:r>
    </w:p>
    <w:p>
      <w:r>
        <w:t>12. A word-processing application is installed. Which category does it belong to?</w:t>
      </w:r>
    </w:p>
    <w:p>
      <w:r>
        <w:t>A. Software    B. Hardware    C. Liveware    D. Furniture</w:t>
      </w:r>
    </w:p>
    <w:p>
      <w:r>
        <w:t>13. A teacher enters marks and checks the results. Which system category describes the teacher?</w:t>
      </w:r>
    </w:p>
    <w:p>
      <w:r>
        <w:t>A. Storage    B. Liveware    C. Hardware    D. Software</w:t>
      </w:r>
    </w:p>
    <w:p>
      <w:r>
        <w:t>14. A scanner captures a drawing for a computer. Which role is it performing?</w:t>
      </w:r>
    </w:p>
    <w:p>
      <w:r>
        <w:t>A. Storage only    B. Output device    C. Input device    D. Liveware</w:t>
      </w:r>
    </w:p>
    <w:p>
      <w:r>
        <w:t>15. A completed graph is displayed to the class. Which device role presents the result?</w:t>
      </w:r>
    </w:p>
    <w:p>
      <w:r>
        <w:t>A. Processor    B. Output device    C. Input device    D. Liveware</w:t>
      </w:r>
    </w:p>
    <w:p>
      <w:r>
        <w:t>16. Pupil records must be reopened next term. Which system function is required?</w:t>
      </w:r>
    </w:p>
    <w:p>
      <w:r>
        <w:t>A. Pointing    B. Scanning only    C. Audio output only    D. Storage</w:t>
      </w:r>
    </w:p>
    <w:p>
      <w:r>
        <w:t>17. A museum describes an early electronic computer built with tubes that used substantial space and power. Which technology is described?</w:t>
      </w:r>
    </w:p>
    <w:p>
      <w:r>
        <w:t>A. Vacuum tubes    B. Transistors only    C. Microprocessors    D. Integrated circuits</w:t>
      </w:r>
    </w:p>
    <w:p>
      <w:r>
        <w:t>18. A timeline shows smaller switching components replacing vacuum tubes. Which technology marks the change?</w:t>
      </w:r>
    </w:p>
    <w:p>
      <w:r>
        <w:t>A. Transistors    B. Mechanical abacus only    C. Quantum bits only    D. Microprocessors only</w:t>
      </w:r>
    </w:p>
    <w:p>
      <w:r>
        <w:t>19. A timeline moves from separate transistors to many components on one chip. Which technology follows?</w:t>
      </w:r>
    </w:p>
    <w:p>
      <w:r>
        <w:t>A. Integrated circuits    B. Paper tape alone    C. Mechanical gears    D. Vacuum tubes</w:t>
      </w:r>
    </w:p>
    <w:p>
      <w:r>
        <w:t>20. A timeline links personal computers with CPU-on-a-chip technology. What is it?</w:t>
      </w:r>
    </w:p>
    <w:p>
      <w:r>
        <w:t>A. Mechanical relay    B. Paper card    C. Microprocessor    D. Vacuum tube</w:t>
      </w:r>
    </w:p>
    <w:p>
      <w:pPr>
        <w:pStyle w:val="Heading2"/>
      </w:pPr>
      <w:r>
        <w:t>Section B — 10 structured essay questions</w:t>
      </w:r>
    </w:p>
    <w:p>
      <w:r>
        <w:t>Answer every part (a), (b), (c) in your exercise book. Suggested marks: (a) 1, (b) 1, (c) 2, giving 4 marks per question. Explain relationships and use examples where requested.</w:t>
      </w:r>
    </w:p>
    <w:p>
      <w:pPr>
        <w:pStyle w:val="Heading3"/>
      </w:pPr>
      <w:r>
        <w:t>Question 1</w:t>
      </w:r>
    </w:p>
    <w:p>
      <w:r>
        <w:t>(a) Explain the term “Hardware”.</w:t>
      </w:r>
    </w:p>
    <w:p>
      <w:r>
        <w:t>(b) A learner can touch a keyboard and monitor. Which system category contains them?</w:t>
      </w:r>
    </w:p>
    <w:p>
      <w:r>
        <w:t>(c) Distinguish a keyboard from a word-processing program in system classification.</w:t>
      </w:r>
    </w:p>
    <w:p>
      <w:pPr>
        <w:pStyle w:val="Heading3"/>
      </w:pPr>
      <w:r>
        <w:t>Question 2</w:t>
      </w:r>
    </w:p>
    <w:p>
      <w:r>
        <w:t>(a) Explain the term “Software”.</w:t>
      </w:r>
    </w:p>
    <w:p>
      <w:r>
        <w:t>(b) A word-processing application is installed. Which category does it belong to?</w:t>
      </w:r>
    </w:p>
    <w:p>
      <w:r>
        <w:t>(c) Explain why installing a program is not the same as adding a physical device.</w:t>
      </w:r>
    </w:p>
    <w:p>
      <w:pPr>
        <w:pStyle w:val="Heading3"/>
      </w:pPr>
      <w:r>
        <w:t>Question 3</w:t>
      </w:r>
    </w:p>
    <w:p>
      <w:r>
        <w:t>(a) Explain the term “Liveware”.</w:t>
      </w:r>
    </w:p>
    <w:p>
      <w:r>
        <w:t>(b) A teacher enters marks and checks the results. Which system category describes the teacher?</w:t>
      </w:r>
    </w:p>
    <w:p>
      <w:r>
        <w:t>(c) Explain one responsibility of a user in producing accurate results.</w:t>
      </w:r>
    </w:p>
    <w:p>
      <w:pPr>
        <w:pStyle w:val="Heading3"/>
      </w:pPr>
      <w:r>
        <w:t>Question 4</w:t>
      </w:r>
    </w:p>
    <w:p>
      <w:r>
        <w:t>(a) Explain the term “Input device”.</w:t>
      </w:r>
    </w:p>
    <w:p>
      <w:r>
        <w:t>(b) A scanner captures a drawing for a computer. Which role is it performing?</w:t>
      </w:r>
    </w:p>
    <w:p>
      <w:r>
        <w:t>(c) Trace a scanned drawing through input, processing and output.</w:t>
      </w:r>
    </w:p>
    <w:p>
      <w:pPr>
        <w:pStyle w:val="Heading3"/>
      </w:pPr>
      <w:r>
        <w:t>Question 5</w:t>
      </w:r>
    </w:p>
    <w:p>
      <w:r>
        <w:t>(a) Explain the term “Output device”.</w:t>
      </w:r>
    </w:p>
    <w:p>
      <w:r>
        <w:t>(b) A completed graph is displayed to the class. Which device role presents the result?</w:t>
      </w:r>
    </w:p>
    <w:p>
      <w:r>
        <w:t>(c) Name two output forms for the graph and suitable devices.</w:t>
      </w:r>
    </w:p>
    <w:p>
      <w:pPr>
        <w:pStyle w:val="Heading3"/>
      </w:pPr>
      <w:r>
        <w:t>Question 6</w:t>
      </w:r>
    </w:p>
    <w:p>
      <w:r>
        <w:t>(a) Explain the term “Storage”.</w:t>
      </w:r>
    </w:p>
    <w:p>
      <w:r>
        <w:t>(b) Pupil records must be reopened next term. Which system function is required?</w:t>
      </w:r>
    </w:p>
    <w:p>
      <w:r>
        <w:t>(c) Explain the difference between saving and backing up school records.</w:t>
      </w:r>
    </w:p>
    <w:p>
      <w:pPr>
        <w:pStyle w:val="Heading3"/>
      </w:pPr>
      <w:r>
        <w:t>Question 7</w:t>
      </w:r>
    </w:p>
    <w:p>
      <w:r>
        <w:t>(a) Explain the term “Vacuum tubes”.</w:t>
      </w:r>
    </w:p>
    <w:p>
      <w:r>
        <w:t>(b) A museum describes an early electronic computer built with tubes that used substantial space and power. Which technology is described?</w:t>
      </w:r>
    </w:p>
    <w:p>
      <w:r>
        <w:t>(c) Explain two practical disadvantages compared with later designs.</w:t>
      </w:r>
    </w:p>
    <w:p>
      <w:pPr>
        <w:pStyle w:val="Heading3"/>
      </w:pPr>
      <w:r>
        <w:t>Question 8</w:t>
      </w:r>
    </w:p>
    <w:p>
      <w:r>
        <w:t>(a) Explain the term “Transistors”.</w:t>
      </w:r>
    </w:p>
    <w:p>
      <w:r>
        <w:t>(b) A timeline shows smaller switching components replacing vacuum tubes. Which technology marks the change?</w:t>
      </w:r>
    </w:p>
    <w:p>
      <w:r>
        <w:t>(c) Explain why this replacement was important.</w:t>
      </w:r>
    </w:p>
    <w:p>
      <w:pPr>
        <w:pStyle w:val="Heading3"/>
      </w:pPr>
      <w:r>
        <w:t>Question 9</w:t>
      </w:r>
    </w:p>
    <w:p>
      <w:r>
        <w:t>(a) Explain the term “Integrated circuits”.</w:t>
      </w:r>
    </w:p>
    <w:p>
      <w:r>
        <w:t>(b) A timeline moves from separate transistors to many components on one chip. Which technology follows?</w:t>
      </w:r>
    </w:p>
    <w:p>
      <w:r>
        <w:t>(c) Explain how combining components on chips can reduce computer size.</w:t>
      </w:r>
    </w:p>
    <w:p>
      <w:pPr>
        <w:pStyle w:val="Heading3"/>
      </w:pPr>
      <w:r>
        <w:t>Question 10</w:t>
      </w:r>
    </w:p>
    <w:p>
      <w:r>
        <w:t>(a) Explain the term “Microprocessor”.</w:t>
      </w:r>
    </w:p>
    <w:p>
      <w:r>
        <w:t>(b) A timeline links personal computers with CPU-on-a-chip technology. What is it?</w:t>
      </w:r>
    </w:p>
    <w:p>
      <w:r>
        <w:t>(c) Explain how this technology helped personal computers develop.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