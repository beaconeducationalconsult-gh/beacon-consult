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6 Computing — Week 1 Teacher answers</w:t>
      </w:r>
    </w:p>
    <w:p>
      <w:pPr>
        <w:pStyle w:val="Subtitle"/>
      </w:pPr>
      <w:r>
        <w:t>Keep separate from pupil copy • Week 1 ONLY</w:t>
      </w:r>
    </w:p>
    <w:p>
      <w:pPr>
        <w:pStyle w:val="Heading2"/>
      </w:pPr>
      <w:r>
        <w:t>MCQ answers and explanations</w:t>
      </w:r>
    </w:p>
    <w:p>
      <w:r>
        <w:t>1. A — Hardware. Physical equipment is tangible. A word-processing program is a set of instructions rather than another physical keyboard.</w:t>
      </w:r>
    </w:p>
    <w:p>
      <w:r>
        <w:t>2. B — Software. Installing a program adds instructions or data to storage, not a new physical input device. Hardware executes those instructions.</w:t>
      </w:r>
    </w:p>
    <w:p>
      <w:r>
        <w:t>3. C — Liveware. People choose tasks, enter accurate data and interpret output. The system does not remove human responsibility for mistakes.</w:t>
      </w:r>
    </w:p>
    <w:p>
      <w:r>
        <w:t>4. B — Input device. It sends a digital representation inward. The image may then be processed, displayed and saved.</w:t>
      </w:r>
    </w:p>
    <w:p>
      <w:r>
        <w:t>5. D — Output device. A monitor or projector presents visual output; a printer can present the same graph as hard copy.</w:t>
      </w:r>
    </w:p>
    <w:p>
      <w:r>
        <w:t>6. D — Storage. Saving retains the working file; a separate backup supports recovery if that copy is lost. Sensitive records also need access controls.</w:t>
      </w:r>
    </w:p>
    <w:p>
      <w:r>
        <w:t>7. B — Vacuum tubes. Many early computers using this technology were large, produced substantial heat and required more power than later transistor designs.</w:t>
      </w:r>
    </w:p>
    <w:p>
      <w:r>
        <w:t>8. A — Transistors. These components were smaller and generally used less power than tubes, supporting improved size and reliability.</w:t>
      </w:r>
    </w:p>
    <w:p>
      <w:r>
        <w:t>9. B — Integrated circuits. Combining components reduces space and supports more complex circuits. A microprocessor is a particular highly integrated processor, not every circuit chip.</w:t>
      </w:r>
    </w:p>
    <w:p>
      <w:r>
        <w:t>10. A — Microprocessor. Integration helped make smaller, affordable general-purpose systems possible. Modern devices still differ in power and purpose.</w:t>
      </w:r>
    </w:p>
    <w:p>
      <w:r>
        <w:t>11. D — Hardware. Physical equipment is tangible. A word-processing program is a set of instructions rather than another physical keyboard.</w:t>
      </w:r>
    </w:p>
    <w:p>
      <w:r>
        <w:t>12. A — Software. Installing a program adds instructions or data to storage, not a new physical input device. Hardware executes those instructions.</w:t>
      </w:r>
    </w:p>
    <w:p>
      <w:r>
        <w:t>13. B — Liveware. People choose tasks, enter accurate data and interpret output. The system does not remove human responsibility for mistakes.</w:t>
      </w:r>
    </w:p>
    <w:p>
      <w:r>
        <w:t>14. C — Input device. It sends a digital representation inward. The image may then be processed, displayed and saved.</w:t>
      </w:r>
    </w:p>
    <w:p>
      <w:r>
        <w:t>15. B — Output device. A monitor or projector presents visual output; a printer can present the same graph as hard copy.</w:t>
      </w:r>
    </w:p>
    <w:p>
      <w:r>
        <w:t>16. D — Storage. Saving retains the working file; a separate backup supports recovery if that copy is lost. Sensitive records also need access controls.</w:t>
      </w:r>
    </w:p>
    <w:p>
      <w:r>
        <w:t>17. A — Vacuum tubes. Many early computers using this technology were large, produced substantial heat and required more power than later transistor designs.</w:t>
      </w:r>
    </w:p>
    <w:p>
      <w:r>
        <w:t>18. A — Transistors. These components were smaller and generally used less power than tubes, supporting improved size and reliability.</w:t>
      </w:r>
    </w:p>
    <w:p>
      <w:r>
        <w:t>19. A — Integrated circuits. Combining components reduces space and supports more complex circuits. A microprocessor is a particular highly integrated processor, not every circuit chip.</w:t>
      </w:r>
    </w:p>
    <w:p>
      <w:r>
        <w:t>20. C — Microprocessor. Integration helped make smaller, affordable general-purpose systems possible. Modern devices still differ in power and purpose.</w:t>
      </w:r>
    </w:p>
    <w:p>
      <w:pPr>
        <w:pStyle w:val="Heading1"/>
      </w:pPr>
      <w:r>
        <w:t>Structured essay marking guide</w:t>
      </w:r>
    </w:p>
    <w:p>
      <w:r>
        <w:t>Part (a): 1 mark for an accurate definition. Part (b): 1 mark for correct identification. Part (c): 2 marks for two relevant points, or an accurate relationship with an appropriate example. Accept equivalent wording and other correct examples. Essay total: 40 marks.</w:t>
      </w:r>
    </w:p>
    <w:p>
      <w:pPr>
        <w:pStyle w:val="Heading2"/>
      </w:pPr>
      <w:r>
        <w:t>Question 1</w:t>
      </w:r>
    </w:p>
    <w:p>
      <w:r>
        <w:t>(a) The physical equipment of a computer system.</w:t>
      </w:r>
    </w:p>
    <w:p>
      <w:r>
        <w:t>(b) Hardware.</w:t>
      </w:r>
    </w:p>
    <w:p>
      <w:r>
        <w:t>(c) Indicative points: Physical equipment is tangible. A word-processing program is a set of instructions rather than another physical keyboard.</w:t>
      </w:r>
    </w:p>
    <w:p>
      <w:pPr>
        <w:pStyle w:val="Heading2"/>
      </w:pPr>
      <w:r>
        <w:t>Question 2</w:t>
      </w:r>
    </w:p>
    <w:p>
      <w:r>
        <w:t>(a) Programs and instructions telling computer hardware what to do.</w:t>
      </w:r>
    </w:p>
    <w:p>
      <w:r>
        <w:t>(b) Software.</w:t>
      </w:r>
    </w:p>
    <w:p>
      <w:r>
        <w:t>(c) Indicative points: Installing a program adds instructions or data to storage, not a new physical input device. Hardware executes those instructions.</w:t>
      </w:r>
    </w:p>
    <w:p>
      <w:pPr>
        <w:pStyle w:val="Heading2"/>
      </w:pPr>
      <w:r>
        <w:t>Question 3</w:t>
      </w:r>
    </w:p>
    <w:p>
      <w:r>
        <w:t>(a) The people who use, manage or support computer systems.</w:t>
      </w:r>
    </w:p>
    <w:p>
      <w:r>
        <w:t>(b) Liveware.</w:t>
      </w:r>
    </w:p>
    <w:p>
      <w:r>
        <w:t>(c) Indicative points: People choose tasks, enter accurate data and interpret output. The system does not remove human responsibility for mistakes.</w:t>
      </w:r>
    </w:p>
    <w:p>
      <w:pPr>
        <w:pStyle w:val="Heading2"/>
      </w:pPr>
      <w:r>
        <w:t>Question 4</w:t>
      </w:r>
    </w:p>
    <w:p>
      <w:r>
        <w:t>(a) Equipment sending data or instructions into a computer.</w:t>
      </w:r>
    </w:p>
    <w:p>
      <w:r>
        <w:t>(b) Input device.</w:t>
      </w:r>
    </w:p>
    <w:p>
      <w:r>
        <w:t>(c) Indicative points: It sends a digital representation inward. The image may then be processed, displayed and saved.</w:t>
      </w:r>
    </w:p>
    <w:p>
      <w:pPr>
        <w:pStyle w:val="Heading2"/>
      </w:pPr>
      <w:r>
        <w:t>Question 5</w:t>
      </w:r>
    </w:p>
    <w:p>
      <w:r>
        <w:t>(a) Equipment presenting information from a computer.</w:t>
      </w:r>
    </w:p>
    <w:p>
      <w:r>
        <w:t>(b) Output device.</w:t>
      </w:r>
    </w:p>
    <w:p>
      <w:r>
        <w:t>(c) Indicative points: A monitor or projector presents visual output; a printer can present the same graph as hard copy.</w:t>
      </w:r>
    </w:p>
    <w:p>
      <w:pPr>
        <w:pStyle w:val="Heading2"/>
      </w:pPr>
      <w:r>
        <w:t>Question 6</w:t>
      </w:r>
    </w:p>
    <w:p>
      <w:r>
        <w:t>(a) Keeping files and programs for future use.</w:t>
      </w:r>
    </w:p>
    <w:p>
      <w:r>
        <w:t>(b) Storage.</w:t>
      </w:r>
    </w:p>
    <w:p>
      <w:r>
        <w:t>(c) Indicative points: Saving retains the working file; a separate backup supports recovery if that copy is lost. Sensitive records also need access controls.</w:t>
      </w:r>
    </w:p>
    <w:p>
      <w:pPr>
        <w:pStyle w:val="Heading2"/>
      </w:pPr>
      <w:r>
        <w:t>Question 7</w:t>
      </w:r>
    </w:p>
    <w:p>
      <w:r>
        <w:t>(a) Electronic components associated with first-generation computers.</w:t>
      </w:r>
    </w:p>
    <w:p>
      <w:r>
        <w:t>(b) Vacuum tubes.</w:t>
      </w:r>
    </w:p>
    <w:p>
      <w:r>
        <w:t>(c) Indicative points: Many early computers using this technology were large, produced substantial heat and required more power than later transistor designs.</w:t>
      </w:r>
    </w:p>
    <w:p>
      <w:pPr>
        <w:pStyle w:val="Heading2"/>
      </w:pPr>
      <w:r>
        <w:t>Question 8</w:t>
      </w:r>
    </w:p>
    <w:p>
      <w:r>
        <w:t>(a) Electronic components associated with the second generation, replacing many tube functions.</w:t>
      </w:r>
    </w:p>
    <w:p>
      <w:r>
        <w:t>(b) Transistors.</w:t>
      </w:r>
    </w:p>
    <w:p>
      <w:r>
        <w:t>(c) Indicative points: These components were smaller and generally used less power than tubes, supporting improved size and reliability.</w:t>
      </w:r>
    </w:p>
    <w:p>
      <w:pPr>
        <w:pStyle w:val="Heading2"/>
      </w:pPr>
      <w:r>
        <w:t>Question 9</w:t>
      </w:r>
    </w:p>
    <w:p>
      <w:r>
        <w:t>(a) Many electronic components combined on a small chip, associated with the third generation.</w:t>
      </w:r>
    </w:p>
    <w:p>
      <w:r>
        <w:t>(b) Integrated circuits.</w:t>
      </w:r>
    </w:p>
    <w:p>
      <w:r>
        <w:t>(c) Indicative points: Combining components reduces space and supports more complex circuits. A microprocessor is a particular highly integrated processor, not every circuit chip.</w:t>
      </w:r>
    </w:p>
    <w:p>
      <w:pPr>
        <w:pStyle w:val="Heading2"/>
      </w:pPr>
      <w:r>
        <w:t>Question 10</w:t>
      </w:r>
    </w:p>
    <w:p>
      <w:r>
        <w:t>(a) A processor implementing CPU functions on an integrated-circuit chip.</w:t>
      </w:r>
    </w:p>
    <w:p>
      <w:r>
        <w:t>(b) Microprocessor.</w:t>
      </w:r>
    </w:p>
    <w:p>
      <w:r>
        <w:t>(c) Indicative points: Integration helped make smaller, affordable general-purpose systems possible. Modern devices still differ in power and purpose.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