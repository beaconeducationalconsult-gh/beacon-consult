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6 Science — Week 1</w:t>
      </w:r>
    </w:p>
    <w:p>
      <w:pPr>
        <w:pStyle w:val="Subtitle"/>
      </w:pPr>
      <w:r>
        <w:t>Classifying plants by root system • Term 1 • Week 1 ONLY</w:t>
      </w:r>
    </w:p>
    <w:p>
      <w:r>
        <w:t>Name: __________________________________  Class: __________</w:t>
        <w:br/>
        <w:t>Date: __________________  Teacher: ________________________</w:t>
      </w:r>
    </w:p>
    <w:p>
      <w:r>
        <w:t>SCOPE: WEEK 1 ONLY. Later weeks and both tests for this subject are NOT included in this partial batch. Emergency teacher-review draft — rebuilt edition.</w:t>
      </w:r>
    </w:p>
    <w:p>
      <w:r>
        <w:t>Sequence source: BASIC 6 SCHEME OF LEARNING.pdf, p23; indicator reference B6.1.1.1.1. Topic descriptions informed by the local curriculum data. Explanations and activities are newly prepared, including supporting concepts.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Explain the key ideas in classifying plants by root system using accurate vocabulary.</w:t>
      </w:r>
    </w:p>
    <w:p>
      <w:pPr>
        <w:pStyle w:val="ListBullet"/>
      </w:pPr>
      <w:r>
        <w:t>Identify examples and justify classification or tool choices using evidence.</w:t>
      </w:r>
    </w:p>
    <w:p>
      <w:pPr>
        <w:pStyle w:val="ListBullet"/>
      </w:pPr>
      <w:r>
        <w:t>Apply the ideas to familiar school or home situations and correct a common misconception.</w:t>
      </w:r>
    </w:p>
    <w:p>
      <w:pPr>
        <w:pStyle w:val="Heading1"/>
      </w:pPr>
      <w:r>
        <w:t>Teacher lesson notes</w:t>
      </w:r>
    </w:p>
    <w:p>
      <w:r>
        <w:t>One consolidated weekly unit. Suggested organisation: three 40-minute teaching sessions plus guided practice and assessment in the remaining timetable periods. Spread the questions over the week.</w:t>
      </w:r>
    </w:p>
    <w:p>
      <w:r>
        <w:t>Prior knowledge: elicit a familiar example and ask for a reason. Record one correct idea and one misconception to revisit at the end of the week.</w:t>
      </w:r>
    </w:p>
    <w:p>
      <w:pPr>
        <w:pStyle w:val="Heading2"/>
      </w:pPr>
      <w:r>
        <w:t>Session 1 — Observe</w:t>
      </w:r>
    </w:p>
    <w:p>
      <w:r>
        <w:t>5 minutes: recall examples; 10: demonstrate or show pictures; 15: pairs describe features; 10: introduce the first five key terms and check explanations.</w:t>
      </w:r>
    </w:p>
    <w:p>
      <w:pPr>
        <w:pStyle w:val="Heading2"/>
      </w:pPr>
      <w:r>
        <w:t>Session 2 — Investigate</w:t>
      </w:r>
    </w:p>
    <w:p>
      <w:r>
        <w:t>5 minutes: retrieve vocabulary; 10: model an explanation; 15: perform the specific activity below; 10: compare observations and introduce the remaining terms.</w:t>
      </w:r>
    </w:p>
    <w:p>
      <w:pPr>
        <w:pStyle w:val="Heading2"/>
      </w:pPr>
      <w:r>
        <w:t>Session 3 — Apply</w:t>
      </w:r>
    </w:p>
    <w:p>
      <w:r>
        <w:t>5 minutes: correct a misconception; 10: explain map branches; 15: use application questions; 10: collect an exit response and identify who needs reteaching.</w:t>
      </w:r>
    </w:p>
    <w:p>
      <w:pPr>
        <w:pStyle w:val="Heading2"/>
      </w:pPr>
      <w:r>
        <w:t>Topic-specific activity</w:t>
      </w:r>
    </w:p>
    <w:p>
      <w:r>
        <w:t>Compare teacher-provided bean and grass seedlings or clear photographs. Draw the entire root arrangement. Identify a dominant main root or many similar roots; classify with reasons. Replant viable specimens.</w:t>
      </w:r>
    </w:p>
    <w:p>
      <w:pPr>
        <w:pStyle w:val="Heading2"/>
      </w:pPr>
      <w:r>
        <w:t>Safety and resources</w:t>
      </w:r>
    </w:p>
    <w:p>
      <w:r>
        <w:t>Do not uproot protected plants or taste roots. Wash hands after handling soil.</w:t>
      </w:r>
    </w:p>
    <w:p>
      <w:r>
        <w:t>Resources: the examples or pictures specified in the activity, board, pencils, exercise books and the supplied visual map. If equipment is unavailable, use labelled drawings and role-play rather than claiming a practical was performed.</w:t>
      </w:r>
    </w:p>
    <w:p>
      <w:pPr>
        <w:pStyle w:val="Heading2"/>
      </w:pPr>
      <w:r>
        <w:t>Support and extension</w:t>
      </w:r>
    </w:p>
    <w:p>
      <w:r>
        <w:t>Support: offer picture labels, read technical vocabulary aloud and accept an oral explanation before writing. Extension: compare related concepts, propose a counterexample and justify a new application. Use wrong MCQ choices to diagnose misconceptions, not merely score letters.</w:t>
      </w:r>
    </w:p>
    <w:p>
      <w:pPr>
        <w:pStyle w:val="Heading1"/>
      </w:pPr>
      <w:r>
        <w:t>Study notes</w:t>
      </w:r>
    </w:p>
    <w:p>
      <w:pPr>
        <w:pStyle w:val="Heading2"/>
      </w:pPr>
      <w:r>
        <w:t>Taproot system</w:t>
      </w:r>
    </w:p>
    <w:p>
      <w:r>
        <w:t>A root arrangement with a prominent main root and smaller side roots.</w:t>
      </w:r>
    </w:p>
    <w:p>
      <w:r>
        <w:t>The prominent main root is the deciding feature. Side roots branch from it rather than all arising as similar roots at the stem base.</w:t>
      </w:r>
    </w:p>
    <w:p>
      <w:pPr>
        <w:pStyle w:val="Heading2"/>
      </w:pPr>
      <w:r>
        <w:t>Fibrous root system</w:t>
      </w:r>
    </w:p>
    <w:p>
      <w:r>
        <w:t>A root arrangement with many relatively thin, similarly sized roots near the stem base.</w:t>
      </w:r>
    </w:p>
    <w:p>
      <w:r>
        <w:t>The spreading network grips surface soil. Many roots distribute the anchorage rather than relying on a single main root.</w:t>
      </w:r>
    </w:p>
    <w:p>
      <w:pPr>
        <w:pStyle w:val="Heading2"/>
      </w:pPr>
      <w:r>
        <w:t>Lateral root</w:t>
      </w:r>
    </w:p>
    <w:p>
      <w:r>
        <w:t>A side branch from another root.</w:t>
      </w:r>
    </w:p>
    <w:p>
      <w:r>
        <w:t>Side branches spread into more soil and increase the area reached by the root system. Their presence does not prevent the main root from being dominant.</w:t>
      </w:r>
    </w:p>
    <w:p>
      <w:pPr>
        <w:pStyle w:val="Heading2"/>
      </w:pPr>
      <w:r>
        <w:t>Root hairs</w:t>
      </w:r>
    </w:p>
    <w:p>
      <w:r>
        <w:t>Tiny root-surface extensions that increase the absorbing area.</w:t>
      </w:r>
    </w:p>
    <w:p>
      <w:r>
        <w:t>These extensions increase contact with water films around soil particles. They are much smaller than the main roots of a fibrous system.</w:t>
      </w:r>
    </w:p>
    <w:p>
      <w:pPr>
        <w:pStyle w:val="Heading2"/>
      </w:pPr>
      <w:r>
        <w:t>Absorption</w:t>
      </w:r>
    </w:p>
    <w:p>
      <w:r>
        <w:t>Taking water and dissolved mineral nutrients into a root.</w:t>
      </w:r>
    </w:p>
    <w:p>
      <w:r>
        <w:t>Roots take in water and dissolved nutrients rather than swallowing lumps of soil. The plant still makes sugars by photosynthesis.</w:t>
      </w:r>
    </w:p>
    <w:p>
      <w:pPr>
        <w:pStyle w:val="Heading2"/>
      </w:pPr>
      <w:r>
        <w:t>Anchorage</w:t>
      </w:r>
    </w:p>
    <w:p>
      <w:r>
        <w:t>Holding a plant firmly in the ground.</w:t>
      </w:r>
    </w:p>
    <w:p>
      <w:r>
        <w:t>Both major root systems can hold plants in place. A main root and a spread of many smaller roots are different arrangements for support.</w:t>
      </w:r>
    </w:p>
    <w:p>
      <w:pPr>
        <w:pStyle w:val="Heading2"/>
      </w:pPr>
      <w:r>
        <w:t>Storage root</w:t>
      </w:r>
    </w:p>
    <w:p>
      <w:r>
        <w:t>A root enlarged to hold stored food.</w:t>
      </w:r>
    </w:p>
    <w:p>
      <w:r>
        <w:t>A carrot is a storage root. Not all underground storage organs are roots: a potato tuber is a stem, so position alone does not settle the classification.</w:t>
      </w:r>
    </w:p>
    <w:p>
      <w:pPr>
        <w:pStyle w:val="Heading2"/>
      </w:pPr>
      <w:r>
        <w:t>Grass</w:t>
      </w:r>
    </w:p>
    <w:p>
      <w:r>
        <w:t>A familiar plant usually showing a fibrous root system.</w:t>
      </w:r>
    </w:p>
    <w:p>
      <w:r>
        <w:t>Its root arrangement is fibrous, with no dominant main root in the usual specimen. Examine the arrangement rather than relying only on a plant name.</w:t>
      </w:r>
    </w:p>
    <w:p>
      <w:pPr>
        <w:pStyle w:val="Heading2"/>
      </w:pPr>
      <w:r>
        <w:t>Bean</w:t>
      </w:r>
    </w:p>
    <w:p>
      <w:r>
        <w:t>A familiar seedling that typically develops a taproot system.</w:t>
      </w:r>
    </w:p>
    <w:p>
      <w:r>
        <w:t>A young bean commonly shows a main root with side branches. The contrast with a cluster of similar roots should be visible in a labelled drawing.</w:t>
      </w:r>
    </w:p>
    <w:p>
      <w:pPr>
        <w:pStyle w:val="Heading2"/>
      </w:pPr>
      <w:r>
        <w:t>Root system</w:t>
      </w:r>
    </w:p>
    <w:p>
      <w:r>
        <w:t>The complete collection and arrangement of a plant’s roots.</w:t>
      </w:r>
    </w:p>
    <w:p>
      <w:r>
        <w:t>The overall arrangement is needed for classification. A broken fragment may not show whether a main root dominated the original system.</w:t>
      </w:r>
    </w:p>
    <w:p>
      <w:r>
        <w:t>Revision routine: cover each definition, explain the idea, supply a new example and compare it with a related term. Reconstruct the map from memory before checking it.</w:t>
      </w:r>
    </w:p>
    <w:p>
      <w:r>
        <w:br w:type="page"/>
      </w:r>
    </w:p>
    <w:p>
      <w:pPr>
        <w:pStyle w:val="Heading1"/>
      </w:pPr>
      <w:r>
        <w:t>Week 1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_Science_Week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Explain each branch and supply another example. A separate high-resolution PNG is included.</w:t>
      </w:r>
    </w:p>
    <w:p>
      <w:r>
        <w:br w:type="page"/>
      </w:r>
    </w:p>
    <w:p>
      <w:pPr>
        <w:pStyle w:val="Heading1"/>
      </w:pPr>
      <w:r>
        <w:t>Week 1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Which term best matches this description: a root arrangement with a prominent main root and smaller side roots?</w:t>
      </w:r>
    </w:p>
    <w:p>
      <w:r>
        <w:t>A. Fibrous root system    B. Leaf network    C. Flower cluster    D. Taproot system</w:t>
      </w:r>
    </w:p>
    <w:p>
      <w:r>
        <w:t>2. Which term best matches this description: a root arrangement with many relatively thin, similarly sized roots near the stem base?</w:t>
      </w:r>
    </w:p>
    <w:p>
      <w:r>
        <w:t>A. Leaf network    B. Taproot system    C. Flowering system    D. Fibrous root system</w:t>
      </w:r>
    </w:p>
    <w:p>
      <w:r>
        <w:t>3. Which term best matches this description: a side branch from another root?</w:t>
      </w:r>
    </w:p>
    <w:p>
      <w:r>
        <w:t>A. Leaf blade    B. Lateral root    C. Stamen    D. Petal</w:t>
      </w:r>
    </w:p>
    <w:p>
      <w:r>
        <w:t>4. Which term best matches this description: tiny root-surface extensions that increase the absorbing area?</w:t>
      </w:r>
    </w:p>
    <w:p>
      <w:r>
        <w:t>A. Root hairs    B. Seeds    C. Thorns    D. Petals</w:t>
      </w:r>
    </w:p>
    <w:p>
      <w:r>
        <w:t>5. Which term best matches this description: taking water and dissolved mineral nutrients into a root?</w:t>
      </w:r>
    </w:p>
    <w:p>
      <w:r>
        <w:t>A. Absorption    B. Seed dispersal    C. Photosynthesis    D. Pollination</w:t>
      </w:r>
    </w:p>
    <w:p>
      <w:r>
        <w:t>6. Which term best matches this description: holding a plant firmly in the ground?</w:t>
      </w:r>
    </w:p>
    <w:p>
      <w:r>
        <w:t>A. Fruit formation    B. Anchorage    C. Pollination    D. Seed dispersal</w:t>
      </w:r>
    </w:p>
    <w:p>
      <w:r>
        <w:t>7. Which term best matches this description: a root enlarged to hold stored food?</w:t>
      </w:r>
    </w:p>
    <w:p>
      <w:r>
        <w:t>A. Leaf stalk    B. Storage root    C. Seed coat    D. Flower bud</w:t>
      </w:r>
    </w:p>
    <w:p>
      <w:r>
        <w:t>8. Which term best matches this description: a familiar plant usually showing a fibrous root system?</w:t>
      </w:r>
    </w:p>
    <w:p>
      <w:r>
        <w:t>A. Mango seedling    B. Grass    C. Carrot    D. Bean</w:t>
      </w:r>
    </w:p>
    <w:p>
      <w:r>
        <w:t>9. Which term best matches this description: a familiar seedling that typically develops a taproot system?</w:t>
      </w:r>
    </w:p>
    <w:p>
      <w:r>
        <w:t>A. Bean    B. Onion    C. Maize    D. Rice</w:t>
      </w:r>
    </w:p>
    <w:p>
      <w:r>
        <w:t>10. Which term best matches this description: the complete collection and arrangement of a plant’s roots?</w:t>
      </w:r>
    </w:p>
    <w:p>
      <w:r>
        <w:t>A. Seed coat    B. Single leaf    C. Flower head    D. Root system</w:t>
      </w:r>
    </w:p>
    <w:p>
      <w:r>
        <w:t>11. A bean seedling has one thick main root with thinner branches. Which root system is it?</w:t>
      </w:r>
    </w:p>
    <w:p>
      <w:r>
        <w:t>A. Fibrous root system    B. Taproot system    C. Leaf network    D. Flower cluster</w:t>
      </w:r>
    </w:p>
    <w:p>
      <w:r>
        <w:t>12. Grass has many thin roots without one dominant main root. Which root system is present?</w:t>
      </w:r>
    </w:p>
    <w:p>
      <w:r>
        <w:t>A. Taproot system    B. Fibrous root system    C. Flowering system    D. Leaf network</w:t>
      </w:r>
    </w:p>
    <w:p>
      <w:r>
        <w:t>13. A thin root branches from a thick central root. What is the thin branch called?</w:t>
      </w:r>
    </w:p>
    <w:p>
      <w:r>
        <w:t>A. Stamen    B. Lateral root    C. Petal    D. Leaf blade</w:t>
      </w:r>
    </w:p>
    <w:p>
      <w:r>
        <w:t>14. A magnified root shows many fine hair-like extensions. What are they?</w:t>
      </w:r>
    </w:p>
    <w:p>
      <w:r>
        <w:t>A. Thorns    B. Seeds    C. Petals    D. Root hairs</w:t>
      </w:r>
    </w:p>
    <w:p>
      <w:r>
        <w:t>15. A watered seedling takes up water through its roots. Which root function is shown?</w:t>
      </w:r>
    </w:p>
    <w:p>
      <w:r>
        <w:t>A. Pollination    B. Seed dispersal    C. Photosynthesis    D. Absorption</w:t>
      </w:r>
    </w:p>
    <w:p>
      <w:r>
        <w:t>16. Roots grip the soil and help stop a plant blowing over. Which function is shown?</w:t>
      </w:r>
    </w:p>
    <w:p>
      <w:r>
        <w:t>A. Anchorage    B. Pollination    C. Fruit formation    D. Seed dispersal</w:t>
      </w:r>
    </w:p>
    <w:p>
      <w:r>
        <w:t>17. A carrot’s thick underground root contains food reserves. How can it be described?</w:t>
      </w:r>
    </w:p>
    <w:p>
      <w:r>
        <w:t>A. Flower bud    B. Storage root    C. Leaf stalk    D. Seed coat</w:t>
      </w:r>
    </w:p>
    <w:p>
      <w:r>
        <w:t>18. Which plant is a suitable common specimen for a dense cluster of similarly sized roots?</w:t>
      </w:r>
    </w:p>
    <w:p>
      <w:r>
        <w:t>A. Mango seedling    B. Carrot    C. Grass    D. Bean</w:t>
      </w:r>
    </w:p>
    <w:p>
      <w:r>
        <w:t>19. Which seedling is a suitable taproot comparison with grass?</w:t>
      </w:r>
    </w:p>
    <w:p>
      <w:r>
        <w:t>A. Maize    B. Bean    C. Rice    D. Onion</w:t>
      </w:r>
    </w:p>
    <w:p>
      <w:r>
        <w:t>20. A pupil draws a main root and all its visible branches. What complete structure is shown?</w:t>
      </w:r>
    </w:p>
    <w:p>
      <w:r>
        <w:t>A. Seed coat    B. Flower head    C. Single leaf    D. Root system</w:t>
      </w:r>
    </w:p>
    <w:p>
      <w:pPr>
        <w:pStyle w:val="Heading2"/>
      </w:pPr>
      <w:r>
        <w:t>Section B — 10 structured essay questions</w:t>
      </w:r>
    </w:p>
    <w:p>
      <w:r>
        <w:t>Answer every part (a), (b), (c) in your exercise book. Suggested marks: (a) 1, (b) 1, (c) 2, giving 4 marks per question. Explain relationships and use examples where requested.</w:t>
      </w:r>
    </w:p>
    <w:p>
      <w:pPr>
        <w:pStyle w:val="Heading3"/>
      </w:pPr>
      <w:r>
        <w:t>Question 1</w:t>
      </w:r>
    </w:p>
    <w:p>
      <w:r>
        <w:t>(a) Explain the term “Taproot system”.</w:t>
      </w:r>
    </w:p>
    <w:p>
      <w:r>
        <w:t>(b) A bean seedling has one thick main root with thinner branches. Which root system is it?</w:t>
      </w:r>
    </w:p>
    <w:p>
      <w:r>
        <w:t>(c) Explain the visible evidence used to classify the bean seedling.</w:t>
      </w:r>
    </w:p>
    <w:p>
      <w:pPr>
        <w:pStyle w:val="Heading3"/>
      </w:pPr>
      <w:r>
        <w:t>Question 2</w:t>
      </w:r>
    </w:p>
    <w:p>
      <w:r>
        <w:t>(a) Explain the term “Fibrous root system”.</w:t>
      </w:r>
    </w:p>
    <w:p>
      <w:r>
        <w:t>(b) Grass has many thin roots without one dominant main root. Which root system is present?</w:t>
      </w:r>
    </w:p>
    <w:p>
      <w:r>
        <w:t>(c) Explain how this root arrangement can help hold soil in place.</w:t>
      </w:r>
    </w:p>
    <w:p>
      <w:pPr>
        <w:pStyle w:val="Heading3"/>
      </w:pPr>
      <w:r>
        <w:t>Question 3</w:t>
      </w:r>
    </w:p>
    <w:p>
      <w:r>
        <w:t>(a) Explain the term “Lateral root”.</w:t>
      </w:r>
    </w:p>
    <w:p>
      <w:r>
        <w:t>(b) A thin root branches from a thick central root. What is the thin branch called?</w:t>
      </w:r>
    </w:p>
    <w:p>
      <w:r>
        <w:t>(c) Explain how side roots help a plant reach soil resources.</w:t>
      </w:r>
    </w:p>
    <w:p>
      <w:pPr>
        <w:pStyle w:val="Heading3"/>
      </w:pPr>
      <w:r>
        <w:t>Question 4</w:t>
      </w:r>
    </w:p>
    <w:p>
      <w:r>
        <w:t>(a) Explain the term “Root hairs”.</w:t>
      </w:r>
    </w:p>
    <w:p>
      <w:r>
        <w:t>(b) A magnified root shows many fine hair-like extensions. What are they?</w:t>
      </w:r>
    </w:p>
    <w:p>
      <w:r>
        <w:t>(c) Explain why many of these extensions can improve water uptake.</w:t>
      </w:r>
    </w:p>
    <w:p>
      <w:pPr>
        <w:pStyle w:val="Heading3"/>
      </w:pPr>
      <w:r>
        <w:t>Question 5</w:t>
      </w:r>
    </w:p>
    <w:p>
      <w:r>
        <w:t>(a) Explain the term “Absorption”.</w:t>
      </w:r>
    </w:p>
    <w:p>
      <w:r>
        <w:t>(b) A watered seedling takes up water through its roots. Which root function is shown?</w:t>
      </w:r>
    </w:p>
    <w:p>
      <w:r>
        <w:t>(c) Explain why roots do not need to take in lumps of soil to obtain minerals.</w:t>
      </w:r>
    </w:p>
    <w:p>
      <w:pPr>
        <w:pStyle w:val="Heading3"/>
      </w:pPr>
      <w:r>
        <w:t>Question 6</w:t>
      </w:r>
    </w:p>
    <w:p>
      <w:r>
        <w:t>(a) Explain the term “Anchorage”.</w:t>
      </w:r>
    </w:p>
    <w:p>
      <w:r>
        <w:t>(b) Roots grip the soil and help stop a plant blowing over. Which function is shown?</w:t>
      </w:r>
    </w:p>
    <w:p>
      <w:r>
        <w:t>(c) Explain how both taproot and fibrous systems can support a plant.</w:t>
      </w:r>
    </w:p>
    <w:p>
      <w:pPr>
        <w:pStyle w:val="Heading3"/>
      </w:pPr>
      <w:r>
        <w:t>Question 7</w:t>
      </w:r>
    </w:p>
    <w:p>
      <w:r>
        <w:t>(a) Explain the term “Storage root”.</w:t>
      </w:r>
    </w:p>
    <w:p>
      <w:r>
        <w:t>(b) A carrot’s thick underground root contains food reserves. How can it be described?</w:t>
      </w:r>
    </w:p>
    <w:p>
      <w:r>
        <w:t>(c) Explain why an underground organ is not automatically a root.</w:t>
      </w:r>
    </w:p>
    <w:p>
      <w:pPr>
        <w:pStyle w:val="Heading3"/>
      </w:pPr>
      <w:r>
        <w:t>Question 8</w:t>
      </w:r>
    </w:p>
    <w:p>
      <w:r>
        <w:t>(a) Explain the term “Grass”.</w:t>
      </w:r>
    </w:p>
    <w:p>
      <w:r>
        <w:t>(b) Which plant is a suitable common specimen for a dense cluster of similarly sized roots?</w:t>
      </w:r>
    </w:p>
    <w:p>
      <w:r>
        <w:t>(c) State the observations needed to confirm the classification of a grass specimen.</w:t>
      </w:r>
    </w:p>
    <w:p>
      <w:pPr>
        <w:pStyle w:val="Heading3"/>
      </w:pPr>
      <w:r>
        <w:t>Question 9</w:t>
      </w:r>
    </w:p>
    <w:p>
      <w:r>
        <w:t>(a) Explain the term “Bean”.</w:t>
      </w:r>
    </w:p>
    <w:p>
      <w:r>
        <w:t>(b) Which seedling is a suitable taproot comparison with grass?</w:t>
      </w:r>
    </w:p>
    <w:p>
      <w:r>
        <w:t>(c) Describe a drawing that clearly compares bean and grass roots.</w:t>
      </w:r>
    </w:p>
    <w:p>
      <w:pPr>
        <w:pStyle w:val="Heading3"/>
      </w:pPr>
      <w:r>
        <w:t>Question 10</w:t>
      </w:r>
    </w:p>
    <w:p>
      <w:r>
        <w:t>(a) Explain the term “Root system”.</w:t>
      </w:r>
    </w:p>
    <w:p>
      <w:r>
        <w:t>(b) A pupil draws a main root and all its visible branches. What complete structure is shown?</w:t>
      </w:r>
    </w:p>
    <w:p>
      <w:r>
        <w:t>(c) Explain why classification from one broken root may be unreliable.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REBUILT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