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Mathematics — Mid Term Test</w:t>
      </w:r>
    </w:p>
    <w:p>
      <w:pPr>
        <w:pStyle w:val="Subtitle"/>
      </w:pPr>
      <w:r>
        <w:t>Term 1 • Weeks 1–6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tens place in 399,699?</w:t>
      </w:r>
    </w:p>
    <w:p>
      <w:r>
        <w:t>A. 9    B. 93    C. 90    D. 900</w:t>
      </w:r>
    </w:p>
    <w:p>
      <w:r>
        <w:t>2. Write in figures: nine hundred and twenty-six million, eight hundred and sixty-nine thousand, seven hundred and eighty-one.</w:t>
      </w:r>
    </w:p>
    <w:p>
      <w:r>
        <w:t>A. 926868781    B. 926869781    C. 926870781    D. 926869881</w:t>
      </w:r>
    </w:p>
    <w:p>
      <w:r>
        <w:t>3. Which is the greatest number: 450,169, 450,244, 450,714, 450,372?</w:t>
      </w:r>
    </w:p>
    <w:p>
      <w:r>
        <w:t>A. 450714    B. 450169    C. 450244    D. 450372</w:t>
      </w:r>
    </w:p>
    <w:p>
      <w:r>
        <w:t>4. Calculate 7 × 4.</w:t>
      </w:r>
    </w:p>
    <w:p>
      <w:r>
        <w:t>A. 27    B. 30    C. 28    D. 29</w:t>
      </w:r>
    </w:p>
    <w:p>
      <w:r>
        <w:t>5. Calculate 442 × 224.</w:t>
      </w:r>
    </w:p>
    <w:p>
      <w:r>
        <w:t>A. 99450    B. 666    C. 99008    D. 98566</w:t>
      </w:r>
    </w:p>
    <w:p>
      <w:r>
        <w:t>6. Calculate 240 ÷ 6.</w:t>
      </w:r>
    </w:p>
    <w:p>
      <w:r>
        <w:t>A. 41    B. 39    C. 40    D. 234</w:t>
      </w:r>
    </w:p>
    <w:p>
      <w:r>
        <w:t>7. What is the value of the digit in the ten-thousands place in 862,905?</w:t>
      </w:r>
    </w:p>
    <w:p>
      <w:r>
        <w:t>A. 600000    B. 6    C. 60000    D. 6000</w:t>
      </w:r>
    </w:p>
    <w:p>
      <w:r>
        <w:t>8. A 10-column chart increases by 50 along each row. 404,900 is an interior entry. What number is immediately above it?</w:t>
      </w:r>
    </w:p>
    <w:p>
      <w:r>
        <w:t>A. 405400    B. 403900    C. 404900    D. 404400</w:t>
      </w:r>
    </w:p>
    <w:p>
      <w:r>
        <w:t>9. Round 65,245 to the nearest 10.</w:t>
      </w:r>
    </w:p>
    <w:p>
      <w:r>
        <w:t>A. 65250    B. 65240    C. 65270    D. 65260</w:t>
      </w:r>
    </w:p>
    <w:p>
      <w:r>
        <w:t>10. Calculate 5 × 3.</w:t>
      </w:r>
    </w:p>
    <w:p>
      <w:r>
        <w:t>A. 16    B. 17    C. 14    D. 15</w:t>
      </w:r>
    </w:p>
    <w:p>
      <w:r>
        <w:t>11. Calculate 317 × 187.</w:t>
      </w:r>
    </w:p>
    <w:p>
      <w:r>
        <w:t>A. 504    B. 58962    C. 59279    D. 59596</w:t>
      </w:r>
    </w:p>
    <w:p>
      <w:r>
        <w:t>12. Calculate 464 ÷ 8.</w:t>
      </w:r>
    </w:p>
    <w:p>
      <w:r>
        <w:t>A. 59    B. 456    C. 58    D. 57</w:t>
      </w:r>
    </w:p>
    <w:p>
      <w:r>
        <w:t>13. What is the value of the digit in the ten-thousands place in 259,507?</w:t>
      </w:r>
    </w:p>
    <w:p>
      <w:r>
        <w:t>A. 500000    B. 50000    C. 5000    D. 5</w:t>
      </w:r>
    </w:p>
    <w:p>
      <w:r>
        <w:t>14. Write in figures: seven hundred and ninety-five million, one hundred and twenty-nine thousand, seven hundred and thirty-seven.</w:t>
      </w:r>
    </w:p>
    <w:p>
      <w:r>
        <w:t>A. 795130737    B. 795129837    C. 795129737    D. 795128737</w:t>
      </w:r>
    </w:p>
    <w:p>
      <w:r>
        <w:t>15. Which is the greatest number: 725,936, 726,494, 726,159, 726,433?</w:t>
      </w:r>
    </w:p>
    <w:p>
      <w:r>
        <w:t>A. 726159    B. 725936    C. 726433    D. 726494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hundreds place in 320,849?</w:t>
      </w:r>
    </w:p>
    <w:p>
      <w:r>
        <w:t>(b) A number has 7 ten-thousands, 8 hundreds and 6 ones, with zeros elsewhere. Write it in figures.</w:t>
      </w:r>
    </w:p>
    <w:p>
      <w:r>
        <w:t>(c) What is the value of the digit in the ten-thousands place in 283,895?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Write in figures: three hundred and forty-six million, thirty-five thousand, one hundred and eleven.</w:t>
      </w:r>
    </w:p>
    <w:p>
      <w:r>
        <w:t>(b) A 10-column chart increases by 50 along each row. 161,300 is an interior entry. What number is immediately right it?</w:t>
      </w:r>
    </w:p>
    <w:p>
      <w:r>
        <w:t>(c) Write in figures: five hundred and twenty-nine million, eight thousand and fifty-one.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Which is the greatest number: 652,918, 653,202, 653,893, 653,111?</w:t>
      </w:r>
    </w:p>
    <w:p>
      <w:r>
        <w:t>(b) Round 71,298 to the nearest 10.</w:t>
      </w:r>
    </w:p>
    <w:p>
      <w:r>
        <w:t>(c) Which is the greatest number: 201,361, 201,490, 201,186, 201,276?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Calculate 6 × 4.</w:t>
      </w:r>
    </w:p>
    <w:p>
      <w:r>
        <w:t>(b) Calculate 10 ÷ 5.</w:t>
      </w:r>
    </w:p>
    <w:p>
      <w:r>
        <w:t>(c) Calculate 5 × 2.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Calculate 109 × 54.</w:t>
      </w:r>
    </w:p>
    <w:p>
      <w:r>
        <w:t>(b) Calculate 477 × 14.</w:t>
      </w:r>
    </w:p>
    <w:p>
      <w:r>
        <w:t>(c) Calculate 449 × 172.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170 ÷ 5.</w:t>
      </w:r>
    </w:p>
    <w:p>
      <w:r>
        <w:t>(b) Calculate 90 ÷ 3.</w:t>
      </w:r>
    </w:p>
    <w:p>
      <w:r>
        <w:t>(c) Calculate 216 ÷ 6.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What is the value of the digit in the hundreds place in 243,673?</w:t>
      </w:r>
    </w:p>
    <w:p>
      <w:r>
        <w:t>(b) A number has 4 ten-thousands, 2 hundreds and 3 ones, with zeros elsewhere. Write it in figures.</w:t>
      </w:r>
    </w:p>
    <w:p>
      <w:r>
        <w:t>(c) What is the value of the digit in the hundreds place in 587,472?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Write in figures: nine hundred and seventy-two million, nine hundred and twenty-seven thousand, six hundred and seventy-nine.</w:t>
      </w:r>
    </w:p>
    <w:p>
      <w:r>
        <w:t>(b) A 10-column chart increases by 1 along each row. 464,400 is an interior entry. What number is immediately left it?</w:t>
      </w:r>
    </w:p>
    <w:p>
      <w:r>
        <w:t>(c) Write in figures: eight hundred and thirteen million, seven hundred and thirty-seven thousand, six hundred and ninety-two.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Which is the greatest number: 423,021, 423,488, 423,595, 422,908?</w:t>
      </w:r>
    </w:p>
    <w:p>
      <w:r>
        <w:t>(b) Round 46,733 to the nearest 10.</w:t>
      </w:r>
    </w:p>
    <w:p>
      <w:r>
        <w:t>(c) Which is the greatest number: 587,363, 586,865, 586,638, 586,910?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Calculate 6 × 2.</w:t>
      </w:r>
    </w:p>
    <w:p>
      <w:r>
        <w:t>(b) Calculate 10 ÷ 5.</w:t>
      </w:r>
    </w:p>
    <w:p>
      <w:r>
        <w:t>(c) Calculate 6 × 2.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Calculate 483 × 206.</w:t>
      </w:r>
    </w:p>
    <w:p>
      <w:r>
        <w:t>(b) Calculate 230 × 266.</w:t>
      </w:r>
    </w:p>
    <w:p>
      <w:r>
        <w:t>(c) Calculate 488 × 191.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Calculate 702 ÷ 9.</w:t>
      </w:r>
    </w:p>
    <w:p>
      <w:r>
        <w:t>(b) Calculate 679 ÷ 7.</w:t>
      </w:r>
    </w:p>
    <w:p>
      <w:r>
        <w:t>(c) Calculate 693 ÷ 9.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ten-thousands place in 695,342?</w:t>
      </w:r>
    </w:p>
    <w:p>
      <w:r>
        <w:t>(b) A number has 2 ten-thousands, 8 hundreds and 4 ones, with zeros elsewhere. Write it in figures.</w:t>
      </w:r>
    </w:p>
    <w:p>
      <w:r>
        <w:t>(c) What is the value of the digit in the hundreds place in 938,850?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Write in figures: seven hundred and seventy million, nine hundred and seventy-five thousand and sixty-three.</w:t>
      </w:r>
    </w:p>
    <w:p>
      <w:r>
        <w:t>(b) A 10-column chart increases by 1 along each row. 255,500 is an interior entry. What number is immediately above it?</w:t>
      </w:r>
    </w:p>
    <w:p>
      <w:r>
        <w:t>(c) Write in figures: eight hundred and seventy-four million, three hundred and seventy-eight thousand, three hundred and fifteen.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Which is the greatest number: 615,036, 614,354, 614,322, 614,946?</w:t>
      </w:r>
    </w:p>
    <w:p>
      <w:r>
        <w:t>(b) Round 82,790 to the nearest 100.</w:t>
      </w:r>
    </w:p>
    <w:p>
      <w:r>
        <w:t>(c) Which is the greatest number: 611,321, 610,836, 610,737, 611,620?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