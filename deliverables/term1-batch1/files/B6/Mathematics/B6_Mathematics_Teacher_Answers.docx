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6 Mathematics — Teacher answers</w:t>
      </w:r>
    </w:p>
    <w:p>
      <w:pPr>
        <w:pStyle w:val="Subtitle"/>
      </w:pPr>
      <w:r>
        <w:t>Weekly practice, mid-term test and end-of-term test • Keep separate from pupil copies</w:t>
      </w:r>
    </w:p>
    <w:p>
      <w:r>
        <w:t>Review difficulty, topic coverage and wording before formal assessment. These are worked draft keys, not independent teacher certification.</w:t>
      </w:r>
    </w:p>
    <w:p>
      <w:r>
        <w:br w:type="page"/>
      </w:r>
    </w:p>
    <w:p>
      <w:pPr>
        <w:pStyle w:val="Heading1"/>
      </w:pPr>
      <w:r>
        <w:t>Week 1 — Answers</w:t>
      </w:r>
    </w:p>
    <w:p>
      <w:pPr>
        <w:pStyle w:val="Heading2"/>
      </w:pPr>
      <w:r>
        <w:t>MCQ answers and explanations</w:t>
      </w:r>
    </w:p>
    <w:p>
      <w:r>
        <w:t>1. B — 20. The digit is 2; 2 × 10 = 20.</w:t>
      </w:r>
    </w:p>
    <w:p>
      <w:r>
        <w:t>2. D — 20603. 2×10,000 + 6×100 + 3 = 20,603.</w:t>
      </w:r>
    </w:p>
    <w:p>
      <w:r>
        <w:t>3. A — 10. The digit is 1; 1 × 10 = 10.</w:t>
      </w:r>
    </w:p>
    <w:p>
      <w:r>
        <w:t>4. C — 10000. The digit is 1; 1 × 10,000 = 10,000.</w:t>
      </w:r>
    </w:p>
    <w:p>
      <w:r>
        <w:t>5. A — 70904. 7×10,000 + 9×100 + 4 = 70,904.</w:t>
      </w:r>
    </w:p>
    <w:p>
      <w:r>
        <w:t>6. B — 300. The digit is 3; 3 × 100 = 300.</w:t>
      </w:r>
    </w:p>
    <w:p>
      <w:r>
        <w:t>7. A — 20. The digit is 2; 2 × 10 = 20.</w:t>
      </w:r>
    </w:p>
    <w:p>
      <w:r>
        <w:t>8. C — 90806. 9×10,000 + 8×100 + 6 = 90,806.</w:t>
      </w:r>
    </w:p>
    <w:p>
      <w:r>
        <w:t>9. D — 200. The digit is 2; 2 × 100 = 200.</w:t>
      </w:r>
    </w:p>
    <w:p>
      <w:r>
        <w:t>10. D — 50000. The digit is 5; 5 × 10,000 = 50,000.</w:t>
      </w:r>
    </w:p>
    <w:p>
      <w:r>
        <w:t>11. B — 20608. 2×10,000 + 6×100 + 8 = 20,608.</w:t>
      </w:r>
    </w:p>
    <w:p>
      <w:r>
        <w:t>12. C — 1000. The digit is 1; 1 × 1,000 = 1,000.</w:t>
      </w:r>
    </w:p>
    <w:p>
      <w:r>
        <w:t>13. D — 40. The digit is 4; 4 × 10 = 40.</w:t>
      </w:r>
    </w:p>
    <w:p>
      <w:r>
        <w:t>14. B — 70906. 7×10,000 + 9×100 + 6 = 70,906.</w:t>
      </w:r>
    </w:p>
    <w:p>
      <w:r>
        <w:t>15. C — 50000. The digit is 5; 5 × 10,000 = 50,000.</w:t>
      </w:r>
    </w:p>
    <w:p>
      <w:r>
        <w:t>16. A — 80000. The digit is 8; 8 × 10,000 = 80,000.</w:t>
      </w:r>
    </w:p>
    <w:p>
      <w:r>
        <w:t>17. A — 70203. 7×10,000 + 2×100 + 3 = 70,203.</w:t>
      </w:r>
    </w:p>
    <w:p>
      <w:r>
        <w:t>18. B — 4000. The digit is 4; 4 × 1,000 = 4,000.</w:t>
      </w:r>
    </w:p>
    <w:p>
      <w:r>
        <w:t>19. A — 40. The digit is 4; 4 × 10 = 40.</w:t>
      </w:r>
    </w:p>
    <w:p>
      <w:r>
        <w:t>20. B — 80502. 8×10,000 + 5×100 + 2 = 80,502.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900. The digit is 9; 9 × 100 = 900.</w:t>
      </w:r>
    </w:p>
    <w:p>
      <w:r>
        <w:t>(b) 30705. 3×10,000 + 7×100 + 5 = 30,705.</w:t>
      </w:r>
    </w:p>
    <w:p>
      <w:r>
        <w:t>(c) 800. The digit is 8; 8 × 100 = 800.</w:t>
      </w:r>
    </w:p>
    <w:p>
      <w:pPr>
        <w:pStyle w:val="Heading3"/>
      </w:pPr>
      <w:r>
        <w:t>Question 2</w:t>
      </w:r>
    </w:p>
    <w:p>
      <w:r>
        <w:t>(a) 80607. 8×10,000 + 6×100 + 7 = 80,607.</w:t>
      </w:r>
    </w:p>
    <w:p>
      <w:r>
        <w:t>(b) 600. The digit is 6; 6 × 100 = 600.</w:t>
      </w:r>
    </w:p>
    <w:p>
      <w:r>
        <w:t>(c) 6000. The digit is 6; 6 × 1,000 = 6,000.</w:t>
      </w:r>
    </w:p>
    <w:p>
      <w:pPr>
        <w:pStyle w:val="Heading3"/>
      </w:pPr>
      <w:r>
        <w:t>Question 3</w:t>
      </w:r>
    </w:p>
    <w:p>
      <w:r>
        <w:t>(a) 7000. The digit is 7; 7 × 1,000 = 7,000.</w:t>
      </w:r>
    </w:p>
    <w:p>
      <w:r>
        <w:t>(b) 30000. The digit is 3; 3 × 10,000 = 30,000.</w:t>
      </w:r>
    </w:p>
    <w:p>
      <w:r>
        <w:t>(c) 30903. 3×10,000 + 9×100 + 3 = 30,903.</w:t>
      </w:r>
    </w:p>
    <w:p>
      <w:pPr>
        <w:pStyle w:val="Heading3"/>
      </w:pPr>
      <w:r>
        <w:t>Question 4</w:t>
      </w:r>
    </w:p>
    <w:p>
      <w:r>
        <w:t>(a) 300. The digit is 3; 3 × 100 = 300.</w:t>
      </w:r>
    </w:p>
    <w:p>
      <w:r>
        <w:t>(b) 20908. 2×10,000 + 9×100 + 8 = 20,908.</w:t>
      </w:r>
    </w:p>
    <w:p>
      <w:r>
        <w:t>(c) 80000. The digit is 8; 8 × 10,000 = 80,000.</w:t>
      </w:r>
    </w:p>
    <w:p>
      <w:pPr>
        <w:pStyle w:val="Heading3"/>
      </w:pPr>
      <w:r>
        <w:t>Question 5</w:t>
      </w:r>
    </w:p>
    <w:p>
      <w:r>
        <w:t>(a) 90308. 9×10,000 + 3×100 + 8 = 90,308.</w:t>
      </w:r>
    </w:p>
    <w:p>
      <w:r>
        <w:t>(b) 100. The digit is 1; 1 × 100 = 100.</w:t>
      </w:r>
    </w:p>
    <w:p>
      <w:r>
        <w:t>(c) 6000. The digit is 6; 6 × 1,000 = 6,000.</w:t>
      </w:r>
    </w:p>
    <w:p>
      <w:pPr>
        <w:pStyle w:val="Heading3"/>
      </w:pPr>
      <w:r>
        <w:t>Question 6</w:t>
      </w:r>
    </w:p>
    <w:p>
      <w:r>
        <w:t>(a) 60000. The digit is 6; 6 × 10,000 = 60,000.</w:t>
      </w:r>
    </w:p>
    <w:p>
      <w:r>
        <w:t>(b) 10. The digit is 1; 1 × 10 = 10.</w:t>
      </w:r>
    </w:p>
    <w:p>
      <w:r>
        <w:t>(c) 20808. 2×10,000 + 8×100 + 8 = 20,808.</w:t>
      </w:r>
    </w:p>
    <w:p>
      <w:pPr>
        <w:pStyle w:val="Heading3"/>
      </w:pPr>
      <w:r>
        <w:t>Question 7</w:t>
      </w:r>
    </w:p>
    <w:p>
      <w:r>
        <w:t>(a) 600. The digit is 6; 6 × 100 = 600.</w:t>
      </w:r>
    </w:p>
    <w:p>
      <w:r>
        <w:t>(b) 80208. 8×10,000 + 2×100 + 8 = 80,208.</w:t>
      </w:r>
    </w:p>
    <w:p>
      <w:r>
        <w:t>(c) 30000. The digit is 3; 3 × 10,000 = 30,000.</w:t>
      </w:r>
    </w:p>
    <w:p>
      <w:pPr>
        <w:pStyle w:val="Heading3"/>
      </w:pPr>
      <w:r>
        <w:t>Question 8</w:t>
      </w:r>
    </w:p>
    <w:p>
      <w:r>
        <w:t>(a) 30905. 3×10,000 + 9×100 + 5 = 30,905.</w:t>
      </w:r>
    </w:p>
    <w:p>
      <w:r>
        <w:t>(b) 10. The digit is 1; 1 × 10 = 10.</w:t>
      </w:r>
    </w:p>
    <w:p>
      <w:r>
        <w:t>(c) 4000. The digit is 4; 4 × 1,000 = 4,000.</w:t>
      </w:r>
    </w:p>
    <w:p>
      <w:pPr>
        <w:pStyle w:val="Heading3"/>
      </w:pPr>
      <w:r>
        <w:t>Question 9</w:t>
      </w:r>
    </w:p>
    <w:p>
      <w:r>
        <w:t>(a) 1000. The digit is 1; 1 × 1,000 = 1,000.</w:t>
      </w:r>
    </w:p>
    <w:p>
      <w:r>
        <w:t>(b) 600. The digit is 6; 6 × 100 = 600.</w:t>
      </w:r>
    </w:p>
    <w:p>
      <w:r>
        <w:t>(c) 20805. 2×10,000 + 8×100 + 5 = 20,805.</w:t>
      </w:r>
    </w:p>
    <w:p>
      <w:pPr>
        <w:pStyle w:val="Heading3"/>
      </w:pPr>
      <w:r>
        <w:t>Question 10</w:t>
      </w:r>
    </w:p>
    <w:p>
      <w:r>
        <w:t>(a) 10000. The digit is 1; 1 × 10,000 = 10,000.</w:t>
      </w:r>
    </w:p>
    <w:p>
      <w:r>
        <w:t>(b) 20406. 2×10,000 + 4×100 + 6 = 20,406.</w:t>
      </w:r>
    </w:p>
    <w:p>
      <w:r>
        <w:t>(c) 30000. The digit is 3; 3 × 10,000 = 30,000.</w:t>
      </w:r>
    </w:p>
    <w:p>
      <w:r>
        <w:br w:type="page"/>
      </w:r>
    </w:p>
    <w:p>
      <w:pPr>
        <w:pStyle w:val="Heading1"/>
      </w:pPr>
      <w:r>
        <w:t>Week 2 — Answers</w:t>
      </w:r>
    </w:p>
    <w:p>
      <w:pPr>
        <w:pStyle w:val="Heading2"/>
      </w:pPr>
      <w:r>
        <w:t>MCQ answers and explanations</w:t>
      </w:r>
    </w:p>
    <w:p>
      <w:r>
        <w:t>1. B — 957645630. Place each named group in its correct scale: 957,645,630.</w:t>
      </w:r>
    </w:p>
    <w:p>
      <w:r>
        <w:t>2. C — 458895. Change = -5; 458,900 -5 = 458,895.</w:t>
      </w:r>
    </w:p>
    <w:p>
      <w:r>
        <w:t>3. A — 376499808. Place each named group in its correct scale: 376,499,808.</w:t>
      </w:r>
    </w:p>
    <w:p>
      <w:r>
        <w:t>4. B — 396990. Change = -10; 397,000 -10 = 396,990.</w:t>
      </w:r>
    </w:p>
    <w:p>
      <w:r>
        <w:t>5. B — 336662904. Place each named group in its correct scale: 336,662,904.</w:t>
      </w:r>
    </w:p>
    <w:p>
      <w:r>
        <w:t>6. D — 137499. Change = -1; 137,500 -1 = 137,499.</w:t>
      </w:r>
    </w:p>
    <w:p>
      <w:r>
        <w:t>7. A — 917614137. Place each named group in its correct scale: 917,614,137.</w:t>
      </w:r>
    </w:p>
    <w:p>
      <w:r>
        <w:t>8. D — 155950. Change = +50; 155,900 +50 = 155,950.</w:t>
      </w:r>
    </w:p>
    <w:p>
      <w:r>
        <w:t>9. B — 381712410. Place each named group in its correct scale: 381,712,410.</w:t>
      </w:r>
    </w:p>
    <w:p>
      <w:r>
        <w:t>10. A — 571210. Change = +10; 571,200 +10 = 571,210.</w:t>
      </w:r>
    </w:p>
    <w:p>
      <w:r>
        <w:t>11. B — 247160026. Place each named group in its correct scale: 247,160,026.</w:t>
      </w:r>
    </w:p>
    <w:p>
      <w:r>
        <w:t>12. A — 566401. Change = +1; 566,400 +1 = 566,401.</w:t>
      </w:r>
    </w:p>
    <w:p>
      <w:r>
        <w:t>13. B — 659046976. Place each named group in its correct scale: 659,046,976.</w:t>
      </w:r>
    </w:p>
    <w:p>
      <w:r>
        <w:t>14. D — 215650. Change = +50; 215,600 +50 = 215,650.</w:t>
      </w:r>
    </w:p>
    <w:p>
      <w:r>
        <w:t>15. C — 663802382. Place each named group in its correct scale: 663,802,382.</w:t>
      </w:r>
    </w:p>
    <w:p>
      <w:r>
        <w:t>16. D — 639850. Change = +50; 639,800 +50 = 639,850.</w:t>
      </w:r>
    </w:p>
    <w:p>
      <w:r>
        <w:t>17. C — 430238658. Place each named group in its correct scale: 430,238,658.</w:t>
      </w:r>
    </w:p>
    <w:p>
      <w:r>
        <w:t>18. C — 607500. Change = -100; 607,600 -100 = 607,500.</w:t>
      </w:r>
    </w:p>
    <w:p>
      <w:r>
        <w:t>19. A — 642014782. Place each named group in its correct scale: 642,014,782.</w:t>
      </w:r>
    </w:p>
    <w:p>
      <w:r>
        <w:t>20. D — 549650. Change = -250; 549,900 -250 = 549,650.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831762420. Place each named group in its correct scale: 831,762,420.</w:t>
      </w:r>
    </w:p>
    <w:p>
      <w:r>
        <w:t>(b) 681350. Change = -50; 681,400 -50 = 681,350.</w:t>
      </w:r>
    </w:p>
    <w:p>
      <w:r>
        <w:t>(c) 538428432. Place each named group in its correct scale: 538,428,432.</w:t>
      </w:r>
    </w:p>
    <w:p>
      <w:pPr>
        <w:pStyle w:val="Heading3"/>
      </w:pPr>
      <w:r>
        <w:t>Question 2</w:t>
      </w:r>
    </w:p>
    <w:p>
      <w:r>
        <w:t>(a) 164310. Change = +10; 164,300 +10 = 164,310.</w:t>
      </w:r>
    </w:p>
    <w:p>
      <w:r>
        <w:t>(b) 221074067. Place each named group in its correct scale: 221,074,067.</w:t>
      </w:r>
    </w:p>
    <w:p>
      <w:r>
        <w:t>(c) 757750. Change = -50; 757,800 -50 = 757,750.</w:t>
      </w:r>
    </w:p>
    <w:p>
      <w:pPr>
        <w:pStyle w:val="Heading3"/>
      </w:pPr>
      <w:r>
        <w:t>Question 3</w:t>
      </w:r>
    </w:p>
    <w:p>
      <w:r>
        <w:t>(a) 397973834. Place each named group in its correct scale: 397,973,834.</w:t>
      </w:r>
    </w:p>
    <w:p>
      <w:r>
        <w:t>(b) 236390. Change = -10; 236,400 -10 = 236,390.</w:t>
      </w:r>
    </w:p>
    <w:p>
      <w:r>
        <w:t>(c) 241145836. Place each named group in its correct scale: 241,145,836.</w:t>
      </w:r>
    </w:p>
    <w:p>
      <w:pPr>
        <w:pStyle w:val="Heading3"/>
      </w:pPr>
      <w:r>
        <w:t>Question 4</w:t>
      </w:r>
    </w:p>
    <w:p>
      <w:r>
        <w:t>(a) 200450. Change = -50; 200,500 -50 = 200,450.</w:t>
      </w:r>
    </w:p>
    <w:p>
      <w:r>
        <w:t>(b) 496109081. Place each named group in its correct scale: 496,109,081.</w:t>
      </w:r>
    </w:p>
    <w:p>
      <w:r>
        <w:t>(c) 363590. Change = -10; 363,600 -10 = 363,590.</w:t>
      </w:r>
    </w:p>
    <w:p>
      <w:pPr>
        <w:pStyle w:val="Heading3"/>
      </w:pPr>
      <w:r>
        <w:t>Question 5</w:t>
      </w:r>
    </w:p>
    <w:p>
      <w:r>
        <w:t>(a) 573077162. Place each named group in its correct scale: 573,077,162.</w:t>
      </w:r>
    </w:p>
    <w:p>
      <w:r>
        <w:t>(b) 176010. Change = +10; 176,000 +10 = 176,010.</w:t>
      </w:r>
    </w:p>
    <w:p>
      <w:r>
        <w:t>(c) 739693919. Place each named group in its correct scale: 739,693,919.</w:t>
      </w:r>
    </w:p>
    <w:p>
      <w:pPr>
        <w:pStyle w:val="Heading3"/>
      </w:pPr>
      <w:r>
        <w:t>Question 6</w:t>
      </w:r>
    </w:p>
    <w:p>
      <w:r>
        <w:t>(a) 193010. Change = +10; 193,000 +10 = 193,010.</w:t>
      </w:r>
    </w:p>
    <w:p>
      <w:r>
        <w:t>(b) 541270511. Place each named group in its correct scale: 541,270,511.</w:t>
      </w:r>
    </w:p>
    <w:p>
      <w:r>
        <w:t>(c) 647050. Change = +50; 647,000 +50 = 647,050.</w:t>
      </w:r>
    </w:p>
    <w:p>
      <w:pPr>
        <w:pStyle w:val="Heading3"/>
      </w:pPr>
      <w:r>
        <w:t>Question 7</w:t>
      </w:r>
    </w:p>
    <w:p>
      <w:r>
        <w:t>(a) 293936018. Place each named group in its correct scale: 293,936,018.</w:t>
      </w:r>
    </w:p>
    <w:p>
      <w:r>
        <w:t>(b) 144950. Change = -50; 145,000 -50 = 144,950.</w:t>
      </w:r>
    </w:p>
    <w:p>
      <w:r>
        <w:t>(c) 264288387. Place each named group in its correct scale: 264,288,387.</w:t>
      </w:r>
    </w:p>
    <w:p>
      <w:pPr>
        <w:pStyle w:val="Heading3"/>
      </w:pPr>
      <w:r>
        <w:t>Question 8</w:t>
      </w:r>
    </w:p>
    <w:p>
      <w:r>
        <w:t>(a) 640650. Change = -50; 640,700 -50 = 640,650.</w:t>
      </w:r>
    </w:p>
    <w:p>
      <w:r>
        <w:t>(b) 518429316. Place each named group in its correct scale: 518,429,316.</w:t>
      </w:r>
    </w:p>
    <w:p>
      <w:r>
        <w:t>(c) 465501. Change = +1; 465,500 +1 = 465,501.</w:t>
      </w:r>
    </w:p>
    <w:p>
      <w:pPr>
        <w:pStyle w:val="Heading3"/>
      </w:pPr>
      <w:r>
        <w:t>Question 9</w:t>
      </w:r>
    </w:p>
    <w:p>
      <w:r>
        <w:t>(a) 651861915. Place each named group in its correct scale: 651,861,915.</w:t>
      </w:r>
    </w:p>
    <w:p>
      <w:r>
        <w:t>(b) 781795. Change = -5; 781,800 -5 = 781,795.</w:t>
      </w:r>
    </w:p>
    <w:p>
      <w:r>
        <w:t>(c) 346641283. Place each named group in its correct scale: 346,641,283.</w:t>
      </w:r>
    </w:p>
    <w:p>
      <w:pPr>
        <w:pStyle w:val="Heading3"/>
      </w:pPr>
      <w:r>
        <w:t>Question 10</w:t>
      </w:r>
    </w:p>
    <w:p>
      <w:r>
        <w:t>(a) 506499. Change = -1; 506,500 -1 = 506,499.</w:t>
      </w:r>
    </w:p>
    <w:p>
      <w:r>
        <w:t>(b) 490328293. Place each named group in its correct scale: 490,328,293.</w:t>
      </w:r>
    </w:p>
    <w:p>
      <w:r>
        <w:t>(c) 874950. Change = -50; 875,000 -50 = 874,950.</w:t>
      </w:r>
    </w:p>
    <w:p>
      <w:r>
        <w:br w:type="page"/>
      </w:r>
    </w:p>
    <w:p>
      <w:pPr>
        <w:pStyle w:val="Heading1"/>
      </w:pPr>
      <w:r>
        <w:t>Week 3 — Answers</w:t>
      </w:r>
    </w:p>
    <w:p>
      <w:pPr>
        <w:pStyle w:val="Heading2"/>
      </w:pPr>
      <w:r>
        <w:t>MCQ answers and explanations</w:t>
      </w:r>
    </w:p>
    <w:p>
      <w:r>
        <w:t>1. C — 410857. Compare from the left. Ascending order: 410,295, 410,696, 410,785, 410,857.</w:t>
      </w:r>
    </w:p>
    <w:p>
      <w:r>
        <w:t>2. B — 56440. Neighbouring multiples: 56,440 and 56,450. Nearest (halfway values rounded upward): 56,440.</w:t>
      </w:r>
    </w:p>
    <w:p>
      <w:r>
        <w:t>3. A — 505413. Compare from the left. Ascending order: 505,413, 505,995, 506,114, 506,228.</w:t>
      </w:r>
    </w:p>
    <w:p>
      <w:r>
        <w:t>4. C — 16000. Neighbouring multiples: 16,000 and 17,000. Nearest (halfway values rounded upward): 16,000.</w:t>
      </w:r>
    </w:p>
    <w:p>
      <w:r>
        <w:t>5. C — 854720. Compare from the left. Ascending order: 853,997, 854,262, 854,506, 854,720.</w:t>
      </w:r>
    </w:p>
    <w:p>
      <w:r>
        <w:t>6. D — 54000. Neighbouring multiples: 54,000 and 55,000. Nearest (halfway values rounded upward): 54,000.</w:t>
      </w:r>
    </w:p>
    <w:p>
      <w:r>
        <w:t>7. B — 252355. Compare from the left. Ascending order: 251,721, 251,764, 252,154, 252,355.</w:t>
      </w:r>
    </w:p>
    <w:p>
      <w:r>
        <w:t>8. D — 51000. Neighbouring multiples: 51,000 and 52,000. Nearest (halfway values rounded upward): 51,000.</w:t>
      </w:r>
    </w:p>
    <w:p>
      <w:r>
        <w:t>9. D — 347485. Compare from the left. Ascending order: 347,485, 347,643, 347,810, 347,862.</w:t>
      </w:r>
    </w:p>
    <w:p>
      <w:r>
        <w:t>10. A — 91520. Neighbouring multiples: 91,520 and 91,530. Nearest (halfway values rounded upward): 91,520.</w:t>
      </w:r>
    </w:p>
    <w:p>
      <w:r>
        <w:t>11. D — 250250. Compare from the left. Ascending order: 249,792, 249,900, 250,240, 250,250.</w:t>
      </w:r>
    </w:p>
    <w:p>
      <w:r>
        <w:t>12. A — 75400. Neighbouring multiples: 75,400 and 75,500. Nearest (halfway values rounded upward): 75,400.</w:t>
      </w:r>
    </w:p>
    <w:p>
      <w:r>
        <w:t>13. B — 496753. Compare from the left. Ascending order: 496,277, 496,298, 496,696, 496,753.</w:t>
      </w:r>
    </w:p>
    <w:p>
      <w:r>
        <w:t>14. D — 69000. Neighbouring multiples: 68,000 and 69,000. Nearest (halfway values rounded upward): 69,000.</w:t>
      </w:r>
    </w:p>
    <w:p>
      <w:r>
        <w:t>15. C — 214844. Compare from the left. Ascending order: 214,844, 215,014, 215,148, 215,588.</w:t>
      </w:r>
    </w:p>
    <w:p>
      <w:r>
        <w:t>16. D — 14000. Neighbouring multiples: 13,000 and 14,000. Nearest (halfway values rounded upward): 14,000.</w:t>
      </w:r>
    </w:p>
    <w:p>
      <w:r>
        <w:t>17. B — 814022. Compare from the left. Ascending order: 813,538, 813,727, 813,856, 814,022.</w:t>
      </w:r>
    </w:p>
    <w:p>
      <w:r>
        <w:t>18. D — 12400. Neighbouring multiples: 12,300 and 12,400. Nearest (halfway values rounded upward): 12,400.</w:t>
      </w:r>
    </w:p>
    <w:p>
      <w:r>
        <w:t>19. B — 584733. Compare from the left. Ascending order: 584,577, 584,616, 584,725, 584,733.</w:t>
      </w:r>
    </w:p>
    <w:p>
      <w:r>
        <w:t>20. D — 81000. Neighbouring multiples: 80,000 and 81,000. Nearest (halfway values rounded upward): 81,000.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118406. Compare from the left. Ascending order: 118,202, 118,229, 118,363, 118,406.</w:t>
      </w:r>
    </w:p>
    <w:p>
      <w:r>
        <w:t>(b) 67800. Neighbouring multiples: 67,800 and 67,900. Nearest (halfway values rounded upward): 67,800.</w:t>
      </w:r>
    </w:p>
    <w:p>
      <w:r>
        <w:t>(c) 313813. Compare from the left. Ascending order: 312,921, 313,005, 313,638, 313,813.</w:t>
      </w:r>
    </w:p>
    <w:p>
      <w:pPr>
        <w:pStyle w:val="Heading3"/>
      </w:pPr>
      <w:r>
        <w:t>Question 2</w:t>
      </w:r>
    </w:p>
    <w:p>
      <w:r>
        <w:t>(a) 47480. Neighbouring multiples: 47,470 and 47,480. Nearest (halfway values rounded upward): 47,480.</w:t>
      </w:r>
    </w:p>
    <w:p>
      <w:r>
        <w:t>(b) 802162. Compare from the left. Ascending order: 801,313, 801,525, 802,148, 802,162.</w:t>
      </w:r>
    </w:p>
    <w:p>
      <w:r>
        <w:t>(c) 95000. Neighbouring multiples: 94,000 and 95,000. Nearest (halfway values rounded upward): 95,000.</w:t>
      </w:r>
    </w:p>
    <w:p>
      <w:pPr>
        <w:pStyle w:val="Heading3"/>
      </w:pPr>
      <w:r>
        <w:t>Question 3</w:t>
      </w:r>
    </w:p>
    <w:p>
      <w:r>
        <w:t>(a) 511265. Compare from the left. Ascending order: 510,604, 510,741, 511,258, 511,265.</w:t>
      </w:r>
    </w:p>
    <w:p>
      <w:r>
        <w:t>(b) 53000. Neighbouring multiples: 52,000 and 53,000. Nearest (halfway values rounded upward): 53,000.</w:t>
      </w:r>
    </w:p>
    <w:p>
      <w:r>
        <w:t>(c) 650011. Compare from the left. Ascending order: 650,011, 650,471, 650,518, 650,726.</w:t>
      </w:r>
    </w:p>
    <w:p>
      <w:pPr>
        <w:pStyle w:val="Heading3"/>
      </w:pPr>
      <w:r>
        <w:t>Question 4</w:t>
      </w:r>
    </w:p>
    <w:p>
      <w:r>
        <w:t>(a) 42200. Neighbouring multiples: 42,100 and 42,200. Nearest (halfway values rounded upward): 42,200.</w:t>
      </w:r>
    </w:p>
    <w:p>
      <w:r>
        <w:t>(b) 644314. Compare from the left. Ascending order: 644,314, 644,499, 644,500, 644,986.</w:t>
      </w:r>
    </w:p>
    <w:p>
      <w:r>
        <w:t>(c) 67000. Neighbouring multiples: 66,000 and 67,000. Nearest (halfway values rounded upward): 67,000.</w:t>
      </w:r>
    </w:p>
    <w:p>
      <w:pPr>
        <w:pStyle w:val="Heading3"/>
      </w:pPr>
      <w:r>
        <w:t>Question 5</w:t>
      </w:r>
    </w:p>
    <w:p>
      <w:r>
        <w:t>(a) 805412. Compare from the left. Ascending order: 805,412, 805,577, 805,858, 806,014.</w:t>
      </w:r>
    </w:p>
    <w:p>
      <w:r>
        <w:t>(b) 34500. Neighbouring multiples: 34,500 and 34,600. Nearest (halfway values rounded upward): 34,500.</w:t>
      </w:r>
    </w:p>
    <w:p>
      <w:r>
        <w:t>(c) 684228. Compare from the left. Ascending order: 683,664, 683,792, 683,816, 684,228.</w:t>
      </w:r>
    </w:p>
    <w:p>
      <w:pPr>
        <w:pStyle w:val="Heading3"/>
      </w:pPr>
      <w:r>
        <w:t>Question 6</w:t>
      </w:r>
    </w:p>
    <w:p>
      <w:r>
        <w:t>(a) 13700. Neighbouring multiples: 13,700 and 13,800. Nearest (halfway values rounded upward): 13,700.</w:t>
      </w:r>
    </w:p>
    <w:p>
      <w:r>
        <w:t>(b) 875427. Compare from the left. Ascending order: 874,866, 874,968, 875,007, 875,427.</w:t>
      </w:r>
    </w:p>
    <w:p>
      <w:r>
        <w:t>(c) 73000. Neighbouring multiples: 73,000 and 74,000. Nearest (halfway values rounded upward): 73,000.</w:t>
      </w:r>
    </w:p>
    <w:p>
      <w:pPr>
        <w:pStyle w:val="Heading3"/>
      </w:pPr>
      <w:r>
        <w:t>Question 7</w:t>
      </w:r>
    </w:p>
    <w:p>
      <w:r>
        <w:t>(a) 650956. Compare from the left. Ascending order: 650,225, 650,268, 650,395, 650,956.</w:t>
      </w:r>
    </w:p>
    <w:p>
      <w:r>
        <w:t>(b) 42000. Neighbouring multiples: 42,000 and 43,000. Nearest (halfway values rounded upward): 42,000.</w:t>
      </w:r>
    </w:p>
    <w:p>
      <w:r>
        <w:t>(c) 198946. Compare from the left. Ascending order: 198,542, 198,607, 198,766, 198,946.</w:t>
      </w:r>
    </w:p>
    <w:p>
      <w:pPr>
        <w:pStyle w:val="Heading3"/>
      </w:pPr>
      <w:r>
        <w:t>Question 8</w:t>
      </w:r>
    </w:p>
    <w:p>
      <w:r>
        <w:t>(a) 11570. Neighbouring multiples: 11,570 and 11,580. Nearest (halfway values rounded upward): 11,570.</w:t>
      </w:r>
    </w:p>
    <w:p>
      <w:r>
        <w:t>(b) 359231. Compare from the left. Ascending order: 358,742, 359,142, 359,205, 359,231.</w:t>
      </w:r>
    </w:p>
    <w:p>
      <w:r>
        <w:t>(c) 96220. Neighbouring multiples: 96,210 and 96,220. Nearest (halfway values rounded upward): 96,220.</w:t>
      </w:r>
    </w:p>
    <w:p>
      <w:pPr>
        <w:pStyle w:val="Heading3"/>
      </w:pPr>
      <w:r>
        <w:t>Question 9</w:t>
      </w:r>
    </w:p>
    <w:p>
      <w:r>
        <w:t>(a) 812986. Compare from the left. Ascending order: 812,312, 812,571, 812,850, 812,986.</w:t>
      </w:r>
    </w:p>
    <w:p>
      <w:r>
        <w:t>(b) 83000. Neighbouring multiples: 82,000 and 83,000. Nearest (halfway values rounded upward): 83,000.</w:t>
      </w:r>
    </w:p>
    <w:p>
      <w:r>
        <w:t>(c) 180697. Compare from the left. Ascending order: 180,697, 180,826, 181,067, 181,345.</w:t>
      </w:r>
    </w:p>
    <w:p>
      <w:pPr>
        <w:pStyle w:val="Heading3"/>
      </w:pPr>
      <w:r>
        <w:t>Question 10</w:t>
      </w:r>
    </w:p>
    <w:p>
      <w:r>
        <w:t>(a) 89900. Neighbouring multiples: 89,800 and 89,900. Nearest (halfway values rounded upward): 89,900.</w:t>
      </w:r>
    </w:p>
    <w:p>
      <w:r>
        <w:t>(b) 572608. Compare from the left. Ascending order: 572,608, 572,807, 572,920, 573,450.</w:t>
      </w:r>
    </w:p>
    <w:p>
      <w:r>
        <w:t>(c) 63920. Neighbouring multiples: 63,920 and 63,930. Nearest (halfway values rounded upward): 63,920.</w:t>
      </w:r>
    </w:p>
    <w:p>
      <w:r>
        <w:br w:type="page"/>
      </w:r>
    </w:p>
    <w:p>
      <w:pPr>
        <w:pStyle w:val="Heading1"/>
      </w:pPr>
      <w:r>
        <w:t>Week 4 — Answers</w:t>
      </w:r>
    </w:p>
    <w:p>
      <w:pPr>
        <w:pStyle w:val="Heading2"/>
      </w:pPr>
      <w:r>
        <w:t>MCQ answers and explanations</w:t>
      </w:r>
    </w:p>
    <w:p>
      <w:r>
        <w:t>1. D — 56. 7 equal groups of 8 contain 56. Check: 56÷7=8.</w:t>
      </w:r>
    </w:p>
    <w:p>
      <w:r>
        <w:t>2. B — 8. 7×8=56, so 56÷7=8.</w:t>
      </w:r>
    </w:p>
    <w:p>
      <w:r>
        <w:t>3. B — 18. 9 equal groups of 2 contain 18. Check: 18÷9=2.</w:t>
      </w:r>
    </w:p>
    <w:p>
      <w:r>
        <w:t>4. D — 25. 5 equal groups of 5 contain 25. Check: 25÷5=5.</w:t>
      </w:r>
    </w:p>
    <w:p>
      <w:r>
        <w:t>5. D — 8. 8×8=64, so 64÷8=8.</w:t>
      </w:r>
    </w:p>
    <w:p>
      <w:r>
        <w:t>6. D — 63. 7 equal groups of 9 contain 63. Check: 63÷7=9.</w:t>
      </w:r>
    </w:p>
    <w:p>
      <w:r>
        <w:t>7. D — 21. 3 equal groups of 7 contain 21. Check: 21÷3=7.</w:t>
      </w:r>
    </w:p>
    <w:p>
      <w:r>
        <w:t>8. B — 3. 2×3=6, so 6÷2=3.</w:t>
      </w:r>
    </w:p>
    <w:p>
      <w:r>
        <w:t>9. A — 20. 5 equal groups of 4 contain 20. Check: 20÷5=4.</w:t>
      </w:r>
    </w:p>
    <w:p>
      <w:r>
        <w:t>10. D — 30. 5 equal groups of 6 contain 30. Check: 30÷5=6.</w:t>
      </w:r>
    </w:p>
    <w:p>
      <w:r>
        <w:t>11. B — 8. 6×8=48, so 48÷6=8.</w:t>
      </w:r>
    </w:p>
    <w:p>
      <w:r>
        <w:t>12. B — 42. 7 equal groups of 6 contain 42. Check: 42÷7=6.</w:t>
      </w:r>
    </w:p>
    <w:p>
      <w:r>
        <w:t>13. D — 3. 3×3=9, so 9÷3=3.</w:t>
      </w:r>
    </w:p>
    <w:p>
      <w:r>
        <w:t>14. C — 6. 2 equal groups of 3 contain 6. Check: 6÷2=3.</w:t>
      </w:r>
    </w:p>
    <w:p>
      <w:r>
        <w:t>15. B — 14. 2 equal groups of 7 contain 14. Check: 14÷2=7.</w:t>
      </w:r>
    </w:p>
    <w:p>
      <w:r>
        <w:t>16. B — 4. 7×4=28, so 28÷7=4.</w:t>
      </w:r>
    </w:p>
    <w:p>
      <w:r>
        <w:t>17. B — 6. 3 equal groups of 2 contain 6. Check: 6÷3=2.</w:t>
      </w:r>
    </w:p>
    <w:p>
      <w:r>
        <w:t>18. C — 16. 8 equal groups of 2 contain 16. Check: 16÷8=2.</w:t>
      </w:r>
    </w:p>
    <w:p>
      <w:r>
        <w:t>19. D — 7. 4×7=28, so 28÷4=7.</w:t>
      </w:r>
    </w:p>
    <w:p>
      <w:r>
        <w:t>20. D — 36. 4 equal groups of 9 contain 36. Check: 36÷4=9.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45. 9 equal groups of 5 contain 45. Check: 45÷9=5.</w:t>
      </w:r>
    </w:p>
    <w:p>
      <w:r>
        <w:t>(b) 7. 6×7=42, so 42÷6=7.</w:t>
      </w:r>
    </w:p>
    <w:p>
      <w:r>
        <w:t>(c) 32. 4 equal groups of 8 contain 32. Check: 32÷4=8.</w:t>
      </w:r>
    </w:p>
    <w:p>
      <w:pPr>
        <w:pStyle w:val="Heading3"/>
      </w:pPr>
      <w:r>
        <w:t>Question 2</w:t>
      </w:r>
    </w:p>
    <w:p>
      <w:r>
        <w:t>(a) 9. 4×9=36, so 36÷4=9.</w:t>
      </w:r>
    </w:p>
    <w:p>
      <w:r>
        <w:t>(b) 35. 5 equal groups of 7 contain 35. Check: 35÷5=7.</w:t>
      </w:r>
    </w:p>
    <w:p>
      <w:r>
        <w:t>(c) 12. 6 equal groups of 2 contain 12. Check: 12÷6=2.</w:t>
      </w:r>
    </w:p>
    <w:p>
      <w:pPr>
        <w:pStyle w:val="Heading3"/>
      </w:pPr>
      <w:r>
        <w:t>Question 3</w:t>
      </w:r>
    </w:p>
    <w:p>
      <w:r>
        <w:t>(a) 14. 2 equal groups of 7 contain 14. Check: 14÷2=7.</w:t>
      </w:r>
    </w:p>
    <w:p>
      <w:r>
        <w:t>(b) 72. 8 equal groups of 9 contain 72. Check: 72÷8=9.</w:t>
      </w:r>
    </w:p>
    <w:p>
      <w:r>
        <w:t>(c) 8. 4×8=32, so 32÷4=8.</w:t>
      </w:r>
    </w:p>
    <w:p>
      <w:pPr>
        <w:pStyle w:val="Heading3"/>
      </w:pPr>
      <w:r>
        <w:t>Question 4</w:t>
      </w:r>
    </w:p>
    <w:p>
      <w:r>
        <w:t>(a) 45. 5 equal groups of 9 contain 45. Check: 45÷5=9.</w:t>
      </w:r>
    </w:p>
    <w:p>
      <w:r>
        <w:t>(b) 7. 7×7=49, so 49÷7=7.</w:t>
      </w:r>
    </w:p>
    <w:p>
      <w:r>
        <w:t>(c) 16. 2 equal groups of 8 contain 16. Check: 16÷2=8.</w:t>
      </w:r>
    </w:p>
    <w:p>
      <w:pPr>
        <w:pStyle w:val="Heading3"/>
      </w:pPr>
      <w:r>
        <w:t>Question 5</w:t>
      </w:r>
    </w:p>
    <w:p>
      <w:r>
        <w:t>(a) 7. 4×7=28, so 28÷4=7.</w:t>
      </w:r>
    </w:p>
    <w:p>
      <w:r>
        <w:t>(b) 30. 6 equal groups of 5 contain 30. Check: 30÷6=5.</w:t>
      </w:r>
    </w:p>
    <w:p>
      <w:r>
        <w:t>(c) 45. 9 equal groups of 5 contain 45. Check: 45÷9=5.</w:t>
      </w:r>
    </w:p>
    <w:p>
      <w:pPr>
        <w:pStyle w:val="Heading3"/>
      </w:pPr>
      <w:r>
        <w:t>Question 6</w:t>
      </w:r>
    </w:p>
    <w:p>
      <w:r>
        <w:t>(a) 4. 2 equal groups of 2 contain 4. Check: 4÷2=2.</w:t>
      </w:r>
    </w:p>
    <w:p>
      <w:r>
        <w:t>(b) 14. 7 equal groups of 2 contain 14. Check: 14÷7=2.</w:t>
      </w:r>
    </w:p>
    <w:p>
      <w:r>
        <w:t>(c) 3. 7×3=21, so 21÷7=3.</w:t>
      </w:r>
    </w:p>
    <w:p>
      <w:pPr>
        <w:pStyle w:val="Heading3"/>
      </w:pPr>
      <w:r>
        <w:t>Question 7</w:t>
      </w:r>
    </w:p>
    <w:p>
      <w:r>
        <w:t>(a) 18. 6 equal groups of 3 contain 18. Check: 18÷6=3.</w:t>
      </w:r>
    </w:p>
    <w:p>
      <w:r>
        <w:t>(b) 8. 8×8=64, so 64÷8=8.</w:t>
      </w:r>
    </w:p>
    <w:p>
      <w:r>
        <w:t>(c) 12. 3 equal groups of 4 contain 12. Check: 12÷3=4.</w:t>
      </w:r>
    </w:p>
    <w:p>
      <w:pPr>
        <w:pStyle w:val="Heading3"/>
      </w:pPr>
      <w:r>
        <w:t>Question 8</w:t>
      </w:r>
    </w:p>
    <w:p>
      <w:r>
        <w:t>(a) 8. 2×8=16, so 16÷2=8.</w:t>
      </w:r>
    </w:p>
    <w:p>
      <w:r>
        <w:t>(b) 25. 5 equal groups of 5 contain 25. Check: 25÷5=5.</w:t>
      </w:r>
    </w:p>
    <w:p>
      <w:r>
        <w:t>(c) 56. 8 equal groups of 7 contain 56. Check: 56÷8=7.</w:t>
      </w:r>
    </w:p>
    <w:p>
      <w:pPr>
        <w:pStyle w:val="Heading3"/>
      </w:pPr>
      <w:r>
        <w:t>Question 9</w:t>
      </w:r>
    </w:p>
    <w:p>
      <w:r>
        <w:t>(a) 42. 7 equal groups of 6 contain 42. Check: 42÷7=6.</w:t>
      </w:r>
    </w:p>
    <w:p>
      <w:r>
        <w:t>(b) 12. 3 equal groups of 4 contain 12. Check: 12÷3=4.</w:t>
      </w:r>
    </w:p>
    <w:p>
      <w:r>
        <w:t>(c) 6. 3×6=18, so 18÷3=6.</w:t>
      </w:r>
    </w:p>
    <w:p>
      <w:pPr>
        <w:pStyle w:val="Heading3"/>
      </w:pPr>
      <w:r>
        <w:t>Question 10</w:t>
      </w:r>
    </w:p>
    <w:p>
      <w:r>
        <w:t>(a) 56. 8 equal groups of 7 contain 56. Check: 56÷8=7.</w:t>
      </w:r>
    </w:p>
    <w:p>
      <w:r>
        <w:t>(b) 6. 6×6=36, so 36÷6=6.</w:t>
      </w:r>
    </w:p>
    <w:p>
      <w:r>
        <w:t>(c) 42. 7 equal groups of 6 contain 42. Check: 42÷7=6.</w:t>
      </w:r>
    </w:p>
    <w:p>
      <w:r>
        <w:br w:type="page"/>
      </w:r>
    </w:p>
    <w:p>
      <w:pPr>
        <w:pStyle w:val="Heading1"/>
      </w:pPr>
      <w:r>
        <w:t>Week 5 — Answers</w:t>
      </w:r>
    </w:p>
    <w:p>
      <w:pPr>
        <w:pStyle w:val="Heading2"/>
      </w:pPr>
      <w:r>
        <w:t>MCQ answers and explanations</w:t>
      </w:r>
    </w:p>
    <w:p>
      <w:r>
        <w:t>1. A — 26037. 263×(90+9) = 23670+2367 = 26037.</w:t>
      </w:r>
    </w:p>
    <w:p>
      <w:r>
        <w:t>2. D — 65100. 372×(170+5) = 63240+1860 = 65100.</w:t>
      </w:r>
    </w:p>
    <w:p>
      <w:r>
        <w:t>3. D — 42449. 227×(180+7) = 40860+1589 = 42449.</w:t>
      </w:r>
    </w:p>
    <w:p>
      <w:r>
        <w:t>4. B — 62568. 316×(190+8) = 60040+2528 = 62568.</w:t>
      </w:r>
    </w:p>
    <w:p>
      <w:r>
        <w:t>5. D — 18877. 439×(40+3) = 17560+1317 = 18877.</w:t>
      </w:r>
    </w:p>
    <w:p>
      <w:r>
        <w:t>6. D — 1313. 101×(10+3) = 1010+303 = 1313.</w:t>
      </w:r>
    </w:p>
    <w:p>
      <w:r>
        <w:t>7. C — 13330. 430×(30+1) = 12900+430 = 13330.</w:t>
      </w:r>
    </w:p>
    <w:p>
      <w:r>
        <w:t>8. D — 9944. 452×(20+2) = 9040+904 = 9944.</w:t>
      </w:r>
    </w:p>
    <w:p>
      <w:r>
        <w:t>9. A — 31360. 448×(70+0) = 31360+0 = 31360.</w:t>
      </w:r>
    </w:p>
    <w:p>
      <w:r>
        <w:t>10. A — 38889. 447×(80+7) = 35760+3129 = 38889.</w:t>
      </w:r>
    </w:p>
    <w:p>
      <w:r>
        <w:t>11. D — 8295. 237×(30+5) = 7110+1185 = 8295.</w:t>
      </w:r>
    </w:p>
    <w:p>
      <w:r>
        <w:t>12. B — 53196. 186×(280+6) = 52080+1116 = 53196.</w:t>
      </w:r>
    </w:p>
    <w:p>
      <w:r>
        <w:t>13. A — 28755. 135×(210+3) = 28350+405 = 28755.</w:t>
      </w:r>
    </w:p>
    <w:p>
      <w:r>
        <w:t>14. C — 129978. 498×(260+1) = 129480+498 = 129978.</w:t>
      </w:r>
    </w:p>
    <w:p>
      <w:r>
        <w:t>15. B — 20592. 264×(70+8) = 18480+2112 = 20592.</w:t>
      </w:r>
    </w:p>
    <w:p>
      <w:r>
        <w:t>16. A — 57834. 306×(180+9) = 55080+2754 = 57834.</w:t>
      </w:r>
    </w:p>
    <w:p>
      <w:r>
        <w:t>17. C — 26910. 414×(60+5) = 24840+2070 = 26910.</w:t>
      </w:r>
    </w:p>
    <w:p>
      <w:r>
        <w:t>18. D — 31152. 264×(110+8) = 29040+2112 = 31152.</w:t>
      </w:r>
    </w:p>
    <w:p>
      <w:r>
        <w:t>19. B — 8640. 432×(20+0) = 8640+0 = 8640.</w:t>
      </w:r>
    </w:p>
    <w:p>
      <w:r>
        <w:t>20. D — 29665. 349×(80+5) = 27920+1745 = 29665.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1648. 103×(10+6) = 1030+618 = 1648.</w:t>
      </w:r>
    </w:p>
    <w:p>
      <w:r>
        <w:t>(b) 38976. 464×(80+4) = 37120+1856 = 38976.</w:t>
      </w:r>
    </w:p>
    <w:p>
      <w:r>
        <w:t>(c) 35560. 254×(140+0) = 35560+0 = 35560.</w:t>
      </w:r>
    </w:p>
    <w:p>
      <w:pPr>
        <w:pStyle w:val="Heading3"/>
      </w:pPr>
      <w:r>
        <w:t>Question 2</w:t>
      </w:r>
    </w:p>
    <w:p>
      <w:r>
        <w:t>(a) 42140. 215×(190+6) = 40850+1290 = 42140.</w:t>
      </w:r>
    </w:p>
    <w:p>
      <w:r>
        <w:t>(b) 38969. 133×(290+3) = 38570+399 = 38969.</w:t>
      </w:r>
    </w:p>
    <w:p>
      <w:r>
        <w:t>(c) 37627. 197×(190+1) = 37430+197 = 37627.</w:t>
      </w:r>
    </w:p>
    <w:p>
      <w:pPr>
        <w:pStyle w:val="Heading3"/>
      </w:pPr>
      <w:r>
        <w:t>Question 3</w:t>
      </w:r>
    </w:p>
    <w:p>
      <w:r>
        <w:t>(a) 100302. 458×(210+9) = 96180+4122 = 100302.</w:t>
      </w:r>
    </w:p>
    <w:p>
      <w:r>
        <w:t>(b) 46200. 462×(100+0) = 46200+0 = 46200.</w:t>
      </w:r>
    </w:p>
    <w:p>
      <w:r>
        <w:t>(c) 7680. 120×(60+4) = 7200+480 = 7680.</w:t>
      </w:r>
    </w:p>
    <w:p>
      <w:pPr>
        <w:pStyle w:val="Heading3"/>
      </w:pPr>
      <w:r>
        <w:t>Question 4</w:t>
      </w:r>
    </w:p>
    <w:p>
      <w:r>
        <w:t>(a) 38200. 191×(200+0) = 38200+0 = 38200.</w:t>
      </w:r>
    </w:p>
    <w:p>
      <w:r>
        <w:t>(b) 24282. 342×(70+1) = 23940+342 = 24282.</w:t>
      </w:r>
    </w:p>
    <w:p>
      <w:r>
        <w:t>(c) 38394. 474×(80+1) = 37920+474 = 38394.</w:t>
      </w:r>
    </w:p>
    <w:p>
      <w:pPr>
        <w:pStyle w:val="Heading3"/>
      </w:pPr>
      <w:r>
        <w:t>Question 5</w:t>
      </w:r>
    </w:p>
    <w:p>
      <w:r>
        <w:t>(a) 4687. 109×(40+3) = 4360+327 = 4687.</w:t>
      </w:r>
    </w:p>
    <w:p>
      <w:r>
        <w:t>(b) 21620. 235×(90+2) = 21150+470 = 21620.</w:t>
      </w:r>
    </w:p>
    <w:p>
      <w:r>
        <w:t>(c) 117279. 471×(240+9) = 113040+4239 = 117279.</w:t>
      </w:r>
    </w:p>
    <w:p>
      <w:pPr>
        <w:pStyle w:val="Heading3"/>
      </w:pPr>
      <w:r>
        <w:t>Question 6</w:t>
      </w:r>
    </w:p>
    <w:p>
      <w:r>
        <w:t>(a) 62750. 251×(250+0) = 62750+0 = 62750.</w:t>
      </w:r>
    </w:p>
    <w:p>
      <w:r>
        <w:t>(b) 9843. 193×(50+1) = 9650+193 = 9843.</w:t>
      </w:r>
    </w:p>
    <w:p>
      <w:r>
        <w:t>(c) 29960. 214×(140+0) = 29960+0 = 29960.</w:t>
      </w:r>
    </w:p>
    <w:p>
      <w:pPr>
        <w:pStyle w:val="Heading3"/>
      </w:pPr>
      <w:r>
        <w:t>Question 7</w:t>
      </w:r>
    </w:p>
    <w:p>
      <w:r>
        <w:t>(a) 31236. 274×(110+4) = 30140+1096 = 31236.</w:t>
      </w:r>
    </w:p>
    <w:p>
      <w:r>
        <w:t>(b) 64200. 300×(210+4) = 63000+1200 = 64200.</w:t>
      </w:r>
    </w:p>
    <w:p>
      <w:r>
        <w:t>(c) 80522. 494×(160+3) = 79040+1482 = 80522.</w:t>
      </w:r>
    </w:p>
    <w:p>
      <w:pPr>
        <w:pStyle w:val="Heading3"/>
      </w:pPr>
      <w:r>
        <w:t>Question 8</w:t>
      </w:r>
    </w:p>
    <w:p>
      <w:r>
        <w:t>(a) 47196. 342×(130+8) = 44460+2736 = 47196.</w:t>
      </w:r>
    </w:p>
    <w:p>
      <w:r>
        <w:t>(b) 49914. 177×(280+2) = 49560+354 = 49914.</w:t>
      </w:r>
    </w:p>
    <w:p>
      <w:r>
        <w:t>(c) 24552. 186×(130+2) = 24180+372 = 24552.</w:t>
      </w:r>
    </w:p>
    <w:p>
      <w:pPr>
        <w:pStyle w:val="Heading3"/>
      </w:pPr>
      <w:r>
        <w:t>Question 9</w:t>
      </w:r>
    </w:p>
    <w:p>
      <w:r>
        <w:t>(a) 19992. 196×(100+2) = 19600+392 = 19992.</w:t>
      </w:r>
    </w:p>
    <w:p>
      <w:r>
        <w:t>(b) 36530. 281×(130+0) = 36530+0 = 36530.</w:t>
      </w:r>
    </w:p>
    <w:p>
      <w:r>
        <w:t>(c) 26524. 349×(70+6) = 24430+2094 = 26524.</w:t>
      </w:r>
    </w:p>
    <w:p>
      <w:pPr>
        <w:pStyle w:val="Heading3"/>
      </w:pPr>
      <w:r>
        <w:t>Question 10</w:t>
      </w:r>
    </w:p>
    <w:p>
      <w:r>
        <w:t>(a) 41157. 269×(150+3) = 40350+807 = 41157.</w:t>
      </w:r>
    </w:p>
    <w:p>
      <w:r>
        <w:t>(b) 7760. 194×(40+0) = 7760+0 = 7760.</w:t>
      </w:r>
    </w:p>
    <w:p>
      <w:r>
        <w:t>(c) 141726. 474×(290+9) = 137460+4266 = 141726.</w:t>
      </w:r>
    </w:p>
    <w:p>
      <w:r>
        <w:br w:type="page"/>
      </w:r>
    </w:p>
    <w:p>
      <w:pPr>
        <w:pStyle w:val="Heading1"/>
      </w:pPr>
      <w:r>
        <w:t>Week 6 — Answers</w:t>
      </w:r>
    </w:p>
    <w:p>
      <w:pPr>
        <w:pStyle w:val="Heading2"/>
      </w:pPr>
      <w:r>
        <w:t>MCQ answers and explanations</w:t>
      </w:r>
    </w:p>
    <w:p>
      <w:r>
        <w:t>1. D — 66. 6×66=396, so the quotient is 66.</w:t>
      </w:r>
    </w:p>
    <w:p>
      <w:r>
        <w:t>2. A — 33. 9×33=297, so the quotient is 33.</w:t>
      </w:r>
    </w:p>
    <w:p>
      <w:r>
        <w:t>3. D — 81. 7×81=567, so the quotient is 81.</w:t>
      </w:r>
    </w:p>
    <w:p>
      <w:r>
        <w:t>4. C — 24. 8×24=192, so the quotient is 24.</w:t>
      </w:r>
    </w:p>
    <w:p>
      <w:r>
        <w:t>5. D — 51. 3×51=153, so the quotient is 51.</w:t>
      </w:r>
    </w:p>
    <w:p>
      <w:r>
        <w:t>6. B — 37. 5×37=185, so the quotient is 37.</w:t>
      </w:r>
    </w:p>
    <w:p>
      <w:r>
        <w:t>7. A — 57. 7×57=399, so the quotient is 57.</w:t>
      </w:r>
    </w:p>
    <w:p>
      <w:r>
        <w:t>8. B — 82. 4×82=328, so the quotient is 82.</w:t>
      </w:r>
    </w:p>
    <w:p>
      <w:r>
        <w:t>9. A — 80. 9×80=720, so the quotient is 80.</w:t>
      </w:r>
    </w:p>
    <w:p>
      <w:r>
        <w:t>10. A — 93. 7×93=651, so the quotient is 93.</w:t>
      </w:r>
    </w:p>
    <w:p>
      <w:r>
        <w:t>11. A — 42. 3×42=126, so the quotient is 42.</w:t>
      </w:r>
    </w:p>
    <w:p>
      <w:r>
        <w:t>12. D — 71. 5×71=355, so the quotient is 71.</w:t>
      </w:r>
    </w:p>
    <w:p>
      <w:r>
        <w:t>13. D — 22. 6×22=132, so the quotient is 22.</w:t>
      </w:r>
    </w:p>
    <w:p>
      <w:r>
        <w:t>14. A — 91. 3×91=273, so the quotient is 91.</w:t>
      </w:r>
    </w:p>
    <w:p>
      <w:r>
        <w:t>15. D — 72. 7×72=504, so the quotient is 72.</w:t>
      </w:r>
    </w:p>
    <w:p>
      <w:r>
        <w:t>16. B — 30. 2×30=60, so the quotient is 30.</w:t>
      </w:r>
    </w:p>
    <w:p>
      <w:r>
        <w:t>17. C — 88. 9×88=792, so the quotient is 88.</w:t>
      </w:r>
    </w:p>
    <w:p>
      <w:r>
        <w:t>18. D — 52. 9×52=468, so the quotient is 52.</w:t>
      </w:r>
    </w:p>
    <w:p>
      <w:r>
        <w:t>19. A — 80. 2×80=160, so the quotient is 80.</w:t>
      </w:r>
    </w:p>
    <w:p>
      <w:r>
        <w:t>20. D — 46. 2×46=92, so the quotient is 46.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35. 3×35=105, so the quotient is 35.</w:t>
      </w:r>
    </w:p>
    <w:p>
      <w:r>
        <w:t>(b) 59. 4×59=236, so the quotient is 59.</w:t>
      </w:r>
    </w:p>
    <w:p>
      <w:r>
        <w:t>(c) 79. 4×79=316, so the quotient is 79.</w:t>
      </w:r>
    </w:p>
    <w:p>
      <w:pPr>
        <w:pStyle w:val="Heading3"/>
      </w:pPr>
      <w:r>
        <w:t>Question 2</w:t>
      </w:r>
    </w:p>
    <w:p>
      <w:r>
        <w:t>(a) 91. 6×91=546, so the quotient is 91.</w:t>
      </w:r>
    </w:p>
    <w:p>
      <w:r>
        <w:t>(b) 47. 2×47=94, so the quotient is 47.</w:t>
      </w:r>
    </w:p>
    <w:p>
      <w:r>
        <w:t>(c) 59. 9×59=531, so the quotient is 59.</w:t>
      </w:r>
    </w:p>
    <w:p>
      <w:pPr>
        <w:pStyle w:val="Heading3"/>
      </w:pPr>
      <w:r>
        <w:t>Question 3</w:t>
      </w:r>
    </w:p>
    <w:p>
      <w:r>
        <w:t>(a) 19. 7×19=133, so the quotient is 19.</w:t>
      </w:r>
    </w:p>
    <w:p>
      <w:r>
        <w:t>(b) 60. 8×60=480, so the quotient is 60.</w:t>
      </w:r>
    </w:p>
    <w:p>
      <w:r>
        <w:t>(c) 32. 9×32=288, so the quotient is 32.</w:t>
      </w:r>
    </w:p>
    <w:p>
      <w:pPr>
        <w:pStyle w:val="Heading3"/>
      </w:pPr>
      <w:r>
        <w:t>Question 4</w:t>
      </w:r>
    </w:p>
    <w:p>
      <w:r>
        <w:t>(a) 53. 6×53=318, so the quotient is 53.</w:t>
      </w:r>
    </w:p>
    <w:p>
      <w:r>
        <w:t>(b) 70. 3×70=210, so the quotient is 70.</w:t>
      </w:r>
    </w:p>
    <w:p>
      <w:r>
        <w:t>(c) 32. 9×32=288, so the quotient is 32.</w:t>
      </w:r>
    </w:p>
    <w:p>
      <w:pPr>
        <w:pStyle w:val="Heading3"/>
      </w:pPr>
      <w:r>
        <w:t>Question 5</w:t>
      </w:r>
    </w:p>
    <w:p>
      <w:r>
        <w:t>(a) 79. 3×79=237, so the quotient is 79.</w:t>
      </w:r>
    </w:p>
    <w:p>
      <w:r>
        <w:t>(b) 65. 4×65=260, so the quotient is 65.</w:t>
      </w:r>
    </w:p>
    <w:p>
      <w:r>
        <w:t>(c) 67. 5×67=335, so the quotient is 67.</w:t>
      </w:r>
    </w:p>
    <w:p>
      <w:pPr>
        <w:pStyle w:val="Heading3"/>
      </w:pPr>
      <w:r>
        <w:t>Question 6</w:t>
      </w:r>
    </w:p>
    <w:p>
      <w:r>
        <w:t>(a) 39. 7×39=273, so the quotient is 39.</w:t>
      </w:r>
    </w:p>
    <w:p>
      <w:r>
        <w:t>(b) 45. 4×45=180, so the quotient is 45.</w:t>
      </w:r>
    </w:p>
    <w:p>
      <w:r>
        <w:t>(c) 20. 9×20=180, so the quotient is 20.</w:t>
      </w:r>
    </w:p>
    <w:p>
      <w:pPr>
        <w:pStyle w:val="Heading3"/>
      </w:pPr>
      <w:r>
        <w:t>Question 7</w:t>
      </w:r>
    </w:p>
    <w:p>
      <w:r>
        <w:t>(a) 37. 7×37=259, so the quotient is 37.</w:t>
      </w:r>
    </w:p>
    <w:p>
      <w:r>
        <w:t>(b) 38. 8×38=304, so the quotient is 38.</w:t>
      </w:r>
    </w:p>
    <w:p>
      <w:r>
        <w:t>(c) 40. 2×40=80, so the quotient is 40.</w:t>
      </w:r>
    </w:p>
    <w:p>
      <w:pPr>
        <w:pStyle w:val="Heading3"/>
      </w:pPr>
      <w:r>
        <w:t>Question 8</w:t>
      </w:r>
    </w:p>
    <w:p>
      <w:r>
        <w:t>(a) 54. 4×54=216, so the quotient is 54.</w:t>
      </w:r>
    </w:p>
    <w:p>
      <w:r>
        <w:t>(b) 94. 5×94=470, so the quotient is 94.</w:t>
      </w:r>
    </w:p>
    <w:p>
      <w:r>
        <w:t>(c) 85. 8×85=680, so the quotient is 85.</w:t>
      </w:r>
    </w:p>
    <w:p>
      <w:pPr>
        <w:pStyle w:val="Heading3"/>
      </w:pPr>
      <w:r>
        <w:t>Question 9</w:t>
      </w:r>
    </w:p>
    <w:p>
      <w:r>
        <w:t>(a) 67. 7×67=469, so the quotient is 67.</w:t>
      </w:r>
    </w:p>
    <w:p>
      <w:r>
        <w:t>(b) 62. 3×62=186, so the quotient is 62.</w:t>
      </w:r>
    </w:p>
    <w:p>
      <w:r>
        <w:t>(c) 74. 4×74=296, so the quotient is 74.</w:t>
      </w:r>
    </w:p>
    <w:p>
      <w:pPr>
        <w:pStyle w:val="Heading3"/>
      </w:pPr>
      <w:r>
        <w:t>Question 10</w:t>
      </w:r>
    </w:p>
    <w:p>
      <w:r>
        <w:t>(a) 76. 6×76=456, so the quotient is 76.</w:t>
      </w:r>
    </w:p>
    <w:p>
      <w:r>
        <w:t>(b) 53. 9×53=477, so the quotient is 53.</w:t>
      </w:r>
    </w:p>
    <w:p>
      <w:r>
        <w:t>(c) 99. 7×99=693, so the quotient is 99.</w:t>
      </w:r>
    </w:p>
    <w:p>
      <w:r>
        <w:br w:type="page"/>
      </w:r>
    </w:p>
    <w:p>
      <w:pPr>
        <w:pStyle w:val="Heading1"/>
      </w:pPr>
      <w:r>
        <w:t>Week 7 — Answers</w:t>
      </w:r>
    </w:p>
    <w:p>
      <w:pPr>
        <w:pStyle w:val="Heading2"/>
      </w:pPr>
      <w:r>
        <w:t>MCQ answers and explanations</w:t>
      </w:r>
    </w:p>
    <w:p>
      <w:r>
        <w:t>1. A — 0.7. 7÷10=0.7.</w:t>
      </w:r>
    </w:p>
    <w:p>
      <w:r>
        <w:t>2. C — 19/12. Common denominator 12: (4 + 15)/12 = 19/12.</w:t>
      </w:r>
    </w:p>
    <w:p>
      <w:r>
        <w:t>3. A — 80. 4/5×100=80%.</w:t>
      </w:r>
    </w:p>
    <w:p>
      <w:r>
        <w:t>4. C — 7/6. Common denominator 6: (15 − 8)/6 = 7/6.</w:t>
      </w:r>
    </w:p>
    <w:p>
      <w:r>
        <w:t>5. B — 1/4. 25/100=1/4.</w:t>
      </w:r>
    </w:p>
    <w:p>
      <w:r>
        <w:t>6. A — 13/4. Common denominator 4: (8 + 5)/4 = 13/4.</w:t>
      </w:r>
    </w:p>
    <w:p>
      <w:r>
        <w:t>7. C — 0.8. 4÷5=0.8.</w:t>
      </w:r>
    </w:p>
    <w:p>
      <w:r>
        <w:t>8. D — 23/6. Common denominator 6: (7 + 16)/6 = 23/6.</w:t>
      </w:r>
    </w:p>
    <w:p>
      <w:r>
        <w:t>9. A — 10. 1/10×100=10%.</w:t>
      </w:r>
    </w:p>
    <w:p>
      <w:r>
        <w:t>10. B — 1/3. Common denominator 3: (9 − 8)/3 = 1/3.</w:t>
      </w:r>
    </w:p>
    <w:p>
      <w:r>
        <w:t>11. B — 3/5. 60/100=3/5.</w:t>
      </w:r>
    </w:p>
    <w:p>
      <w:r>
        <w:t>12. A — 11/6. Common denominator 6: (2 + 9)/6 = 11/6.</w:t>
      </w:r>
    </w:p>
    <w:p>
      <w:r>
        <w:t>13. A — 0.6. 3÷5=0.6.</w:t>
      </w:r>
    </w:p>
    <w:p>
      <w:r>
        <w:t>14. C — 3. Common denominator 3: (1 + 8)/3 = 3.</w:t>
      </w:r>
    </w:p>
    <w:p>
      <w:r>
        <w:t>15. D — 70. 7/10×100=70%.</w:t>
      </w:r>
    </w:p>
    <w:p>
      <w:r>
        <w:t>16. D — 1/12. Common denominator 12: (3 − 2)/12 = 1/12.</w:t>
      </w:r>
    </w:p>
    <w:p>
      <w:r>
        <w:t>17. B — 1/5. 20/100=1/5.</w:t>
      </w:r>
    </w:p>
    <w:p>
      <w:r>
        <w:t>18. B — 3. Common denominator 3: (5 + 4)/3 = 3.</w:t>
      </w:r>
    </w:p>
    <w:p>
      <w:r>
        <w:t>19. C — 0.5. 1÷2=0.5.</w:t>
      </w:r>
    </w:p>
    <w:p>
      <w:r>
        <w:t>20. D — 19/6. Common denominator 6: (15 + 4)/6 = 19/6.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0.6. 3÷5=0.6.</w:t>
      </w:r>
    </w:p>
    <w:p>
      <w:r>
        <w:t>(b) 17/12. Common denominator 12: (21 − 4)/12 = 17/12.</w:t>
      </w:r>
    </w:p>
    <w:p>
      <w:r>
        <w:t>(c) 3/5. 60/100=3/5.</w:t>
      </w:r>
    </w:p>
    <w:p>
      <w:pPr>
        <w:pStyle w:val="Heading3"/>
      </w:pPr>
      <w:r>
        <w:t>Question 2</w:t>
      </w:r>
    </w:p>
    <w:p>
      <w:r>
        <w:t>(a) 1. Common denominator 1: (2 − 1)/1 = 1.</w:t>
      </w:r>
    </w:p>
    <w:p>
      <w:r>
        <w:t>(b) 1/2. 50/100=1/2.</w:t>
      </w:r>
    </w:p>
    <w:p>
      <w:r>
        <w:t>(c) 3/2. Common denominator 2: (2 + 1)/2 = 3/2.</w:t>
      </w:r>
    </w:p>
    <w:p>
      <w:pPr>
        <w:pStyle w:val="Heading3"/>
      </w:pPr>
      <w:r>
        <w:t>Question 3</w:t>
      </w:r>
    </w:p>
    <w:p>
      <w:r>
        <w:t>(a) 2/5. 40/100=2/5.</w:t>
      </w:r>
    </w:p>
    <w:p>
      <w:r>
        <w:t>(b) 11/12. Common denominator 12: (2 + 9)/12 = 11/12.</w:t>
      </w:r>
    </w:p>
    <w:p>
      <w:r>
        <w:t>(c) 80. 4/5×100=80%.</w:t>
      </w:r>
    </w:p>
    <w:p>
      <w:pPr>
        <w:pStyle w:val="Heading3"/>
      </w:pPr>
      <w:r>
        <w:t>Question 4</w:t>
      </w:r>
    </w:p>
    <w:p>
      <w:r>
        <w:t>(a) 4/3. Common denominator 3: (3 + 1)/3 = 4/3.</w:t>
      </w:r>
    </w:p>
    <w:p>
      <w:r>
        <w:t>(b) 30. 3/10×100=30%.</w:t>
      </w:r>
    </w:p>
    <w:p>
      <w:r>
        <w:t>(c) 10/3. Common denominator 3: (6 + 4)/3 = 10/3.</w:t>
      </w:r>
    </w:p>
    <w:p>
      <w:pPr>
        <w:pStyle w:val="Heading3"/>
      </w:pPr>
      <w:r>
        <w:t>Question 5</w:t>
      </w:r>
    </w:p>
    <w:p>
      <w:r>
        <w:t>(a) 25. 1/4×100=25%.</w:t>
      </w:r>
    </w:p>
    <w:p>
      <w:r>
        <w:t>(b) 25/6. Common denominator 6: (16 + 9)/6 = 25/6.</w:t>
      </w:r>
    </w:p>
    <w:p>
      <w:r>
        <w:t>(c) 0.1. 1÷10=0.1.</w:t>
      </w:r>
    </w:p>
    <w:p>
      <w:pPr>
        <w:pStyle w:val="Heading3"/>
      </w:pPr>
      <w:r>
        <w:t>Question 6</w:t>
      </w:r>
    </w:p>
    <w:p>
      <w:r>
        <w:t>(a) 7/6. Common denominator 6: (5 + 2)/6 = 7/6.</w:t>
      </w:r>
    </w:p>
    <w:p>
      <w:r>
        <w:t>(b) 0.8. 4÷5=0.8.</w:t>
      </w:r>
    </w:p>
    <w:p>
      <w:r>
        <w:t>(c) 1/3. Common denominator 3: (5 − 4)/3 = 1/3.</w:t>
      </w:r>
    </w:p>
    <w:p>
      <w:pPr>
        <w:pStyle w:val="Heading3"/>
      </w:pPr>
      <w:r>
        <w:t>Question 7</w:t>
      </w:r>
    </w:p>
    <w:p>
      <w:r>
        <w:t>(a) 0.3. 3÷10=0.3.</w:t>
      </w:r>
    </w:p>
    <w:p>
      <w:r>
        <w:t>(b) 3/2. Common denominator 2: (5 − 2)/2 = 3/2.</w:t>
      </w:r>
    </w:p>
    <w:p>
      <w:r>
        <w:t>(c) 3/5. 60/100=3/5.</w:t>
      </w:r>
    </w:p>
    <w:p>
      <w:pPr>
        <w:pStyle w:val="Heading3"/>
      </w:pPr>
      <w:r>
        <w:t>Question 8</w:t>
      </w:r>
    </w:p>
    <w:p>
      <w:r>
        <w:t>(a) 1/6. Common denominator 6: (6 − 5)/6 = 1/6.</w:t>
      </w:r>
    </w:p>
    <w:p>
      <w:r>
        <w:t>(b) 1/2. 50/100=1/2.</w:t>
      </w:r>
    </w:p>
    <w:p>
      <w:r>
        <w:t>(c) 3/2. Common denominator 2: (2 + 1)/2 = 3/2.</w:t>
      </w:r>
    </w:p>
    <w:p>
      <w:pPr>
        <w:pStyle w:val="Heading3"/>
      </w:pPr>
      <w:r>
        <w:t>Question 9</w:t>
      </w:r>
    </w:p>
    <w:p>
      <w:r>
        <w:t>(a) 1/2. 50/100=1/2.</w:t>
      </w:r>
    </w:p>
    <w:p>
      <w:r>
        <w:t>(b) 10/3. Common denominator 3: (4 + 6)/3 = 10/3.</w:t>
      </w:r>
    </w:p>
    <w:p>
      <w:r>
        <w:t>(c) 60. 3/5×100=60%.</w:t>
      </w:r>
    </w:p>
    <w:p>
      <w:pPr>
        <w:pStyle w:val="Heading3"/>
      </w:pPr>
      <w:r>
        <w:t>Question 10</w:t>
      </w:r>
    </w:p>
    <w:p>
      <w:r>
        <w:t>(a) 11/3. Common denominator 3: (3 + 8)/3 = 11/3.</w:t>
      </w:r>
    </w:p>
    <w:p>
      <w:r>
        <w:t>(b) 30. 3/10×100=30%.</w:t>
      </w:r>
    </w:p>
    <w:p>
      <w:r>
        <w:t>(c) 17/4. Common denominator 4: (14 + 3)/4 = 17/4.</w:t>
      </w:r>
    </w:p>
    <w:p>
      <w:r>
        <w:br w:type="page"/>
      </w:r>
    </w:p>
    <w:p>
      <w:pPr>
        <w:pStyle w:val="Heading1"/>
      </w:pPr>
      <w:r>
        <w:t>Week 8 — Answers</w:t>
      </w:r>
    </w:p>
    <w:p>
      <w:pPr>
        <w:pStyle w:val="Heading2"/>
      </w:pPr>
      <w:r>
        <w:t>MCQ answers and explanations</w:t>
      </w:r>
    </w:p>
    <w:p>
      <w:r>
        <w:t>1. B — 27. 72÷8×3=27.</w:t>
      </w:r>
    </w:p>
    <w:p>
      <w:r>
        <w:t>2. A — 16. 40÷5×2=16.</w:t>
      </w:r>
    </w:p>
    <w:p>
      <w:r>
        <w:t>3. D — 1/15. (1×1)/(5×3)=1/15.</w:t>
      </w:r>
    </w:p>
    <w:p>
      <w:r>
        <w:t>4. A — 10. 25÷5×2=10.</w:t>
      </w:r>
    </w:p>
    <w:p>
      <w:r>
        <w:t>5. B — 12. 24÷4×2=12.</w:t>
      </w:r>
    </w:p>
    <w:p>
      <w:r>
        <w:t>6. A — 1/12. (1×1)/(3×4)=1/12.</w:t>
      </w:r>
    </w:p>
    <w:p>
      <w:r>
        <w:t>7. C — 27. 45÷5×3=27.</w:t>
      </w:r>
    </w:p>
    <w:p>
      <w:r>
        <w:t>8. D — 20. 32÷8×5=20.</w:t>
      </w:r>
    </w:p>
    <w:p>
      <w:r>
        <w:t>9. D — 1/14. (1×1)/(2×7)=1/14.</w:t>
      </w:r>
    </w:p>
    <w:p>
      <w:r>
        <w:t>10. B — 6. 9÷3×2=6.</w:t>
      </w:r>
    </w:p>
    <w:p>
      <w:r>
        <w:t>11. A — 9. 15÷5×3=9.</w:t>
      </w:r>
    </w:p>
    <w:p>
      <w:r>
        <w:t>12. C — 1/9. (1×2)/(2×9)=1/9.</w:t>
      </w:r>
    </w:p>
    <w:p>
      <w:r>
        <w:t>13. A — 7. 28÷4×1=7.</w:t>
      </w:r>
    </w:p>
    <w:p>
      <w:r>
        <w:t>14. A — 14. 21÷3×2=14.</w:t>
      </w:r>
    </w:p>
    <w:p>
      <w:r>
        <w:t>15. C — 3/16. (1×3)/(2×8)=3/16.</w:t>
      </w:r>
    </w:p>
    <w:p>
      <w:r>
        <w:t>16. C — 30. 40÷4×3=30.</w:t>
      </w:r>
    </w:p>
    <w:p>
      <w:r>
        <w:t>17. B — 6. 24÷8×2=6.</w:t>
      </w:r>
    </w:p>
    <w:p>
      <w:r>
        <w:t>18. C — 1/6. (1×1)/(3×2)=1/6.</w:t>
      </w:r>
    </w:p>
    <w:p>
      <w:r>
        <w:t>19. B — 18. 24÷4×3=18.</w:t>
      </w:r>
    </w:p>
    <w:p>
      <w:r>
        <w:t>20. C — 22. 33÷3×2=22.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6. 24÷4×1=6.</w:t>
      </w:r>
    </w:p>
    <w:p>
      <w:r>
        <w:t>(b) 4. 12÷3×1=4.</w:t>
      </w:r>
    </w:p>
    <w:p>
      <w:r>
        <w:t>(c) 1/10. (1×1)/(5×2)=1/10.</w:t>
      </w:r>
    </w:p>
    <w:p>
      <w:pPr>
        <w:pStyle w:val="Heading3"/>
      </w:pPr>
      <w:r>
        <w:t>Question 2</w:t>
      </w:r>
    </w:p>
    <w:p>
      <w:r>
        <w:t>(a) 12. 32÷8×3=12.</w:t>
      </w:r>
    </w:p>
    <w:p>
      <w:r>
        <w:t>(b) 1/12. (1×1)/(4×3)=1/12.</w:t>
      </w:r>
    </w:p>
    <w:p>
      <w:r>
        <w:t>(c) 11. 55÷5×1=11.</w:t>
      </w:r>
    </w:p>
    <w:p>
      <w:pPr>
        <w:pStyle w:val="Heading3"/>
      </w:pPr>
      <w:r>
        <w:t>Question 3</w:t>
      </w:r>
    </w:p>
    <w:p>
      <w:r>
        <w:t>(a) 4/27. (2×2)/(3×9)=4/27.</w:t>
      </w:r>
    </w:p>
    <w:p>
      <w:r>
        <w:t>(b) 5. 40÷8×1=5.</w:t>
      </w:r>
    </w:p>
    <w:p>
      <w:r>
        <w:t>(c) 9. 36÷4×1=9.</w:t>
      </w:r>
    </w:p>
    <w:p>
      <w:pPr>
        <w:pStyle w:val="Heading3"/>
      </w:pPr>
      <w:r>
        <w:t>Question 4</w:t>
      </w:r>
    </w:p>
    <w:p>
      <w:r>
        <w:t>(a) 3. 15÷5×1=3.</w:t>
      </w:r>
    </w:p>
    <w:p>
      <w:r>
        <w:t>(b) 18. 27÷3×2=18.</w:t>
      </w:r>
    </w:p>
    <w:p>
      <w:r>
        <w:t>(c) 1/24. (1×1)/(8×3)=1/24.</w:t>
      </w:r>
    </w:p>
    <w:p>
      <w:pPr>
        <w:pStyle w:val="Heading3"/>
      </w:pPr>
      <w:r>
        <w:t>Question 5</w:t>
      </w:r>
    </w:p>
    <w:p>
      <w:r>
        <w:t>(a) 11. 55÷5×1=11.</w:t>
      </w:r>
    </w:p>
    <w:p>
      <w:r>
        <w:t>(b) 2/15. (2×1)/(3×5)=2/15.</w:t>
      </w:r>
    </w:p>
    <w:p>
      <w:r>
        <w:t>(c) 8. 24÷3×1=8.</w:t>
      </w:r>
    </w:p>
    <w:p>
      <w:pPr>
        <w:pStyle w:val="Heading3"/>
      </w:pPr>
      <w:r>
        <w:t>Question 6</w:t>
      </w:r>
    </w:p>
    <w:p>
      <w:r>
        <w:t>(a) 1/20. (1×2)/(8×5)=1/20.</w:t>
      </w:r>
    </w:p>
    <w:p>
      <w:r>
        <w:t>(b) 24. 60÷5×2=24.</w:t>
      </w:r>
    </w:p>
    <w:p>
      <w:r>
        <w:t>(c) 7. 21÷3×1=7.</w:t>
      </w:r>
    </w:p>
    <w:p>
      <w:pPr>
        <w:pStyle w:val="Heading3"/>
      </w:pPr>
      <w:r>
        <w:t>Question 7</w:t>
      </w:r>
    </w:p>
    <w:p>
      <w:r>
        <w:t>(a) 16. 20÷5×4=16.</w:t>
      </w:r>
    </w:p>
    <w:p>
      <w:r>
        <w:t>(b) 36. 48÷4×3=36.</w:t>
      </w:r>
    </w:p>
    <w:p>
      <w:r>
        <w:t>(c) 3/20. (3×2)/(8×5)=3/20.</w:t>
      </w:r>
    </w:p>
    <w:p>
      <w:pPr>
        <w:pStyle w:val="Heading3"/>
      </w:pPr>
      <w:r>
        <w:t>Question 8</w:t>
      </w:r>
    </w:p>
    <w:p>
      <w:r>
        <w:t>(a) 21. 56÷8×3=21.</w:t>
      </w:r>
    </w:p>
    <w:p>
      <w:r>
        <w:t>(b) 1/5. (2×1)/(5×2)=1/5.</w:t>
      </w:r>
    </w:p>
    <w:p>
      <w:r>
        <w:t>(c) 5. 40÷8×1=5.</w:t>
      </w:r>
    </w:p>
    <w:p>
      <w:pPr>
        <w:pStyle w:val="Heading3"/>
      </w:pPr>
      <w:r>
        <w:t>Question 9</w:t>
      </w:r>
    </w:p>
    <w:p>
      <w:r>
        <w:t>(a) 7/18. (7×4)/(8×9)=7/18.</w:t>
      </w:r>
    </w:p>
    <w:p>
      <w:r>
        <w:t>(b) 54. 72÷8×6=54.</w:t>
      </w:r>
    </w:p>
    <w:p>
      <w:r>
        <w:t>(c) 12. 48÷4×1=12.</w:t>
      </w:r>
    </w:p>
    <w:p>
      <w:pPr>
        <w:pStyle w:val="Heading3"/>
      </w:pPr>
      <w:r>
        <w:t>Question 10</w:t>
      </w:r>
    </w:p>
    <w:p>
      <w:r>
        <w:t>(a) 12. 16÷4×3=12.</w:t>
      </w:r>
    </w:p>
    <w:p>
      <w:r>
        <w:t>(b) 36. 60÷5×3=36.</w:t>
      </w:r>
    </w:p>
    <w:p>
      <w:r>
        <w:t>(c) 1/45. (1×1)/(5×9)=1/45.</w:t>
      </w:r>
    </w:p>
    <w:p>
      <w:r>
        <w:br w:type="page"/>
      </w:r>
    </w:p>
    <w:p>
      <w:pPr>
        <w:pStyle w:val="Heading1"/>
      </w:pPr>
      <w:r>
        <w:t>Week 9 — Answers</w:t>
      </w:r>
    </w:p>
    <w:p>
      <w:pPr>
        <w:pStyle w:val="Heading2"/>
      </w:pPr>
      <w:r>
        <w:t>MCQ answers and explanations</w:t>
      </w:r>
    </w:p>
    <w:p>
      <w:r>
        <w:t>1. C — 4:9. Divide both terms by 3: 4:9.</w:t>
      </w:r>
    </w:p>
    <w:p>
      <w:r>
        <w:t>2. A — 4:9. Divide both terms by 4: 4:9.</w:t>
      </w:r>
    </w:p>
    <w:p>
      <w:r>
        <w:t>3. C — 1:2. Divide both terms by 28: 1:2.</w:t>
      </w:r>
    </w:p>
    <w:p>
      <w:r>
        <w:t>4. C — 2:7. Divide both terms by 5: 2:7.</w:t>
      </w:r>
    </w:p>
    <w:p>
      <w:r>
        <w:t>5. A — 3:4. Divide both terms by 8: 3:4.</w:t>
      </w:r>
    </w:p>
    <w:p>
      <w:r>
        <w:t>6. B — 3:7. Divide both terms by 3: 3:7.</w:t>
      </w:r>
    </w:p>
    <w:p>
      <w:r>
        <w:t>7. A — 6:7. Divide both terms by 4: 6:7.</w:t>
      </w:r>
    </w:p>
    <w:p>
      <w:r>
        <w:t>8. A — 3:7. Divide both terms by 5: 3:7.</w:t>
      </w:r>
    </w:p>
    <w:p>
      <w:r>
        <w:t>9. A — 3:1. Divide both terms by 10: 3:1.</w:t>
      </w:r>
    </w:p>
    <w:p>
      <w:r>
        <w:t>10. D — 1:1. Divide both terms by 18: 1:1.</w:t>
      </w:r>
    </w:p>
    <w:p>
      <w:r>
        <w:t>11. C — 6:5. Divide both terms by 2: 6:5.</w:t>
      </w:r>
    </w:p>
    <w:p>
      <w:r>
        <w:t>12. D — 9:5. Divide both terms by 2: 9:5.</w:t>
      </w:r>
    </w:p>
    <w:p>
      <w:r>
        <w:t>13. B — 8:5. Divide both terms by 5: 8:5.</w:t>
      </w:r>
    </w:p>
    <w:p>
      <w:r>
        <w:t>14. D — 2:5. Divide both terms by 6: 2:5.</w:t>
      </w:r>
    </w:p>
    <w:p>
      <w:r>
        <w:t>15. C — 7:5. Divide both terms by 8: 7:5.</w:t>
      </w:r>
    </w:p>
    <w:p>
      <w:r>
        <w:t>16. A — 2:3. Divide both terms by 3: 2:3.</w:t>
      </w:r>
    </w:p>
    <w:p>
      <w:r>
        <w:t>17. C — 2:7. Divide both terms by 6: 2:7.</w:t>
      </w:r>
    </w:p>
    <w:p>
      <w:r>
        <w:t>18. A — 7:8. Divide both terms by 7: 7:8.</w:t>
      </w:r>
    </w:p>
    <w:p>
      <w:r>
        <w:t>19. B — 5:4. Divide both terms by 8: 5:4.</w:t>
      </w:r>
    </w:p>
    <w:p>
      <w:r>
        <w:t>20. C — 1:1. Divide both terms by 25: 1:1.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8:9. Divide both terms by 3: 8:9.</w:t>
      </w:r>
    </w:p>
    <w:p>
      <w:r>
        <w:t>(b) 1:4. Divide both terms by 8: 1:4.</w:t>
      </w:r>
    </w:p>
    <w:p>
      <w:r>
        <w:t>(c) 3:2. Divide both terms by 24: 3:2.</w:t>
      </w:r>
    </w:p>
    <w:p>
      <w:pPr>
        <w:pStyle w:val="Heading3"/>
      </w:pPr>
      <w:r>
        <w:t>Question 2</w:t>
      </w:r>
    </w:p>
    <w:p>
      <w:r>
        <w:t>(a) 9:2. Divide both terms by 4: 9:2.</w:t>
      </w:r>
    </w:p>
    <w:p>
      <w:r>
        <w:t>(b) 8:5. Divide both terms by 6: 8:5.</w:t>
      </w:r>
    </w:p>
    <w:p>
      <w:r>
        <w:t>(c) 2:5. Divide both terms by 3: 2:5.</w:t>
      </w:r>
    </w:p>
    <w:p>
      <w:pPr>
        <w:pStyle w:val="Heading3"/>
      </w:pPr>
      <w:r>
        <w:t>Question 3</w:t>
      </w:r>
    </w:p>
    <w:p>
      <w:r>
        <w:t>(a) 7:6. Divide both terms by 8: 7:6.</w:t>
      </w:r>
    </w:p>
    <w:p>
      <w:r>
        <w:t>(b) 4:3. Divide both terms by 4: 4:3.</w:t>
      </w:r>
    </w:p>
    <w:p>
      <w:r>
        <w:t>(c) 1:3. Divide both terms by 12: 1:3.</w:t>
      </w:r>
    </w:p>
    <w:p>
      <w:pPr>
        <w:pStyle w:val="Heading3"/>
      </w:pPr>
      <w:r>
        <w:t>Question 4</w:t>
      </w:r>
    </w:p>
    <w:p>
      <w:r>
        <w:t>(a) 6:5. Divide both terms by 4: 6:5.</w:t>
      </w:r>
    </w:p>
    <w:p>
      <w:r>
        <w:t>(b) 7:3. Divide both terms by 7: 7:3.</w:t>
      </w:r>
    </w:p>
    <w:p>
      <w:r>
        <w:t>(c) 8:3. Divide both terms by 6: 8:3.</w:t>
      </w:r>
    </w:p>
    <w:p>
      <w:pPr>
        <w:pStyle w:val="Heading3"/>
      </w:pPr>
      <w:r>
        <w:t>Question 5</w:t>
      </w:r>
    </w:p>
    <w:p>
      <w:r>
        <w:t>(a) 8:3. Divide both terms by 6: 8:3.</w:t>
      </w:r>
    </w:p>
    <w:p>
      <w:r>
        <w:t>(b) 3:1. Divide both terms by 24: 3:1.</w:t>
      </w:r>
    </w:p>
    <w:p>
      <w:r>
        <w:t>(c) 5:9. Divide both terms by 5: 5:9.</w:t>
      </w:r>
    </w:p>
    <w:p>
      <w:pPr>
        <w:pStyle w:val="Heading3"/>
      </w:pPr>
      <w:r>
        <w:t>Question 6</w:t>
      </w:r>
    </w:p>
    <w:p>
      <w:r>
        <w:t>(a) 3:4. Divide both terms by 10: 3:4.</w:t>
      </w:r>
    </w:p>
    <w:p>
      <w:r>
        <w:t>(b) 1:2. Divide both terms by 10: 1:2.</w:t>
      </w:r>
    </w:p>
    <w:p>
      <w:r>
        <w:t>(c) 1:2. Divide both terms by 28: 1:2.</w:t>
      </w:r>
    </w:p>
    <w:p>
      <w:pPr>
        <w:pStyle w:val="Heading3"/>
      </w:pPr>
      <w:r>
        <w:t>Question 7</w:t>
      </w:r>
    </w:p>
    <w:p>
      <w:r>
        <w:t>(a) 9:2. Divide both terms by 3: 9:2.</w:t>
      </w:r>
    </w:p>
    <w:p>
      <w:r>
        <w:t>(b) 5:7. Divide both terms by 2: 5:7.</w:t>
      </w:r>
    </w:p>
    <w:p>
      <w:r>
        <w:t>(c) 1:4. Divide both terms by 6: 1:4.</w:t>
      </w:r>
    </w:p>
    <w:p>
      <w:pPr>
        <w:pStyle w:val="Heading3"/>
      </w:pPr>
      <w:r>
        <w:t>Question 8</w:t>
      </w:r>
    </w:p>
    <w:p>
      <w:r>
        <w:t>(a) 1:2. Divide both terms by 10: 1:2.</w:t>
      </w:r>
    </w:p>
    <w:p>
      <w:r>
        <w:t>(b) 9:5. Divide both terms by 6: 9:5.</w:t>
      </w:r>
    </w:p>
    <w:p>
      <w:r>
        <w:t>(c) 1:3. Divide both terms by 10: 1:3.</w:t>
      </w:r>
    </w:p>
    <w:p>
      <w:pPr>
        <w:pStyle w:val="Heading3"/>
      </w:pPr>
      <w:r>
        <w:t>Question 9</w:t>
      </w:r>
    </w:p>
    <w:p>
      <w:r>
        <w:t>(a) 7:6. Divide both terms by 6: 7:6.</w:t>
      </w:r>
    </w:p>
    <w:p>
      <w:r>
        <w:t>(b) 2:7. Divide both terms by 7: 2:7.</w:t>
      </w:r>
    </w:p>
    <w:p>
      <w:r>
        <w:t>(c) 2:3. Divide both terms by 21: 2:3.</w:t>
      </w:r>
    </w:p>
    <w:p>
      <w:pPr>
        <w:pStyle w:val="Heading3"/>
      </w:pPr>
      <w:r>
        <w:t>Question 10</w:t>
      </w:r>
    </w:p>
    <w:p>
      <w:r>
        <w:t>(a) 3:1. Divide both terms by 6: 3:1.</w:t>
      </w:r>
    </w:p>
    <w:p>
      <w:r>
        <w:t>(b) 5:4. Divide both terms by 7: 5:4.</w:t>
      </w:r>
    </w:p>
    <w:p>
      <w:r>
        <w:t>(c) 2:9. Divide both terms by 4: 2:9.</w:t>
      </w:r>
    </w:p>
    <w:p>
      <w:r>
        <w:br w:type="page"/>
      </w:r>
    </w:p>
    <w:p>
      <w:pPr>
        <w:pStyle w:val="Heading1"/>
      </w:pPr>
      <w:r>
        <w:t>Week 10 — Answers</w:t>
      </w:r>
    </w:p>
    <w:p>
      <w:pPr>
        <w:pStyle w:val="Heading2"/>
      </w:pPr>
      <w:r>
        <w:t>MCQ answers and explanations</w:t>
      </w:r>
    </w:p>
    <w:p>
      <w:r>
        <w:t>1. A — 24. Multiply both terms by 4; missing term=6×4=24.</w:t>
      </w:r>
    </w:p>
    <w:p>
      <w:r>
        <w:t>2. B — 36. Multiply both terms by 6; missing term=6×6=36.</w:t>
      </w:r>
    </w:p>
    <w:p>
      <w:r>
        <w:t>3. D — 63. Multiply both terms by 7; missing term=9×7=63.</w:t>
      </w:r>
    </w:p>
    <w:p>
      <w:r>
        <w:t>4. D — 14. Multiply both terms by 7; missing term=2×7=14.</w:t>
      </w:r>
    </w:p>
    <w:p>
      <w:r>
        <w:t>5. B — 4. Multiply both terms by 2; missing term=2×2=4.</w:t>
      </w:r>
    </w:p>
    <w:p>
      <w:r>
        <w:t>6. A — 48. Multiply both terms by 6; missing term=8×6=48.</w:t>
      </w:r>
    </w:p>
    <w:p>
      <w:r>
        <w:t>7. B — 32. Multiply both terms by 8; missing term=4×8=32.</w:t>
      </w:r>
    </w:p>
    <w:p>
      <w:r>
        <w:t>8. B — 35. Multiply both terms by 7; missing term=5×7=35.</w:t>
      </w:r>
    </w:p>
    <w:p>
      <w:r>
        <w:t>9. D — 4. Multiply both terms by 2; missing term=2×2=4.</w:t>
      </w:r>
    </w:p>
    <w:p>
      <w:r>
        <w:t>10. D — 24. Multiply both terms by 3; missing term=8×3=24.</w:t>
      </w:r>
    </w:p>
    <w:p>
      <w:r>
        <w:t>11. C — 24. Multiply both terms by 6; missing term=4×6=24.</w:t>
      </w:r>
    </w:p>
    <w:p>
      <w:r>
        <w:t>12. A — 8. Multiply both terms by 2; missing term=4×2=8.</w:t>
      </w:r>
    </w:p>
    <w:p>
      <w:r>
        <w:t>13. A — 36. Multiply both terms by 4; missing term=9×4=36.</w:t>
      </w:r>
    </w:p>
    <w:p>
      <w:r>
        <w:t>14. A — 36. Multiply both terms by 4; missing term=9×4=36.</w:t>
      </w:r>
    </w:p>
    <w:p>
      <w:r>
        <w:t>15. B — 8. Multiply both terms by 2; missing term=4×2=8.</w:t>
      </w:r>
    </w:p>
    <w:p>
      <w:r>
        <w:t>16. A — 21. Multiply both terms by 7; missing term=3×7=21.</w:t>
      </w:r>
    </w:p>
    <w:p>
      <w:r>
        <w:t>17. A — 8. Multiply both terms by 4; missing term=2×4=8.</w:t>
      </w:r>
    </w:p>
    <w:p>
      <w:r>
        <w:t>18. B — 15. Multiply both terms by 3; missing term=5×3=15.</w:t>
      </w:r>
    </w:p>
    <w:p>
      <w:r>
        <w:t>19. B — 18. Multiply both terms by 3; missing term=6×3=18.</w:t>
      </w:r>
    </w:p>
    <w:p>
      <w:r>
        <w:t>20. D — 24. Multiply both terms by 6; missing term=4×6=24.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40. Multiply both terms by 8; missing term=5×8=40.</w:t>
      </w:r>
    </w:p>
    <w:p>
      <w:r>
        <w:t>(b) 16. Multiply both terms by 2; missing term=8×2=16.</w:t>
      </w:r>
    </w:p>
    <w:p>
      <w:r>
        <w:t>(c) 15. Multiply both terms by 5; missing term=3×5=15.</w:t>
      </w:r>
    </w:p>
    <w:p>
      <w:pPr>
        <w:pStyle w:val="Heading3"/>
      </w:pPr>
      <w:r>
        <w:t>Question 2</w:t>
      </w:r>
    </w:p>
    <w:p>
      <w:r>
        <w:t>(a) 36. Multiply both terms by 6; missing term=6×6=36.</w:t>
      </w:r>
    </w:p>
    <w:p>
      <w:r>
        <w:t>(b) 42. Multiply both terms by 7; missing term=6×7=42.</w:t>
      </w:r>
    </w:p>
    <w:p>
      <w:r>
        <w:t>(c) 56. Multiply both terms by 8; missing term=7×8=56.</w:t>
      </w:r>
    </w:p>
    <w:p>
      <w:pPr>
        <w:pStyle w:val="Heading3"/>
      </w:pPr>
      <w:r>
        <w:t>Question 3</w:t>
      </w:r>
    </w:p>
    <w:p>
      <w:r>
        <w:t>(a) 54. Multiply both terms by 6; missing term=9×6=54.</w:t>
      </w:r>
    </w:p>
    <w:p>
      <w:r>
        <w:t>(b) 63. Multiply both terms by 7; missing term=9×7=63.</w:t>
      </w:r>
    </w:p>
    <w:p>
      <w:r>
        <w:t>(c) 24. Multiply both terms by 6; missing term=4×6=24.</w:t>
      </w:r>
    </w:p>
    <w:p>
      <w:pPr>
        <w:pStyle w:val="Heading3"/>
      </w:pPr>
      <w:r>
        <w:t>Question 4</w:t>
      </w:r>
    </w:p>
    <w:p>
      <w:r>
        <w:t>(a) 28. Multiply both terms by 4; missing term=7×4=28.</w:t>
      </w:r>
    </w:p>
    <w:p>
      <w:r>
        <w:t>(b) 12. Multiply both terms by 4; missing term=3×4=12.</w:t>
      </w:r>
    </w:p>
    <w:p>
      <w:r>
        <w:t>(c) 49. Multiply both terms by 7; missing term=7×7=49.</w:t>
      </w:r>
    </w:p>
    <w:p>
      <w:pPr>
        <w:pStyle w:val="Heading3"/>
      </w:pPr>
      <w:r>
        <w:t>Question 5</w:t>
      </w:r>
    </w:p>
    <w:p>
      <w:r>
        <w:t>(a) 28. Multiply both terms by 7; missing term=4×7=28.</w:t>
      </w:r>
    </w:p>
    <w:p>
      <w:r>
        <w:t>(b) 36. Multiply both terms by 6; missing term=6×6=36.</w:t>
      </w:r>
    </w:p>
    <w:p>
      <w:r>
        <w:t>(c) 6. Multiply both terms by 2; missing term=3×2=6.</w:t>
      </w:r>
    </w:p>
    <w:p>
      <w:pPr>
        <w:pStyle w:val="Heading3"/>
      </w:pPr>
      <w:r>
        <w:t>Question 6</w:t>
      </w:r>
    </w:p>
    <w:p>
      <w:r>
        <w:t>(a) 36. Multiply both terms by 4; missing term=9×4=36.</w:t>
      </w:r>
    </w:p>
    <w:p>
      <w:r>
        <w:t>(b) 14. Multiply both terms by 7; missing term=2×7=14.</w:t>
      </w:r>
    </w:p>
    <w:p>
      <w:r>
        <w:t>(c) 14. Multiply both terms by 7; missing term=2×7=14.</w:t>
      </w:r>
    </w:p>
    <w:p>
      <w:pPr>
        <w:pStyle w:val="Heading3"/>
      </w:pPr>
      <w:r>
        <w:t>Question 7</w:t>
      </w:r>
    </w:p>
    <w:p>
      <w:r>
        <w:t>(a) 10. Multiply both terms by 2; missing term=5×2=10.</w:t>
      </w:r>
    </w:p>
    <w:p>
      <w:r>
        <w:t>(b) 32. Multiply both terms by 8; missing term=4×8=32.</w:t>
      </w:r>
    </w:p>
    <w:p>
      <w:r>
        <w:t>(c) 18. Multiply both terms by 3; missing term=6×3=18.</w:t>
      </w:r>
    </w:p>
    <w:p>
      <w:pPr>
        <w:pStyle w:val="Heading3"/>
      </w:pPr>
      <w:r>
        <w:t>Question 8</w:t>
      </w:r>
    </w:p>
    <w:p>
      <w:r>
        <w:t>(a) 18. Multiply both terms by 2; missing term=9×2=18.</w:t>
      </w:r>
    </w:p>
    <w:p>
      <w:r>
        <w:t>(b) 6. Multiply both terms by 2; missing term=3×2=6.</w:t>
      </w:r>
    </w:p>
    <w:p>
      <w:r>
        <w:t>(c) 18. Multiply both terms by 6; missing term=3×6=18.</w:t>
      </w:r>
    </w:p>
    <w:p>
      <w:pPr>
        <w:pStyle w:val="Heading3"/>
      </w:pPr>
      <w:r>
        <w:t>Question 9</w:t>
      </w:r>
    </w:p>
    <w:p>
      <w:r>
        <w:t>(a) 24. Multiply both terms by 3; missing term=8×3=24.</w:t>
      </w:r>
    </w:p>
    <w:p>
      <w:r>
        <w:t>(b) 40. Multiply both terms by 8; missing term=5×8=40.</w:t>
      </w:r>
    </w:p>
    <w:p>
      <w:r>
        <w:t>(c) 28. Multiply both terms by 7; missing term=4×7=28.</w:t>
      </w:r>
    </w:p>
    <w:p>
      <w:pPr>
        <w:pStyle w:val="Heading3"/>
      </w:pPr>
      <w:r>
        <w:t>Question 10</w:t>
      </w:r>
    </w:p>
    <w:p>
      <w:r>
        <w:t>(a) 21. Multiply both terms by 7; missing term=3×7=21.</w:t>
      </w:r>
    </w:p>
    <w:p>
      <w:r>
        <w:t>(b) 12. Multiply both terms by 2; missing term=6×2=12.</w:t>
      </w:r>
    </w:p>
    <w:p>
      <w:r>
        <w:t>(c) 6. Multiply both terms by 2; missing term=3×2=6.</w:t>
      </w:r>
    </w:p>
    <w:p>
      <w:r>
        <w:br w:type="page"/>
      </w:r>
    </w:p>
    <w:p>
      <w:pPr>
        <w:pStyle w:val="Heading1"/>
      </w:pPr>
      <w:r>
        <w:t>Week 11 — Answers</w:t>
      </w:r>
    </w:p>
    <w:p>
      <w:pPr>
        <w:pStyle w:val="Heading2"/>
      </w:pPr>
      <w:r>
        <w:t>MCQ answers and explanations</w:t>
      </w:r>
    </w:p>
    <w:p>
      <w:r>
        <w:t>1. C — 52. Unit price=28÷7=4; cost=13×4=52.</w:t>
      </w:r>
    </w:p>
    <w:p>
      <w:r>
        <w:t>2. A — 10. Unit price=6÷3=2; cost=5×2=10.</w:t>
      </w:r>
    </w:p>
    <w:p>
      <w:r>
        <w:t>3. C — 154. Unit price=84÷6=14; cost=11×14=154.</w:t>
      </w:r>
    </w:p>
    <w:p>
      <w:r>
        <w:t>4. D — 91. Unit price=39÷3=13; cost=7×13=91.</w:t>
      </w:r>
    </w:p>
    <w:p>
      <w:r>
        <w:t>5. C — 99. Unit price=44÷4=11; cost=9×11=99.</w:t>
      </w:r>
    </w:p>
    <w:p>
      <w:r>
        <w:t>6. D — 104. Unit price=52÷4=13; cost=8×13=104.</w:t>
      </w:r>
    </w:p>
    <w:p>
      <w:r>
        <w:t>7. D — 130. Unit price=70÷7=10; cost=13×10=130.</w:t>
      </w:r>
    </w:p>
    <w:p>
      <w:r>
        <w:t>8. D — 49. Unit price=21÷3=7; cost=7×7=49.</w:t>
      </w:r>
    </w:p>
    <w:p>
      <w:r>
        <w:t>9. B — 130. Unit price=65÷5=13; cost=10×13=130.</w:t>
      </w:r>
    </w:p>
    <w:p>
      <w:r>
        <w:t>10. C — 40. Unit price=12÷3=4; cost=10×4=40.</w:t>
      </w:r>
    </w:p>
    <w:p>
      <w:r>
        <w:t>11. D — 104. Unit price=78÷6=13; cost=8×13=104.</w:t>
      </w:r>
    </w:p>
    <w:p>
      <w:r>
        <w:t>12. D — 84. Unit price=35÷5=7; cost=12×7=84.</w:t>
      </w:r>
    </w:p>
    <w:p>
      <w:r>
        <w:t>13. C — 72. Unit price=24÷3=8; cost=9×8=72.</w:t>
      </w:r>
    </w:p>
    <w:p>
      <w:r>
        <w:t>14. D — 18. Unit price=9÷3=3; cost=6×3=18.</w:t>
      </w:r>
    </w:p>
    <w:p>
      <w:r>
        <w:t>15. D — 90. Unit price=45÷5=9; cost=10×9=90.</w:t>
      </w:r>
    </w:p>
    <w:p>
      <w:r>
        <w:t>16. D — 45. Unit price=35÷7=5; cost=9×5=45.</w:t>
      </w:r>
    </w:p>
    <w:p>
      <w:r>
        <w:t>17. D — 20. Unit price=10÷5=2; cost=10×2=20.</w:t>
      </w:r>
    </w:p>
    <w:p>
      <w:r>
        <w:t>18. A — 60. Unit price=30÷5=6; cost=10×6=60.</w:t>
      </w:r>
    </w:p>
    <w:p>
      <w:r>
        <w:t>19. B — 50. Unit price=25÷5=5; cost=10×5=50.</w:t>
      </w:r>
    </w:p>
    <w:p>
      <w:r>
        <w:t>20. A — 126. Unit price=42÷3=14; cost=9×14=126.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54. Unit price=27÷3=9; cost=6×9=54.</w:t>
      </w:r>
    </w:p>
    <w:p>
      <w:r>
        <w:t>(b) 135. Unit price=60÷4=15; cost=9×15=135.</w:t>
      </w:r>
    </w:p>
    <w:p>
      <w:r>
        <w:t>(c) 49. Unit price=35÷5=7; cost=7×7=49.</w:t>
      </w:r>
    </w:p>
    <w:p>
      <w:pPr>
        <w:pStyle w:val="Heading3"/>
      </w:pPr>
      <w:r>
        <w:t>Question 2</w:t>
      </w:r>
    </w:p>
    <w:p>
      <w:r>
        <w:t>(a) 24. Unit price=14÷7=2; cost=12×2=24.</w:t>
      </w:r>
    </w:p>
    <w:p>
      <w:r>
        <w:t>(b) 154. Unit price=84÷6=14; cost=11×14=154.</w:t>
      </w:r>
    </w:p>
    <w:p>
      <w:r>
        <w:t>(c) 88. Unit price=55÷5=11; cost=8×11=88.</w:t>
      </w:r>
    </w:p>
    <w:p>
      <w:pPr>
        <w:pStyle w:val="Heading3"/>
      </w:pPr>
      <w:r>
        <w:t>Question 3</w:t>
      </w:r>
    </w:p>
    <w:p>
      <w:r>
        <w:t>(a) 55. Unit price=25÷5=5; cost=11×5=55.</w:t>
      </w:r>
    </w:p>
    <w:p>
      <w:r>
        <w:t>(b) 110. Unit price=70÷7=10; cost=11×10=110.</w:t>
      </w:r>
    </w:p>
    <w:p>
      <w:r>
        <w:t>(c) 88. Unit price=55÷5=11; cost=8×11=88.</w:t>
      </w:r>
    </w:p>
    <w:p>
      <w:pPr>
        <w:pStyle w:val="Heading3"/>
      </w:pPr>
      <w:r>
        <w:t>Question 4</w:t>
      </w:r>
    </w:p>
    <w:p>
      <w:r>
        <w:t>(a) 70. Unit price=35÷7=5; cost=14×5=70.</w:t>
      </w:r>
    </w:p>
    <w:p>
      <w:r>
        <w:t>(b) 60. Unit price=36÷3=12; cost=5×12=60.</w:t>
      </w:r>
    </w:p>
    <w:p>
      <w:r>
        <w:t>(c) 110. Unit price=44÷4=11; cost=10×11=110.</w:t>
      </w:r>
    </w:p>
    <w:p>
      <w:pPr>
        <w:pStyle w:val="Heading3"/>
      </w:pPr>
      <w:r>
        <w:t>Question 5</w:t>
      </w:r>
    </w:p>
    <w:p>
      <w:r>
        <w:t>(a) 88. Unit price=48÷6=8; cost=11×8=88.</w:t>
      </w:r>
    </w:p>
    <w:p>
      <w:r>
        <w:t>(b) 104. Unit price=48÷6=8; cost=13×8=104.</w:t>
      </w:r>
    </w:p>
    <w:p>
      <w:r>
        <w:t>(c) 28. Unit price=20÷5=4; cost=7×4=28.</w:t>
      </w:r>
    </w:p>
    <w:p>
      <w:pPr>
        <w:pStyle w:val="Heading3"/>
      </w:pPr>
      <w:r>
        <w:t>Question 6</w:t>
      </w:r>
    </w:p>
    <w:p>
      <w:r>
        <w:t>(a) 150. Unit price=45÷3=15; cost=10×15=150.</w:t>
      </w:r>
    </w:p>
    <w:p>
      <w:r>
        <w:t>(b) 165. Unit price=75÷5=15; cost=11×15=165.</w:t>
      </w:r>
    </w:p>
    <w:p>
      <w:r>
        <w:t>(c) 60. Unit price=40÷4=10; cost=6×10=60.</w:t>
      </w:r>
    </w:p>
    <w:p>
      <w:pPr>
        <w:pStyle w:val="Heading3"/>
      </w:pPr>
      <w:r>
        <w:t>Question 7</w:t>
      </w:r>
    </w:p>
    <w:p>
      <w:r>
        <w:t>(a) 75. Unit price=45÷3=15; cost=5×15=75.</w:t>
      </w:r>
    </w:p>
    <w:p>
      <w:r>
        <w:t>(b) 30. Unit price=20÷4=5; cost=6×5=30.</w:t>
      </w:r>
    </w:p>
    <w:p>
      <w:r>
        <w:t>(c) 104. Unit price=56÷7=8; cost=13×8=104.</w:t>
      </w:r>
    </w:p>
    <w:p>
      <w:pPr>
        <w:pStyle w:val="Heading3"/>
      </w:pPr>
      <w:r>
        <w:t>Question 8</w:t>
      </w:r>
    </w:p>
    <w:p>
      <w:r>
        <w:t>(a) 140. Unit price=98÷7=14; cost=10×14=140.</w:t>
      </w:r>
    </w:p>
    <w:p>
      <w:r>
        <w:t>(b) 100. Unit price=30÷3=10; cost=10×10=100.</w:t>
      </w:r>
    </w:p>
    <w:p>
      <w:r>
        <w:t>(c) 108. Unit price=60÷5=12; cost=9×12=108.</w:t>
      </w:r>
    </w:p>
    <w:p>
      <w:pPr>
        <w:pStyle w:val="Heading3"/>
      </w:pPr>
      <w:r>
        <w:t>Question 9</w:t>
      </w:r>
    </w:p>
    <w:p>
      <w:r>
        <w:t>(a) 81. Unit price=63÷7=9; cost=9×9=81.</w:t>
      </w:r>
    </w:p>
    <w:p>
      <w:r>
        <w:t>(b) 104. Unit price=48÷6=8; cost=13×8=104.</w:t>
      </w:r>
    </w:p>
    <w:p>
      <w:r>
        <w:t>(c) 90. Unit price=36÷4=9; cost=10×9=90.</w:t>
      </w:r>
    </w:p>
    <w:p>
      <w:pPr>
        <w:pStyle w:val="Heading3"/>
      </w:pPr>
      <w:r>
        <w:t>Question 10</w:t>
      </w:r>
    </w:p>
    <w:p>
      <w:r>
        <w:t>(a) 54. Unit price=36÷4=9; cost=6×9=54.</w:t>
      </w:r>
    </w:p>
    <w:p>
      <w:r>
        <w:t>(b) 36. Unit price=24÷4=6; cost=6×6=36.</w:t>
      </w:r>
    </w:p>
    <w:p>
      <w:r>
        <w:t>(c) 80. Unit price=56÷7=8; cost=10×8=80.</w:t>
      </w:r>
    </w:p>
    <w:p>
      <w:r>
        <w:br w:type="page"/>
      </w:r>
    </w:p>
    <w:p>
      <w:pPr>
        <w:pStyle w:val="Heading1"/>
      </w:pPr>
      <w:r>
        <w:t>Week 12 — Answers</w:t>
      </w:r>
    </w:p>
    <w:p>
      <w:pPr>
        <w:pStyle w:val="Heading2"/>
      </w:pPr>
      <w:r>
        <w:t>MCQ answers and explanations</w:t>
      </w:r>
    </w:p>
    <w:p>
      <w:r>
        <w:t>1. D — 25. 5×5=25 km.</w:t>
      </w:r>
    </w:p>
    <w:p>
      <w:r>
        <w:t>2. A — 18. Unit price=9÷3=3; cost=6×3=18.</w:t>
      </w:r>
    </w:p>
    <w:p>
      <w:r>
        <w:t>3. D — 35. 7×5=35 km.</w:t>
      </w:r>
    </w:p>
    <w:p>
      <w:r>
        <w:t>4. B — 78. Unit price=36÷6=6; cost=13×6=78.</w:t>
      </w:r>
    </w:p>
    <w:p>
      <w:r>
        <w:t>5. A — 6. 3×2=6 km.</w:t>
      </w:r>
    </w:p>
    <w:p>
      <w:r>
        <w:t>6. B — 110. Unit price=33÷3=11; cost=10×11=110.</w:t>
      </w:r>
    </w:p>
    <w:p>
      <w:r>
        <w:t>7. B — 60. 12×5=60 km.</w:t>
      </w:r>
    </w:p>
    <w:p>
      <w:r>
        <w:t>8. C — 168. Unit price=70÷5=14; cost=12×14=168.</w:t>
      </w:r>
    </w:p>
    <w:p>
      <w:r>
        <w:t>9. D — 55. 11×5=55 km.</w:t>
      </w:r>
    </w:p>
    <w:p>
      <w:r>
        <w:t>10. B — 32. Unit price=20÷5=4; cost=8×4=32.</w:t>
      </w:r>
    </w:p>
    <w:p>
      <w:r>
        <w:t>11. A — 32. 4×8=32 km.</w:t>
      </w:r>
    </w:p>
    <w:p>
      <w:r>
        <w:t>12. D — 154. Unit price=84÷6=14; cost=11×14=154.</w:t>
      </w:r>
    </w:p>
    <w:p>
      <w:r>
        <w:t>13. D — 48. 8×6=48 km.</w:t>
      </w:r>
    </w:p>
    <w:p>
      <w:r>
        <w:t>14. B — 70. Unit price=21÷3=7; cost=10×7=70.</w:t>
      </w:r>
    </w:p>
    <w:p>
      <w:r>
        <w:t>15. A — 24. 3×8=24 km.</w:t>
      </w:r>
    </w:p>
    <w:p>
      <w:r>
        <w:t>16. D — 104. Unit price=56÷7=8; cost=13×8=104.</w:t>
      </w:r>
    </w:p>
    <w:p>
      <w:r>
        <w:t>17. B — 36. 12×3=36 km.</w:t>
      </w:r>
    </w:p>
    <w:p>
      <w:r>
        <w:t>18. B — 30. Unit price=12÷4=3; cost=10×3=30.</w:t>
      </w:r>
    </w:p>
    <w:p>
      <w:r>
        <w:t>19. C — 18. 6×3=18 km.</w:t>
      </w:r>
    </w:p>
    <w:p>
      <w:r>
        <w:t>20. C — 39. Unit price=21÷7=3; cost=13×3=39.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</w:t>
      </w:r>
    </w:p>
    <w:p>
      <w:r>
        <w:t>(a) 15. 3×5=15 km.</w:t>
      </w:r>
    </w:p>
    <w:p>
      <w:r>
        <w:t>(b) 65. Unit price=35÷7=5; cost=13×5=65.</w:t>
      </w:r>
    </w:p>
    <w:p>
      <w:r>
        <w:t>(c) 60. 12×5=60 km.</w:t>
      </w:r>
    </w:p>
    <w:p>
      <w:pPr>
        <w:pStyle w:val="Heading3"/>
      </w:pPr>
      <w:r>
        <w:t>Question 2</w:t>
      </w:r>
    </w:p>
    <w:p>
      <w:r>
        <w:t>(a) 56. Unit price=40÷5=8; cost=7×8=56.</w:t>
      </w:r>
    </w:p>
    <w:p>
      <w:r>
        <w:t>(b) 16. 4×4=16 km.</w:t>
      </w:r>
    </w:p>
    <w:p>
      <w:r>
        <w:t>(c) 20. Unit price=12÷3=4; cost=5×4=20.</w:t>
      </w:r>
    </w:p>
    <w:p>
      <w:pPr>
        <w:pStyle w:val="Heading3"/>
      </w:pPr>
      <w:r>
        <w:t>Question 3</w:t>
      </w:r>
    </w:p>
    <w:p>
      <w:r>
        <w:t>(a) 72. 9×8=72 km.</w:t>
      </w:r>
    </w:p>
    <w:p>
      <w:r>
        <w:t>(b) 99. Unit price=36÷4=9; cost=11×9=99.</w:t>
      </w:r>
    </w:p>
    <w:p>
      <w:r>
        <w:t>(c) 6. 3×2=6 km.</w:t>
      </w:r>
    </w:p>
    <w:p>
      <w:pPr>
        <w:pStyle w:val="Heading3"/>
      </w:pPr>
      <w:r>
        <w:t>Question 4</w:t>
      </w:r>
    </w:p>
    <w:p>
      <w:r>
        <w:t>(a) 30. Unit price=15÷5=3; cost=10×3=30.</w:t>
      </w:r>
    </w:p>
    <w:p>
      <w:r>
        <w:t>(b) 30. 5×6=30 km.</w:t>
      </w:r>
    </w:p>
    <w:p>
      <w:r>
        <w:t>(c) 99. Unit price=54÷6=9; cost=11×9=99.</w:t>
      </w:r>
    </w:p>
    <w:p>
      <w:pPr>
        <w:pStyle w:val="Heading3"/>
      </w:pPr>
      <w:r>
        <w:t>Question 5</w:t>
      </w:r>
    </w:p>
    <w:p>
      <w:r>
        <w:t>(a) 55. 11×5=55 km.</w:t>
      </w:r>
    </w:p>
    <w:p>
      <w:r>
        <w:t>(b) 20. Unit price=8÷4=2; cost=10×2=20.</w:t>
      </w:r>
    </w:p>
    <w:p>
      <w:r>
        <w:t>(c) 18. 9×2=18 km.</w:t>
      </w:r>
    </w:p>
    <w:p>
      <w:pPr>
        <w:pStyle w:val="Heading3"/>
      </w:pPr>
      <w:r>
        <w:t>Question 6</w:t>
      </w:r>
    </w:p>
    <w:p>
      <w:r>
        <w:t>(a) 36. Unit price=28÷7=4; cost=9×4=36.</w:t>
      </w:r>
    </w:p>
    <w:p>
      <w:r>
        <w:t>(b) 24. 8×3=24 km.</w:t>
      </w:r>
    </w:p>
    <w:p>
      <w:r>
        <w:t>(c) 27. Unit price=12÷4=3; cost=9×3=27.</w:t>
      </w:r>
    </w:p>
    <w:p>
      <w:pPr>
        <w:pStyle w:val="Heading3"/>
      </w:pPr>
      <w:r>
        <w:t>Question 7</w:t>
      </w:r>
    </w:p>
    <w:p>
      <w:r>
        <w:t>(a) 9. 3×3=9 km.</w:t>
      </w:r>
    </w:p>
    <w:p>
      <w:r>
        <w:t>(b) 165. Unit price=75÷5=15; cost=11×15=165.</w:t>
      </w:r>
    </w:p>
    <w:p>
      <w:r>
        <w:t>(c) 54. 6×9=54 km.</w:t>
      </w:r>
    </w:p>
    <w:p>
      <w:pPr>
        <w:pStyle w:val="Heading3"/>
      </w:pPr>
      <w:r>
        <w:t>Question 8</w:t>
      </w:r>
    </w:p>
    <w:p>
      <w:r>
        <w:t>(a) 55. Unit price=20÷4=5; cost=11×5=55.</w:t>
      </w:r>
    </w:p>
    <w:p>
      <w:r>
        <w:t>(b) 20. 10×2=20 km.</w:t>
      </w:r>
    </w:p>
    <w:p>
      <w:r>
        <w:t>(c) 66. Unit price=36÷6=6; cost=11×6=66.</w:t>
      </w:r>
    </w:p>
    <w:p>
      <w:pPr>
        <w:pStyle w:val="Heading3"/>
      </w:pPr>
      <w:r>
        <w:t>Question 9</w:t>
      </w:r>
    </w:p>
    <w:p>
      <w:r>
        <w:t>(a) 36. 4×9=36 km.</w:t>
      </w:r>
    </w:p>
    <w:p>
      <w:r>
        <w:t>(b) 65. Unit price=39÷3=13; cost=5×13=65.</w:t>
      </w:r>
    </w:p>
    <w:p>
      <w:r>
        <w:t>(c) 30. 10×3=30 km.</w:t>
      </w:r>
    </w:p>
    <w:p>
      <w:pPr>
        <w:pStyle w:val="Heading3"/>
      </w:pPr>
      <w:r>
        <w:t>Question 10</w:t>
      </w:r>
    </w:p>
    <w:p>
      <w:r>
        <w:t>(a) 36. Unit price=28÷7=4; cost=9×4=36.</w:t>
      </w:r>
    </w:p>
    <w:p>
      <w:r>
        <w:t>(b) 16. 4×4=16 km.</w:t>
      </w:r>
    </w:p>
    <w:p>
      <w:r>
        <w:t>(c) 99. Unit price=33÷3=11; cost=9×11=99.</w:t>
      </w:r>
    </w:p>
    <w:p>
      <w:r>
        <w:br w:type="page"/>
      </w:r>
    </w:p>
    <w:p>
      <w:pPr>
        <w:pStyle w:val="Heading1"/>
      </w:pPr>
      <w:r>
        <w:t>Mid Term — Test answers</w:t>
      </w:r>
    </w:p>
    <w:p>
      <w:r>
        <w:t>Assessment blueprint, MCQ/essay → week: 1/16 → 1; 2/17 → 2; 3/18 → 3; 4/19 → 4; 5/20 → 5; 6/21 → 6; 7/22 → 1; 8/23 → 2; 9/24 → 3; 10/25 → 4; 11/26 → 5; 12/27 → 6; 13/28 → 1; 14/29 → 2; 15/30 → 3</w:t>
      </w:r>
    </w:p>
    <w:p>
      <w:pPr>
        <w:pStyle w:val="Heading2"/>
      </w:pPr>
      <w:r>
        <w:t>MCQ answers and explanations</w:t>
      </w:r>
    </w:p>
    <w:p>
      <w:r>
        <w:t>1. C — 90. The digit is 9; 9 × 10 = 90.</w:t>
      </w:r>
    </w:p>
    <w:p>
      <w:r>
        <w:t>2. B — 926869781. Place each named group in its correct scale: 926,869,781.</w:t>
      </w:r>
    </w:p>
    <w:p>
      <w:r>
        <w:t>3. A — 450714. Compare from the left. Ascending order: 450,169, 450,244, 450,372, 450,714.</w:t>
      </w:r>
    </w:p>
    <w:p>
      <w:r>
        <w:t>4. C — 28. 7 equal groups of 4 contain 28. Check: 28÷7=4.</w:t>
      </w:r>
    </w:p>
    <w:p>
      <w:r>
        <w:t>5. C — 99008. 442×(220+4) = 97240+1768 = 99008.</w:t>
      </w:r>
    </w:p>
    <w:p>
      <w:r>
        <w:t>6. C — 40. 6×40=240, so the quotient is 40.</w:t>
      </w:r>
    </w:p>
    <w:p>
      <w:r>
        <w:t>7. C — 60000. The digit is 6; 6 × 10,000 = 60,000.</w:t>
      </w:r>
    </w:p>
    <w:p>
      <w:r>
        <w:t>8. D — 404400. Change = -500; 404,900 -500 = 404,400.</w:t>
      </w:r>
    </w:p>
    <w:p>
      <w:r>
        <w:t>9. A — 65250. Neighbouring multiples: 65,240 and 65,250. Nearest (halfway values rounded upward): 65,250.</w:t>
      </w:r>
    </w:p>
    <w:p>
      <w:r>
        <w:t>10. D — 15. 5 equal groups of 3 contain 15. Check: 15÷5=3.</w:t>
      </w:r>
    </w:p>
    <w:p>
      <w:r>
        <w:t>11. C — 59279. 317×(180+7) = 57060+2219 = 59279.</w:t>
      </w:r>
    </w:p>
    <w:p>
      <w:r>
        <w:t>12. C — 58. 8×58=464, so the quotient is 58.</w:t>
      </w:r>
    </w:p>
    <w:p>
      <w:r>
        <w:t>13. B — 50000. The digit is 5; 5 × 10,000 = 50,000.</w:t>
      </w:r>
    </w:p>
    <w:p>
      <w:r>
        <w:t>14. C — 795129737. Place each named group in its correct scale: 795,129,737.</w:t>
      </w:r>
    </w:p>
    <w:p>
      <w:r>
        <w:t>15. D — 726494. Compare from the left. Ascending order: 725,936, 726,159, 726,433, 726,494.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16</w:t>
      </w:r>
    </w:p>
    <w:p>
      <w:r>
        <w:t>(a) 800. The digit is 8; 8 × 100 = 800.</w:t>
      </w:r>
    </w:p>
    <w:p>
      <w:r>
        <w:t>(b) 70806. 7×10,000 + 8×100 + 6 = 70,806.</w:t>
      </w:r>
    </w:p>
    <w:p>
      <w:r>
        <w:t>(c) 80000. The digit is 8; 8 × 10,000 = 80,000.</w:t>
      </w:r>
    </w:p>
    <w:p>
      <w:pPr>
        <w:pStyle w:val="Heading3"/>
      </w:pPr>
      <w:r>
        <w:t>Question 17</w:t>
      </w:r>
    </w:p>
    <w:p>
      <w:r>
        <w:t>(a) 346035111. Place each named group in its correct scale: 346,035,111.</w:t>
      </w:r>
    </w:p>
    <w:p>
      <w:r>
        <w:t>(b) 161350. Change = +50; 161,300 +50 = 161,350.</w:t>
      </w:r>
    </w:p>
    <w:p>
      <w:r>
        <w:t>(c) 529008051. Place each named group in its correct scale: 529,008,051.</w:t>
      </w:r>
    </w:p>
    <w:p>
      <w:pPr>
        <w:pStyle w:val="Heading3"/>
      </w:pPr>
      <w:r>
        <w:t>Question 18</w:t>
      </w:r>
    </w:p>
    <w:p>
      <w:r>
        <w:t>(a) 653893. Compare from the left. Ascending order: 652,918, 653,111, 653,202, 653,893.</w:t>
      </w:r>
    </w:p>
    <w:p>
      <w:r>
        <w:t>(b) 71300. Neighbouring multiples: 71,290 and 71,300. Nearest (halfway values rounded upward): 71,300.</w:t>
      </w:r>
    </w:p>
    <w:p>
      <w:r>
        <w:t>(c) 201490. Compare from the left. Ascending order: 201,186, 201,276, 201,361, 201,490.</w:t>
      </w:r>
    </w:p>
    <w:p>
      <w:pPr>
        <w:pStyle w:val="Heading3"/>
      </w:pPr>
      <w:r>
        <w:t>Question 19</w:t>
      </w:r>
    </w:p>
    <w:p>
      <w:r>
        <w:t>(a) 24. 6 equal groups of 4 contain 24. Check: 24÷6=4.</w:t>
      </w:r>
    </w:p>
    <w:p>
      <w:r>
        <w:t>(b) 2. 5×2=10, so 10÷5=2.</w:t>
      </w:r>
    </w:p>
    <w:p>
      <w:r>
        <w:t>(c) 10. 5 equal groups of 2 contain 10. Check: 10÷5=2.</w:t>
      </w:r>
    </w:p>
    <w:p>
      <w:pPr>
        <w:pStyle w:val="Heading3"/>
      </w:pPr>
      <w:r>
        <w:t>Question 20</w:t>
      </w:r>
    </w:p>
    <w:p>
      <w:r>
        <w:t>(a) 5886. 109×(50+4) = 5450+436 = 5886.</w:t>
      </w:r>
    </w:p>
    <w:p>
      <w:r>
        <w:t>(b) 6678. 477×(10+4) = 4770+1908 = 6678.</w:t>
      </w:r>
    </w:p>
    <w:p>
      <w:r>
        <w:t>(c) 77228. 449×(170+2) = 76330+898 = 77228.</w:t>
      </w:r>
    </w:p>
    <w:p>
      <w:pPr>
        <w:pStyle w:val="Heading3"/>
      </w:pPr>
      <w:r>
        <w:t>Question 21</w:t>
      </w:r>
    </w:p>
    <w:p>
      <w:r>
        <w:t>(a) 34. 5×34=170, so the quotient is 34.</w:t>
      </w:r>
    </w:p>
    <w:p>
      <w:r>
        <w:t>(b) 30. 3×30=90, so the quotient is 30.</w:t>
      </w:r>
    </w:p>
    <w:p>
      <w:r>
        <w:t>(c) 36. 6×36=216, so the quotient is 36.</w:t>
      </w:r>
    </w:p>
    <w:p>
      <w:pPr>
        <w:pStyle w:val="Heading3"/>
      </w:pPr>
      <w:r>
        <w:t>Question 22</w:t>
      </w:r>
    </w:p>
    <w:p>
      <w:r>
        <w:t>(a) 600. The digit is 6; 6 × 100 = 600.</w:t>
      </w:r>
    </w:p>
    <w:p>
      <w:r>
        <w:t>(b) 40203. 4×10,000 + 2×100 + 3 = 40,203.</w:t>
      </w:r>
    </w:p>
    <w:p>
      <w:r>
        <w:t>(c) 400. The digit is 4; 4 × 100 = 400.</w:t>
      </w:r>
    </w:p>
    <w:p>
      <w:pPr>
        <w:pStyle w:val="Heading3"/>
      </w:pPr>
      <w:r>
        <w:t>Question 23</w:t>
      </w:r>
    </w:p>
    <w:p>
      <w:r>
        <w:t>(a) 972927679. Place each named group in its correct scale: 972,927,679.</w:t>
      </w:r>
    </w:p>
    <w:p>
      <w:r>
        <w:t>(b) 464399. Change = -1; 464,400 -1 = 464,399.</w:t>
      </w:r>
    </w:p>
    <w:p>
      <w:r>
        <w:t>(c) 813737692. Place each named group in its correct scale: 813,737,692.</w:t>
      </w:r>
    </w:p>
    <w:p>
      <w:pPr>
        <w:pStyle w:val="Heading3"/>
      </w:pPr>
      <w:r>
        <w:t>Question 24</w:t>
      </w:r>
    </w:p>
    <w:p>
      <w:r>
        <w:t>(a) 423595. Compare from the left. Ascending order: 422,908, 423,021, 423,488, 423,595.</w:t>
      </w:r>
    </w:p>
    <w:p>
      <w:r>
        <w:t>(b) 46730. Neighbouring multiples: 46,730 and 46,740. Nearest (halfway values rounded upward): 46,730.</w:t>
      </w:r>
    </w:p>
    <w:p>
      <w:r>
        <w:t>(c) 587363. Compare from the left. Ascending order: 586,638, 586,865, 586,910, 587,363.</w:t>
      </w:r>
    </w:p>
    <w:p>
      <w:pPr>
        <w:pStyle w:val="Heading3"/>
      </w:pPr>
      <w:r>
        <w:t>Question 25</w:t>
      </w:r>
    </w:p>
    <w:p>
      <w:r>
        <w:t>(a) 12. 6 equal groups of 2 contain 12. Check: 12÷6=2.</w:t>
      </w:r>
    </w:p>
    <w:p>
      <w:r>
        <w:t>(b) 2. 5×2=10, so 10÷5=2.</w:t>
      </w:r>
    </w:p>
    <w:p>
      <w:r>
        <w:t>(c) 12. 6 equal groups of 2 contain 12. Check: 12÷6=2.</w:t>
      </w:r>
    </w:p>
    <w:p>
      <w:pPr>
        <w:pStyle w:val="Heading3"/>
      </w:pPr>
      <w:r>
        <w:t>Question 26</w:t>
      </w:r>
    </w:p>
    <w:p>
      <w:r>
        <w:t>(a) 99498. 483×(200+6) = 96600+2898 = 99498.</w:t>
      </w:r>
    </w:p>
    <w:p>
      <w:r>
        <w:t>(b) 61180. 230×(260+6) = 59800+1380 = 61180.</w:t>
      </w:r>
    </w:p>
    <w:p>
      <w:r>
        <w:t>(c) 93208. 488×(190+1) = 92720+488 = 93208.</w:t>
      </w:r>
    </w:p>
    <w:p>
      <w:pPr>
        <w:pStyle w:val="Heading3"/>
      </w:pPr>
      <w:r>
        <w:t>Question 27</w:t>
      </w:r>
    </w:p>
    <w:p>
      <w:r>
        <w:t>(a) 78. 9×78=702, so the quotient is 78.</w:t>
      </w:r>
    </w:p>
    <w:p>
      <w:r>
        <w:t>(b) 97. 7×97=679, so the quotient is 97.</w:t>
      </w:r>
    </w:p>
    <w:p>
      <w:r>
        <w:t>(c) 77. 9×77=693, so the quotient is 77.</w:t>
      </w:r>
    </w:p>
    <w:p>
      <w:pPr>
        <w:pStyle w:val="Heading3"/>
      </w:pPr>
      <w:r>
        <w:t>Question 28</w:t>
      </w:r>
    </w:p>
    <w:p>
      <w:r>
        <w:t>(a) 90000. The digit is 9; 9 × 10,000 = 90,000.</w:t>
      </w:r>
    </w:p>
    <w:p>
      <w:r>
        <w:t>(b) 20804. 2×10,000 + 8×100 + 4 = 20,804.</w:t>
      </w:r>
    </w:p>
    <w:p>
      <w:r>
        <w:t>(c) 800. The digit is 8; 8 × 100 = 800.</w:t>
      </w:r>
    </w:p>
    <w:p>
      <w:pPr>
        <w:pStyle w:val="Heading3"/>
      </w:pPr>
      <w:r>
        <w:t>Question 29</w:t>
      </w:r>
    </w:p>
    <w:p>
      <w:r>
        <w:t>(a) 770975063. Place each named group in its correct scale: 770,975,063.</w:t>
      </w:r>
    </w:p>
    <w:p>
      <w:r>
        <w:t>(b) 255490. Change = -10; 255,500 -10 = 255,490.</w:t>
      </w:r>
    </w:p>
    <w:p>
      <w:r>
        <w:t>(c) 874378315. Place each named group in its correct scale: 874,378,315.</w:t>
      </w:r>
    </w:p>
    <w:p>
      <w:pPr>
        <w:pStyle w:val="Heading3"/>
      </w:pPr>
      <w:r>
        <w:t>Question 30</w:t>
      </w:r>
    </w:p>
    <w:p>
      <w:r>
        <w:t>(a) 615036. Compare from the left. Ascending order: 614,322, 614,354, 614,946, 615,036.</w:t>
      </w:r>
    </w:p>
    <w:p>
      <w:r>
        <w:t>(b) 82800. Neighbouring multiples: 82,700 and 82,800. Nearest (halfway values rounded upward): 82,800.</w:t>
      </w:r>
    </w:p>
    <w:p>
      <w:r>
        <w:t>(c) 611620. Compare from the left. Ascending order: 610,737, 610,836, 611,321, 611,620.</w:t>
      </w:r>
    </w:p>
    <w:p>
      <w:r>
        <w:br w:type="page"/>
      </w:r>
    </w:p>
    <w:p>
      <w:pPr>
        <w:pStyle w:val="Heading1"/>
      </w:pPr>
      <w:r>
        <w:t>End of Term — Test answers</w:t>
      </w:r>
    </w:p>
    <w:p>
      <w:r>
        <w:t>Assessment blueprint, MCQ/essay → week: 1/16 → 1; 2/17 → 2; 3/18 → 3; 4/19 → 4; 5/20 → 5; 6/21 → 6; 7/22 → 7; 8/23 → 8; 9/24 → 9; 10/25 → 10; 11/26 → 11; 12/27 → 12; 13/28 → 1; 14/29 → 2; 15/30 → 3</w:t>
      </w:r>
    </w:p>
    <w:p>
      <w:pPr>
        <w:pStyle w:val="Heading2"/>
      </w:pPr>
      <w:r>
        <w:t>MCQ answers and explanations</w:t>
      </w:r>
    </w:p>
    <w:p>
      <w:r>
        <w:t>1. C — 10. The digit is 1; 1 × 10 = 10.</w:t>
      </w:r>
    </w:p>
    <w:p>
      <w:r>
        <w:t>2. B — 489636448. Place each named group in its correct scale: 489,636,448.</w:t>
      </w:r>
    </w:p>
    <w:p>
      <w:r>
        <w:t>3. D — 476286. Compare from the left. Ascending order: 475,807, 475,917, 475,957, 476,286.</w:t>
      </w:r>
    </w:p>
    <w:p>
      <w:r>
        <w:t>4. D — 63. 9 equal groups of 7 contain 63. Check: 63÷9=7.</w:t>
      </w:r>
    </w:p>
    <w:p>
      <w:r>
        <w:t>5. C — 20081. 467×(40+3) = 18680+1401 = 20081.</w:t>
      </w:r>
    </w:p>
    <w:p>
      <w:r>
        <w:t>6. A — 88. 2×88=176, so the quotient is 88.</w:t>
      </w:r>
    </w:p>
    <w:p>
      <w:r>
        <w:t>7. B — 0.2. 1÷5=0.2.</w:t>
      </w:r>
    </w:p>
    <w:p>
      <w:r>
        <w:t>8. D — 7. 21÷3×1=7.</w:t>
      </w:r>
    </w:p>
    <w:p>
      <w:r>
        <w:t>9. A — 7:5. Divide both terms by 2: 7:5.</w:t>
      </w:r>
    </w:p>
    <w:p>
      <w:r>
        <w:t>10. A — 18. Multiply both terms by 2; missing term=9×2=18.</w:t>
      </w:r>
    </w:p>
    <w:p>
      <w:r>
        <w:t>11. C — 65. Unit price=39÷3=13; cost=5×13=65.</w:t>
      </w:r>
    </w:p>
    <w:p>
      <w:r>
        <w:t>12. D — 72. 12×6=72 km.</w:t>
      </w:r>
    </w:p>
    <w:p>
      <w:r>
        <w:t>13. D — 800. The digit is 8; 8 × 100 = 800.</w:t>
      </w:r>
    </w:p>
    <w:p>
      <w:r>
        <w:t>14. B — 410290. Change = -10; 410,300 -10 = 410,290.</w:t>
      </w:r>
    </w:p>
    <w:p>
      <w:r>
        <w:t>15. B — 46400. Neighbouring multiples: 46,400 and 46,500. Nearest (halfway values rounded upward): 46,400.</w:t>
      </w:r>
    </w:p>
    <w:p>
      <w:pPr>
        <w:pStyle w:val="Heading2"/>
      </w:pPr>
      <w:r>
        <w:t>Structured-response marking guide</w:t>
      </w:r>
    </w:p>
    <w:p>
      <w:r>
        <w:t>Each part: 1 mark for a valid method/explanation and 1 mark for the correct result. Accept equivalent exact forms unless a specified form is required. Accept alternative valid methods. Apply the school’s agreed follow-through policy to arithmetic slips.</w:t>
      </w:r>
    </w:p>
    <w:p>
      <w:pPr>
        <w:pStyle w:val="Heading3"/>
      </w:pPr>
      <w:r>
        <w:t>Question 16</w:t>
      </w:r>
    </w:p>
    <w:p>
      <w:r>
        <w:t>(a) 50. The digit is 5; 5 × 10 = 50.</w:t>
      </w:r>
    </w:p>
    <w:p>
      <w:r>
        <w:t>(b) 90308. 9×10,000 + 3×100 + 8 = 90,308.</w:t>
      </w:r>
    </w:p>
    <w:p>
      <w:r>
        <w:t>(c) 40. The digit is 4; 4 × 10 = 40.</w:t>
      </w:r>
    </w:p>
    <w:p>
      <w:pPr>
        <w:pStyle w:val="Heading3"/>
      </w:pPr>
      <w:r>
        <w:t>Question 17</w:t>
      </w:r>
    </w:p>
    <w:p>
      <w:r>
        <w:t>(a) 835155266. Place each named group in its correct scale: 835,155,266.</w:t>
      </w:r>
    </w:p>
    <w:p>
      <w:r>
        <w:t>(b) 251800. Change = +500; 251,300 +500 = 251,800.</w:t>
      </w:r>
    </w:p>
    <w:p>
      <w:r>
        <w:t>(c) 359874164. Place each named group in its correct scale: 359,874,164.</w:t>
      </w:r>
    </w:p>
    <w:p>
      <w:pPr>
        <w:pStyle w:val="Heading3"/>
      </w:pPr>
      <w:r>
        <w:t>Question 18</w:t>
      </w:r>
    </w:p>
    <w:p>
      <w:r>
        <w:t>(a) 114892. Compare from the left. Ascending order: 113,994, 114,286, 114,745, 114,892.</w:t>
      </w:r>
    </w:p>
    <w:p>
      <w:r>
        <w:t>(b) 53000. Neighbouring multiples: 52,000 and 53,000. Nearest (halfway values rounded upward): 53,000.</w:t>
      </w:r>
    </w:p>
    <w:p>
      <w:r>
        <w:t>(c) 721304. Compare from the left. Ascending order: 720,677, 720,885, 721,229, 721,304.</w:t>
      </w:r>
    </w:p>
    <w:p>
      <w:pPr>
        <w:pStyle w:val="Heading3"/>
      </w:pPr>
      <w:r>
        <w:t>Question 19</w:t>
      </w:r>
    </w:p>
    <w:p>
      <w:r>
        <w:t>(a) 45. 5 equal groups of 9 contain 45. Check: 45÷5=9.</w:t>
      </w:r>
    </w:p>
    <w:p>
      <w:r>
        <w:t>(b) 3. 4×3=12, so 12÷4=3.</w:t>
      </w:r>
    </w:p>
    <w:p>
      <w:r>
        <w:t>(c) 40. 5 equal groups of 8 contain 40. Check: 40÷5=8.</w:t>
      </w:r>
    </w:p>
    <w:p>
      <w:pPr>
        <w:pStyle w:val="Heading3"/>
      </w:pPr>
      <w:r>
        <w:t>Question 20</w:t>
      </w:r>
    </w:p>
    <w:p>
      <w:r>
        <w:t>(a) 16240. 145×(110+2) = 15950+290 = 16240.</w:t>
      </w:r>
    </w:p>
    <w:p>
      <w:r>
        <w:t>(b) 29280. 160×(180+3) = 28800+480 = 29280.</w:t>
      </w:r>
    </w:p>
    <w:p>
      <w:r>
        <w:t>(c) 41778. 198×(210+1) = 41580+198 = 41778.</w:t>
      </w:r>
    </w:p>
    <w:p>
      <w:pPr>
        <w:pStyle w:val="Heading3"/>
      </w:pPr>
      <w:r>
        <w:t>Question 21</w:t>
      </w:r>
    </w:p>
    <w:p>
      <w:r>
        <w:t>(a) 65. 5×65=325, so the quotient is 65.</w:t>
      </w:r>
    </w:p>
    <w:p>
      <w:r>
        <w:t>(b) 19. 4×19=76, so the quotient is 19.</w:t>
      </w:r>
    </w:p>
    <w:p>
      <w:r>
        <w:t>(c) 37. 8×37=296, so the quotient is 37.</w:t>
      </w:r>
    </w:p>
    <w:p>
      <w:pPr>
        <w:pStyle w:val="Heading3"/>
      </w:pPr>
      <w:r>
        <w:t>Question 22</w:t>
      </w:r>
    </w:p>
    <w:p>
      <w:r>
        <w:t>(a) 0.5. 1÷2=0.5.</w:t>
      </w:r>
    </w:p>
    <w:p>
      <w:r>
        <w:t>(b) 1. Common denominator 2: (5 − 3)/2 = 1.</w:t>
      </w:r>
    </w:p>
    <w:p>
      <w:r>
        <w:t>(c) 1/2. 50/100=1/2.</w:t>
      </w:r>
    </w:p>
    <w:p>
      <w:pPr>
        <w:pStyle w:val="Heading3"/>
      </w:pPr>
      <w:r>
        <w:t>Question 23</w:t>
      </w:r>
    </w:p>
    <w:p>
      <w:r>
        <w:t>(a) 48. 64÷8×6=48.</w:t>
      </w:r>
    </w:p>
    <w:p>
      <w:r>
        <w:t>(b) 33. 44÷4×3=33.</w:t>
      </w:r>
    </w:p>
    <w:p>
      <w:r>
        <w:t>(c) 4/15. (4×1)/(5×3)=4/15.</w:t>
      </w:r>
    </w:p>
    <w:p>
      <w:pPr>
        <w:pStyle w:val="Heading3"/>
      </w:pPr>
      <w:r>
        <w:t>Question 24</w:t>
      </w:r>
    </w:p>
    <w:p>
      <w:r>
        <w:t>(a) 8:7. Divide both terms by 7: 8:7.</w:t>
      </w:r>
    </w:p>
    <w:p>
      <w:r>
        <w:t>(b) 1:2. Divide both terms by 8: 1:2.</w:t>
      </w:r>
    </w:p>
    <w:p>
      <w:r>
        <w:t>(c) 1:2. Divide both terms by 14: 1:2.</w:t>
      </w:r>
    </w:p>
    <w:p>
      <w:pPr>
        <w:pStyle w:val="Heading3"/>
      </w:pPr>
      <w:r>
        <w:t>Question 25</w:t>
      </w:r>
    </w:p>
    <w:p>
      <w:r>
        <w:t>(a) 12. Multiply both terms by 4; missing term=3×4=12.</w:t>
      </w:r>
    </w:p>
    <w:p>
      <w:r>
        <w:t>(b) 12. Multiply both terms by 3; missing term=4×3=12.</w:t>
      </w:r>
    </w:p>
    <w:p>
      <w:r>
        <w:t>(c) 10. Multiply both terms by 2; missing term=5×2=10.</w:t>
      </w:r>
    </w:p>
    <w:p>
      <w:pPr>
        <w:pStyle w:val="Heading3"/>
      </w:pPr>
      <w:r>
        <w:t>Question 26</w:t>
      </w:r>
    </w:p>
    <w:p>
      <w:r>
        <w:t>(a) 112. Unit price=56÷4=14; cost=8×14=112.</w:t>
      </w:r>
    </w:p>
    <w:p>
      <w:r>
        <w:t>(b) 18. Unit price=10÷5=2; cost=9×2=18.</w:t>
      </w:r>
    </w:p>
    <w:p>
      <w:r>
        <w:t>(c) 112. Unit price=84÷6=14; cost=8×14=112.</w:t>
      </w:r>
    </w:p>
    <w:p>
      <w:pPr>
        <w:pStyle w:val="Heading3"/>
      </w:pPr>
      <w:r>
        <w:t>Question 27</w:t>
      </w:r>
    </w:p>
    <w:p>
      <w:r>
        <w:t>(a) 48. 6×8=48 km.</w:t>
      </w:r>
    </w:p>
    <w:p>
      <w:r>
        <w:t>(b) 28. Unit price=12÷3=4; cost=7×4=28.</w:t>
      </w:r>
    </w:p>
    <w:p>
      <w:r>
        <w:t>(c) 88. 11×8=88 km.</w:t>
      </w:r>
    </w:p>
    <w:p>
      <w:pPr>
        <w:pStyle w:val="Heading3"/>
      </w:pPr>
      <w:r>
        <w:t>Question 28</w:t>
      </w:r>
    </w:p>
    <w:p>
      <w:r>
        <w:t>(a) 30000. The digit is 3; 3 × 10,000 = 30,000.</w:t>
      </w:r>
    </w:p>
    <w:p>
      <w:r>
        <w:t>(b) 70305. 7×10,000 + 3×100 + 5 = 70,305.</w:t>
      </w:r>
    </w:p>
    <w:p>
      <w:r>
        <w:t>(c) 40000. The digit is 4; 4 × 10,000 = 40,000.</w:t>
      </w:r>
    </w:p>
    <w:p>
      <w:pPr>
        <w:pStyle w:val="Heading3"/>
      </w:pPr>
      <w:r>
        <w:t>Question 29</w:t>
      </w:r>
    </w:p>
    <w:p>
      <w:r>
        <w:t>(a) 774892233. Place each named group in its correct scale: 774,892,233.</w:t>
      </w:r>
    </w:p>
    <w:p>
      <w:r>
        <w:t>(b) 460150. Change = +50; 460,100 +50 = 460,150.</w:t>
      </w:r>
    </w:p>
    <w:p>
      <w:r>
        <w:t>(c) 726559305. Place each named group in its correct scale: 726,559,305.</w:t>
      </w:r>
    </w:p>
    <w:p>
      <w:pPr>
        <w:pStyle w:val="Heading3"/>
      </w:pPr>
      <w:r>
        <w:t>Question 30</w:t>
      </w:r>
    </w:p>
    <w:p>
      <w:r>
        <w:t>(a) 532394. Compare from the left. Ascending order: 531,732, 532,308, 532,384, 532,394.</w:t>
      </w:r>
    </w:p>
    <w:p>
      <w:r>
        <w:t>(b) 10990. Neighbouring multiples: 10,990 and 11,000. Nearest (halfway values rounded upward): 10,990.</w:t>
      </w:r>
    </w:p>
    <w:p>
      <w:r>
        <w:t>(c) 602593. Compare from the left. Ascending order: 601,857, 602,096, 602,531, 602,593.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