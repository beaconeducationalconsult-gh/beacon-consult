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Mathematics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837,017?</w:t>
      </w:r>
    </w:p>
    <w:p>
      <w:r>
        <w:t>A. 1    B. 100    C. 10    D. 13</w:t>
      </w:r>
    </w:p>
    <w:p>
      <w:r>
        <w:t>2. Write in figures: four hundred and eighty-nine million, six hundred and thirty-six thousand, four hundred and forty-eight.</w:t>
      </w:r>
    </w:p>
    <w:p>
      <w:r>
        <w:t>A. 489636548    B. 489636448    C. 489637448    D. 489635448</w:t>
      </w:r>
    </w:p>
    <w:p>
      <w:r>
        <w:t>3. Which is the greatest number: 476,286, 475,957, 475,807, 475,917?</w:t>
      </w:r>
    </w:p>
    <w:p>
      <w:r>
        <w:t>A. 475917    B. 475807    C. 475957    D. 476286</w:t>
      </w:r>
    </w:p>
    <w:p>
      <w:r>
        <w:t>4. Calculate 9 × 7.</w:t>
      </w:r>
    </w:p>
    <w:p>
      <w:r>
        <w:t>A. 65    B. 62    C. 64    D. 63</w:t>
      </w:r>
    </w:p>
    <w:p>
      <w:r>
        <w:t>5. Calculate 467 × 43.</w:t>
      </w:r>
    </w:p>
    <w:p>
      <w:r>
        <w:t>A. 510    B. 20548    C. 20081    D. 19614</w:t>
      </w:r>
    </w:p>
    <w:p>
      <w:r>
        <w:t>6. Calculate 176 ÷ 2.</w:t>
      </w:r>
    </w:p>
    <w:p>
      <w:r>
        <w:t>A. 88    B. 87    C. 174    D. 89</w:t>
      </w:r>
    </w:p>
    <w:p>
      <w:r>
        <w:t>7. Write 1/5 as a decimal.</w:t>
      </w:r>
    </w:p>
    <w:p>
      <w:r>
        <w:t>A. -0.8    B. 0.2    C. 1.2    D. 2.2</w:t>
      </w:r>
    </w:p>
    <w:p>
      <w:r>
        <w:t>8. Find 1/3 of 21.</w:t>
      </w:r>
    </w:p>
    <w:p>
      <w:r>
        <w:t>A. 9    B. 8    C. 6    D. 7</w:t>
      </w:r>
    </w:p>
    <w:p>
      <w:r>
        <w:t>9. Simplify the ratio 14:10.</w:t>
      </w:r>
    </w:p>
    <w:p>
      <w:r>
        <w:t>A. 7:5    B. 7:6    C. 8:5    D. 9:5</w:t>
      </w:r>
    </w:p>
    <w:p>
      <w:r>
        <w:t>10. Complete: 9:6 = ?:12.</w:t>
      </w:r>
    </w:p>
    <w:p>
      <w:r>
        <w:t>A. 18    B. 19    C. 17    D. 20</w:t>
      </w:r>
    </w:p>
    <w:p>
      <w:r>
        <w:t>11. 3 notebooks cost GH₵39. At the same unit price, what do 5 notebooks cost in Ghana cedis?</w:t>
      </w:r>
    </w:p>
    <w:p>
      <w:r>
        <w:t>A. 67    B. 64    C. 65    D. 66</w:t>
      </w:r>
    </w:p>
    <w:p>
      <w:r>
        <w:t>12. A map uses 1 cm for 6 km. What distance in kilometres does 12 cm represent?</w:t>
      </w:r>
    </w:p>
    <w:p>
      <w:r>
        <w:t>A. 73    B. 74    C. 71    D. 72</w:t>
      </w:r>
    </w:p>
    <w:p>
      <w:r>
        <w:t>13. What is the value of the digit in the hundreds place in 727,807?</w:t>
      </w:r>
    </w:p>
    <w:p>
      <w:r>
        <w:t>A. 8000    B. 8    C. 80    D. 800</w:t>
      </w:r>
    </w:p>
    <w:p>
      <w:r>
        <w:t>14. A 5-column chart increases by 10 along each row. 410,300 is an interior entry. What number is immediately left it?</w:t>
      </w:r>
    </w:p>
    <w:p>
      <w:r>
        <w:t>A. 410300    B. 410290    C. 410280    D. 410310</w:t>
      </w:r>
    </w:p>
    <w:p>
      <w:r>
        <w:t>15. Round 46,402 to the nearest 100.</w:t>
      </w:r>
    </w:p>
    <w:p>
      <w:r>
        <w:t>A. 46500    B. 46400    C. 46600    D. 46300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tens place in 509,557?</w:t>
      </w:r>
    </w:p>
    <w:p>
      <w:r>
        <w:t>(b) A number has 9 ten-thousands, 3 hundreds and 8 ones, with zeros elsewhere. Write it in figures.</w:t>
      </w:r>
    </w:p>
    <w:p>
      <w:r>
        <w:t>(c) What is the value of the digit in the tens place in 811,846?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Write in figures: eight hundred and thirty-five million, one hundred and fifty-five thousand, two hundred and sixty-six.</w:t>
      </w:r>
    </w:p>
    <w:p>
      <w:r>
        <w:t>(b) A 10-column chart increases by 50 along each row. 251,300 is an interior entry. What number is immediately below it?</w:t>
      </w:r>
    </w:p>
    <w:p>
      <w:r>
        <w:t>(c) Write in figures: three hundred and fifty-nine million, eight hundred and seventy-four thousand, one hundred and sixty-four.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Which is the greatest number: 113,994, 114,286, 114,892, 114,745?</w:t>
      </w:r>
    </w:p>
    <w:p>
      <w:r>
        <w:t>(b) Round 52,741 to the nearest 1,000.</w:t>
      </w:r>
    </w:p>
    <w:p>
      <w:r>
        <w:t>(c) Which is the greatest number: 721,304, 721,229, 720,677, 720,885?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Calculate 5 × 9.</w:t>
      </w:r>
    </w:p>
    <w:p>
      <w:r>
        <w:t>(b) Calculate 12 ÷ 4.</w:t>
      </w:r>
    </w:p>
    <w:p>
      <w:r>
        <w:t>(c) Calculate 5 × 8.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Calculate 145 × 112.</w:t>
      </w:r>
    </w:p>
    <w:p>
      <w:r>
        <w:t>(b) Calculate 160 × 183.</w:t>
      </w:r>
    </w:p>
    <w:p>
      <w:r>
        <w:t>(c) Calculate 198 × 211.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325 ÷ 5.</w:t>
      </w:r>
    </w:p>
    <w:p>
      <w:r>
        <w:t>(b) Calculate 76 ÷ 4.</w:t>
      </w:r>
    </w:p>
    <w:p>
      <w:r>
        <w:t>(c) Calculate 296 ÷ 8.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Write 1/2 as a decimal.</w:t>
      </w:r>
    </w:p>
    <w:p>
      <w:r>
        <w:t>(b) Calculate 5/2 − 3/2. Give the answer in simplest form.</w:t>
      </w:r>
    </w:p>
    <w:p>
      <w:r>
        <w:t>(c) Write 50% as a fraction in simplest form.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Find 3/4 of 64.</w:t>
      </w:r>
    </w:p>
    <w:p>
      <w:r>
        <w:t>(b) Find 3/4 of 44.</w:t>
      </w:r>
    </w:p>
    <w:p>
      <w:r>
        <w:t>(c) Calculate 4/5 × 1/3.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Simplify the ratio 56:49.</w:t>
      </w:r>
    </w:p>
    <w:p>
      <w:r>
        <w:t>(b) Simplify the ratio 8:16.</w:t>
      </w:r>
    </w:p>
    <w:p>
      <w:r>
        <w:t>(c) Simplify the ratio 14:28.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Complete: 3:6 = ?:24.</w:t>
      </w:r>
    </w:p>
    <w:p>
      <w:r>
        <w:t>(b) Complete: 4:8 = ?:24.</w:t>
      </w:r>
    </w:p>
    <w:p>
      <w:r>
        <w:t>(c) Complete: 5:3 = ?:6.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4 notebooks cost GH₵56. At the same unit price, what do 8 notebooks cost in Ghana cedis?</w:t>
      </w:r>
    </w:p>
    <w:p>
      <w:r>
        <w:t>(b) 5 notebooks cost GH₵10. At the same unit price, what do 9 notebooks cost in Ghana cedis?</w:t>
      </w:r>
    </w:p>
    <w:p>
      <w:r>
        <w:t>(c) 6 notebooks cost GH₵84. At the same unit price, what do 8 notebooks cost in Ghana cedis?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A map uses 1 cm for 8 km. What distance in kilometres does 6 cm represent?</w:t>
      </w:r>
    </w:p>
    <w:p>
      <w:r>
        <w:t>(b) 3 notebooks cost GH₵12. At the same unit price, what do 7 notebooks cost in Ghana cedis?</w:t>
      </w:r>
    </w:p>
    <w:p>
      <w:r>
        <w:t>(c) A map uses 1 cm for 8 km. What distance in kilometres does 11 cm represent?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ten-thousands place in 235,724?</w:t>
      </w:r>
    </w:p>
    <w:p>
      <w:r>
        <w:t>(b) A number has 7 ten-thousands, 3 hundreds and 5 ones, with zeros elsewhere. Write it in figures.</w:t>
      </w:r>
    </w:p>
    <w:p>
      <w:r>
        <w:t>(c) What is the value of the digit in the ten-thousands place in 645,382?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Write in figures: seven hundred and seventy-four million, eight hundred and ninety-two thousand, two hundred and thirty-three.</w:t>
      </w:r>
    </w:p>
    <w:p>
      <w:r>
        <w:t>(b) A 5-column chart increases by 50 along each row. 460,100 is an interior entry. What number is immediately right it?</w:t>
      </w:r>
    </w:p>
    <w:p>
      <w:r>
        <w:t>(c) Write in figures: seven hundred and twenty-six million, five hundred and fifty-nine thousand, three hundred and five.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Which is the greatest number: 532,384, 531,732, 532,394, 532,308?</w:t>
      </w:r>
    </w:p>
    <w:p>
      <w:r>
        <w:t>(b) Round 10,991 to the nearest 10.</w:t>
      </w:r>
    </w:p>
    <w:p>
      <w:r>
        <w:t>(c) Which is the greatest number: 602,531, 602,096, 602,593, 601,857?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