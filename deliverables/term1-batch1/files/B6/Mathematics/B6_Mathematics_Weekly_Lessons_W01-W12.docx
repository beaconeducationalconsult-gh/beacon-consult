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Basic 6 Mathematics</w:t>
      </w:r>
    </w:p>
    <w:p>
      <w:pPr>
        <w:pStyle w:val="Subtitle"/>
      </w:pPr>
      <w:r>
        <w:t>Term 1 • Weeks 1–12 • Lesson notes, study notes, mind-maps and weekly practice</w:t>
      </w:r>
    </w:p>
    <w:p>
      <w:r>
        <w:t>Name: __________________________________  Class: __________</w:t>
        <w:br/>
        <w:t>Date: __________________  Teacher: ________________________</w:t>
      </w:r>
    </w:p>
    <w:p>
      <w:r>
        <w:t>EMERGENCY TEACHER-REVIEW DRAFT — REBUILT EDITION. Topic order follows the supplied Alpha Examinations first-term scheme. Notes, examples and diagrams are newly prepared. This is not an official curriculum approval or a guarantee of full indicator-by-indicator validation.</w:t>
      </w:r>
    </w:p>
    <w:p>
      <w:r>
        <w:t>Each week contains one consolidated weekly lesson unit, one visual mind-map, 20 four-option MCQs and 10 structured questions with parts (a), (b), (c). Daily sessions are suggested, not separate full daily lesson plans. Answers are in the separate teacher book.</w:t>
      </w:r>
    </w:p>
    <w:p>
      <w:r>
        <w:t>The source reserves Weeks 13–15 for revision/examinations/vacation. Mid-term assessment assumes Weeks 1–6; end-of-term assumes Weeks 1–12. Confirm school dates and pacing. Some task structures repeat with new values for fluency practice.</w:t>
      </w:r>
    </w:p>
    <w:p>
      <w:pPr>
        <w:pStyle w:val="Heading1"/>
      </w:pPr>
      <w:r>
        <w:t>Weekly contents</w:t>
      </w:r>
    </w:p>
    <w:p>
      <w:r>
        <w:t>01 — Place value and expanded form</w:t>
      </w:r>
    </w:p>
    <w:p>
      <w:r>
        <w:t>02 — Reading and writing large numbers / Number charts and counting steps</w:t>
      </w:r>
    </w:p>
    <w:p>
      <w:r>
        <w:t>03 — Comparing and ordering whole numbers / Rounding whole numbers</w:t>
      </w:r>
    </w:p>
    <w:p>
      <w:r>
        <w:t>04 — Multiplication facts and related division</w:t>
      </w:r>
    </w:p>
    <w:p>
      <w:r>
        <w:t>05 — Multiplication strategies</w:t>
      </w:r>
    </w:p>
    <w:p>
      <w:r>
        <w:t>06 — Division and checking</w:t>
      </w:r>
    </w:p>
    <w:p>
      <w:r>
        <w:t>07 — Fractions, decimals and percentages / Adding and subtracting fractions</w:t>
      </w:r>
    </w:p>
    <w:p>
      <w:r>
        <w:t>08 — Multiplying fractions and finding a fraction of a quantity</w:t>
      </w:r>
    </w:p>
    <w:p>
      <w:r>
        <w:t>09 — Ratios in simplest form</w:t>
      </w:r>
    </w:p>
    <w:p>
      <w:r>
        <w:t>10 — Equivalent ratios</w:t>
      </w:r>
    </w:p>
    <w:p>
      <w:r>
        <w:t>11 — Direct proportion</w:t>
      </w:r>
    </w:p>
    <w:p>
      <w:r>
        <w:t>12 — Rates and scale / Direct proportion</w:t>
      </w:r>
    </w:p>
    <w:p>
      <w:r>
        <w:br w:type="page"/>
      </w:r>
    </w:p>
    <w:p>
      <w:pPr>
        <w:pStyle w:val="Heading1"/>
      </w:pPr>
      <w:r>
        <w:t>Week 1 — Place value and expanded form</w:t>
      </w:r>
    </w:p>
    <w:p>
      <w:r>
        <w:t>Sequence source: BASIC 6 SCHEME OF LEARNING.pdf, first-term Mathematics, page 19. One consolidated weekly unit.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and apply place value and expanded form, solve examples and justify the method.</w:t>
      </w:r>
    </w:p>
    <w:p>
      <w:pPr>
        <w:pStyle w:val="Heading2"/>
      </w:pPr>
      <w:r>
        <w:t>Teaching notes and suggested sessions</w:t>
      </w:r>
    </w:p>
    <w:p>
      <w:r>
        <w:t>Suggested schedule: five 40-minute sessions, adjusted to the school timetable. Spread the question bank through the week; it is not intended to be completed in one lesson.</w:t>
      </w:r>
    </w:p>
    <w:p>
      <w:pPr>
        <w:pStyle w:val="Heading3"/>
      </w:pPr>
      <w:r>
        <w:t>1 — Explore and diagnose</w:t>
      </w:r>
    </w:p>
    <w:p>
      <w:r>
        <w:t>5 minutes: recall an earlier skill; 10: demonstrate a concrete or pictorial model; 15: pairs investigate and explain; 10: identify a misconception and set an exit task.</w:t>
      </w:r>
    </w:p>
    <w:p>
      <w:pPr>
        <w:pStyle w:val="Heading3"/>
      </w:pPr>
      <w:r>
        <w:t>2 — Model and practise</w:t>
      </w:r>
    </w:p>
    <w:p>
      <w:r>
        <w:t>5 minutes: review the exit task; 10: work an example aloud; 15: pairs solve parallel examples; 10: compare methods and correct errors.</w:t>
      </w:r>
    </w:p>
    <w:p>
      <w:pPr>
        <w:pStyle w:val="Heading3"/>
      </w:pPr>
      <w:r>
        <w:t>3 — Connect representations</w:t>
      </w:r>
    </w:p>
    <w:p>
      <w:r>
        <w:t>5 minutes: recall vocabulary; 10: explain the mind-map; 15: connect a model, a drawing and a symbolic calculation; 10: independent practice.</w:t>
      </w:r>
    </w:p>
    <w:p>
      <w:pPr>
        <w:pStyle w:val="Heading3"/>
      </w:pPr>
      <w:r>
        <w:t>4 — Apply and explain</w:t>
      </w:r>
    </w:p>
    <w:p>
      <w:r>
        <w:t>5 minutes: estimate or predict; 10: solve a contextual example; 15: attempt selected structured-question parts; 10: compare reasoning and check units.</w:t>
      </w:r>
    </w:p>
    <w:p>
      <w:pPr>
        <w:pStyle w:val="Heading3"/>
      </w:pPr>
      <w:r>
        <w:t>5 — Check and respond</w:t>
      </w:r>
    </w:p>
    <w:p>
      <w:r>
        <w:t>5 minutes: retrieve the main rule; 15: use selected MCQs diagnostically; 10: explain distractors and misconceptions; 10: reteach or extend in response to evidence.</w:t>
      </w:r>
    </w:p>
    <w:p>
      <w:pPr>
        <w:pStyle w:val="Heading2"/>
      </w:pPr>
      <w:r>
        <w:t>Topic-specific activities</w:t>
      </w:r>
    </w:p>
    <w:p>
      <w:pPr>
        <w:pStyle w:val="ListBullet"/>
      </w:pPr>
      <w:r>
        <w:t>Build numbers with digit cards on a place-value chart. Exchange two digits and explain the change.</w:t>
      </w:r>
    </w:p>
    <w:p>
      <w:r>
        <w:t>Resources: board, pencils, number cards, counters, paper strips and squared paper as appropriate. Prior-knowledge check: ask a learner to explain a representation used in the first example before introducing a new rule.</w:t>
      </w:r>
    </w:p>
    <w:p>
      <w:r>
        <w:t>Support: reduce number size without changing the concept; offer a partially completed chart or model; allow oral reasoning before writing. Extension: create a counterexample to a false rule and explain why it fails.</w:t>
      </w:r>
    </w:p>
    <w:p>
      <w:pPr>
        <w:pStyle w:val="Heading2"/>
      </w:pPr>
      <w:r>
        <w:t>Study notes and worked examples</w:t>
      </w:r>
    </w:p>
    <w:p>
      <w:pPr>
        <w:pStyle w:val="Heading3"/>
      </w:pPr>
      <w:r>
        <w:t>Place value and expanded form</w:t>
      </w:r>
    </w:p>
    <w:p>
      <w:pPr>
        <w:pStyle w:val="ListBullet"/>
      </w:pPr>
      <w:r>
        <w:t>Our system is base ten. Ten units in one place exchange for one unit in the next place to the left.</w:t>
      </w:r>
    </w:p>
    <w:p>
      <w:pPr>
        <w:pStyle w:val="ListBullet"/>
      </w:pPr>
      <w:r>
        <w:t>The digit 3 in 43,216 has value 3,000. Face value and place value are different.</w:t>
      </w:r>
    </w:p>
    <w:p>
      <w:pPr>
        <w:pStyle w:val="ListBullet"/>
      </w:pPr>
      <w:r>
        <w:t>Expanded form shows a sum of place values: 43,216 = 40,000 + 3,000 + 200 + 10 + 6.</w:t>
      </w:r>
    </w:p>
    <w:p>
      <w:pPr>
        <w:pStyle w:val="ListBullet"/>
      </w:pPr>
      <w:r>
        <w:t>Zero holds an empty place. Removing the zero from 40,216 changes the number.</w:t>
      </w:r>
    </w:p>
    <w:p>
      <w:r>
        <w:t>Worked example: What is the value of the digit in the hundreds place in 370,530?</w:t>
      </w:r>
    </w:p>
    <w:p>
      <w:r>
        <w:t>Solution: The digit is 5; 5 × 100 = 500.</w:t>
      </w:r>
    </w:p>
    <w:p>
      <w:r>
        <w:t>Common misconception: Do not confuse the digit itself with the value of the place it occupies.</w:t>
      </w:r>
    </w:p>
    <w:p>
      <w:r>
        <w:t>Independent study: read the map, cover it and reconstruct the branches. Solve an unused question from each skill and explain the reasoning to a partner. Consult the teacher key only after an honest attempt.</w:t>
      </w:r>
    </w:p>
    <w:p>
      <w:r>
        <w:br w:type="page"/>
      </w:r>
    </w:p>
    <w:p>
      <w:pPr>
        <w:pStyle w:val="Heading1"/>
      </w:pPr>
      <w:r>
        <w:t>Week 1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6_Maths_Week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separate high-resolution PNG can be projected or printed larger. Explain each branch and connect it with an example.</w:t>
      </w:r>
    </w:p>
    <w:p>
      <w:r>
        <w:br w:type="page"/>
      </w:r>
    </w:p>
    <w:p>
      <w:pPr>
        <w:pStyle w:val="Heading1"/>
      </w:pPr>
      <w:r>
        <w:t>Week 1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What is the value of the digit in the tens place in 331,325?</w:t>
      </w:r>
    </w:p>
    <w:p>
      <w:r>
        <w:t>A. 2    B. 20    C. 23    D. 200</w:t>
      </w:r>
    </w:p>
    <w:p>
      <w:r>
        <w:t>2. A number has 2 ten-thousands, 6 hundreds and 3 ones, with zeros elsewhere. Write it in figures.</w:t>
      </w:r>
    </w:p>
    <w:p>
      <w:r>
        <w:t>A. 20630    B. 2603    C. 26003    D. 20603</w:t>
      </w:r>
    </w:p>
    <w:p>
      <w:r>
        <w:t>3. What is the value of the digit in the tens place in 851,512?</w:t>
      </w:r>
    </w:p>
    <w:p>
      <w:r>
        <w:t>A. 10    B. 100    C. 13    D. 1</w:t>
      </w:r>
    </w:p>
    <w:p>
      <w:r>
        <w:t>4. What is the value of the digit in the ten-thousands place in 917,992?</w:t>
      </w:r>
    </w:p>
    <w:p>
      <w:r>
        <w:t>A. 100000    B. 1000    C. 10000    D. 1</w:t>
      </w:r>
    </w:p>
    <w:p>
      <w:r>
        <w:t>5. A number has 7 ten-thousands, 9 hundreds and 4 ones, with zeros elsewhere. Write it in figures.</w:t>
      </w:r>
    </w:p>
    <w:p>
      <w:r>
        <w:t>A. 70904    B. 79004    C. 7904    D. 70940</w:t>
      </w:r>
    </w:p>
    <w:p>
      <w:r>
        <w:t>6. What is the value of the digit in the hundreds place in 721,302?</w:t>
      </w:r>
    </w:p>
    <w:p>
      <w:r>
        <w:t>A. 3    B. 300    C. 30    D. 3000</w:t>
      </w:r>
    </w:p>
    <w:p>
      <w:r>
        <w:t>7. What is the value of the digit in the tens place in 733,429?</w:t>
      </w:r>
    </w:p>
    <w:p>
      <w:r>
        <w:t>A. 20    B. 200    C. 2    D. 23</w:t>
      </w:r>
    </w:p>
    <w:p>
      <w:r>
        <w:t>8. A number has 9 ten-thousands, 8 hundreds and 6 ones, with zeros elsewhere. Write it in figures.</w:t>
      </w:r>
    </w:p>
    <w:p>
      <w:r>
        <w:t>A. 9806    B. 90860    C. 90806    D. 98006</w:t>
      </w:r>
    </w:p>
    <w:p>
      <w:r>
        <w:t>9. What is the value of the digit in the hundreds place in 756,210?</w:t>
      </w:r>
    </w:p>
    <w:p>
      <w:r>
        <w:t>A. 2000    B. 2    C. 20    D. 200</w:t>
      </w:r>
    </w:p>
    <w:p>
      <w:r>
        <w:t>10. What is the value of the digit in the ten-thousands place in 258,015?</w:t>
      </w:r>
    </w:p>
    <w:p>
      <w:r>
        <w:t>A. 5    B. 500000    C. 5000    D. 50000</w:t>
      </w:r>
    </w:p>
    <w:p>
      <w:r>
        <w:t>11. A number has 2 ten-thousands, 6 hundreds and 8 ones, with zeros elsewhere. Write it in figures.</w:t>
      </w:r>
    </w:p>
    <w:p>
      <w:r>
        <w:t>A. 20680    B. 20608    C. 2608    D. 26008</w:t>
      </w:r>
    </w:p>
    <w:p>
      <w:r>
        <w:t>12. What is the value of the digit in the thousands place in 421,809?</w:t>
      </w:r>
    </w:p>
    <w:p>
      <w:r>
        <w:t>A. 1    B. 10000    C. 1000    D. 100</w:t>
      </w:r>
    </w:p>
    <w:p>
      <w:r>
        <w:t>13. What is the value of the digit in the tens place in 663,649?</w:t>
      </w:r>
    </w:p>
    <w:p>
      <w:r>
        <w:t>A. 400    B. 43    C. 4    D. 40</w:t>
      </w:r>
    </w:p>
    <w:p>
      <w:r>
        <w:t>14. A number has 7 ten-thousands, 9 hundreds and 6 ones, with zeros elsewhere. Write it in figures.</w:t>
      </w:r>
    </w:p>
    <w:p>
      <w:r>
        <w:t>A. 79006    B. 70906    C. 70960    D. 7906</w:t>
      </w:r>
    </w:p>
    <w:p>
      <w:r>
        <w:t>15. What is the value of the digit in the ten-thousands place in 955,706?</w:t>
      </w:r>
    </w:p>
    <w:p>
      <w:r>
        <w:t>A. 500000    B. 5    C. 50000    D. 5000</w:t>
      </w:r>
    </w:p>
    <w:p>
      <w:r>
        <w:t>16. What is the value of the digit in the ten-thousands place in 380,812?</w:t>
      </w:r>
    </w:p>
    <w:p>
      <w:r>
        <w:t>A. 80000    B. 8    C. 8000    D. 800000</w:t>
      </w:r>
    </w:p>
    <w:p>
      <w:r>
        <w:t>17. A number has 7 ten-thousands, 2 hundreds and 3 ones, with zeros elsewhere. Write it in figures.</w:t>
      </w:r>
    </w:p>
    <w:p>
      <w:r>
        <w:t>A. 70203    B. 7203    C. 70230    D. 72003</w:t>
      </w:r>
    </w:p>
    <w:p>
      <w:r>
        <w:t>18. What is the value of the digit in the thousands place in 344,820?</w:t>
      </w:r>
    </w:p>
    <w:p>
      <w:r>
        <w:t>A. 400    B. 4000    C. 40000    D. 4</w:t>
      </w:r>
    </w:p>
    <w:p>
      <w:r>
        <w:t>19. What is the value of the digit in the tens place in 938,044?</w:t>
      </w:r>
    </w:p>
    <w:p>
      <w:r>
        <w:t>A. 40    B. 43    C. 400    D. 4</w:t>
      </w:r>
    </w:p>
    <w:p>
      <w:r>
        <w:t>20. A number has 8 ten-thousands, 5 hundreds and 2 ones, with zeros elsewhere. Write it in figures.</w:t>
      </w:r>
    </w:p>
    <w:p>
      <w:r>
        <w:t>A. 80520    B. 80502    C. 8502    D. 85002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1. Apply the related skills and show working or give a reason for each answer.</w:t>
      </w:r>
    </w:p>
    <w:p>
      <w:r>
        <w:t>(a) What is the value of the digit in the hundreds place in 744,919?</w:t>
      </w:r>
    </w:p>
    <w:p>
      <w:r>
        <w:t>(b) A number has 3 ten-thousands, 7 hundreds and 5 ones, with zeros elsewhere. Write it in figures.</w:t>
      </w:r>
    </w:p>
    <w:p>
      <w:r>
        <w:t>(c) What is the value of the digit in the hundreds place in 909,846?</w:t>
      </w:r>
    </w:p>
    <w:p>
      <w:pPr>
        <w:pStyle w:val="Heading3"/>
      </w:pPr>
      <w:r>
        <w:t>2. Apply the related skills and show working or give a reason for each answer.</w:t>
      </w:r>
    </w:p>
    <w:p>
      <w:r>
        <w:t>(a) A number has 8 ten-thousands, 6 hundreds and 7 ones, with zeros elsewhere. Write it in figures.</w:t>
      </w:r>
    </w:p>
    <w:p>
      <w:r>
        <w:t>(b) What is the value of the digit in the hundreds place in 718,661?</w:t>
      </w:r>
    </w:p>
    <w:p>
      <w:r>
        <w:t>(c) What is the value of the digit in the thousands place in 296,993?</w:t>
      </w:r>
    </w:p>
    <w:p>
      <w:pPr>
        <w:pStyle w:val="Heading3"/>
      </w:pPr>
      <w:r>
        <w:t>3. Apply the related skills and show working or give a reason for each answer.</w:t>
      </w:r>
    </w:p>
    <w:p>
      <w:r>
        <w:t>(a) What is the value of the digit in the thousands place in 687,225?</w:t>
      </w:r>
    </w:p>
    <w:p>
      <w:r>
        <w:t>(b) What is the value of the digit in the ten-thousands place in 932,087?</w:t>
      </w:r>
    </w:p>
    <w:p>
      <w:r>
        <w:t>(c) A number has 3 ten-thousands, 9 hundreds and 3 ones, with zeros elsewhere. Write it in figures.</w:t>
      </w:r>
    </w:p>
    <w:p>
      <w:pPr>
        <w:pStyle w:val="Heading3"/>
      </w:pPr>
      <w:r>
        <w:t>4. Apply the related skills and show working or give a reason for each answer.</w:t>
      </w:r>
    </w:p>
    <w:p>
      <w:r>
        <w:t>(a) What is the value of the digit in the hundreds place in 841,329?</w:t>
      </w:r>
    </w:p>
    <w:p>
      <w:r>
        <w:t>(b) A number has 2 ten-thousands, 9 hundreds and 8 ones, with zeros elsewhere. Write it in figures.</w:t>
      </w:r>
    </w:p>
    <w:p>
      <w:r>
        <w:t>(c) What is the value of the digit in the ten-thousands place in 988,204?</w:t>
      </w:r>
    </w:p>
    <w:p>
      <w:pPr>
        <w:pStyle w:val="Heading3"/>
      </w:pPr>
      <w:r>
        <w:t>5. Apply the related skills and show working or give a reason for each answer.</w:t>
      </w:r>
    </w:p>
    <w:p>
      <w:r>
        <w:t>(a) A number has 9 ten-thousands, 3 hundreds and 8 ones, with zeros elsewhere. Write it in figures.</w:t>
      </w:r>
    </w:p>
    <w:p>
      <w:r>
        <w:t>(b) What is the value of the digit in the hundreds place in 864,149?</w:t>
      </w:r>
    </w:p>
    <w:p>
      <w:r>
        <w:t>(c) What is the value of the digit in the thousands place in 996,695?</w:t>
      </w:r>
    </w:p>
    <w:p>
      <w:pPr>
        <w:pStyle w:val="Heading3"/>
      </w:pPr>
      <w:r>
        <w:t>6. Apply the related skills and show working or give a reason for each answer.</w:t>
      </w:r>
    </w:p>
    <w:p>
      <w:r>
        <w:t>(a) What is the value of the digit in the ten-thousands place in 865,238?</w:t>
      </w:r>
    </w:p>
    <w:p>
      <w:r>
        <w:t>(b) What is the value of the digit in the tens place in 314,915?</w:t>
      </w:r>
    </w:p>
    <w:p>
      <w:r>
        <w:t>(c) A number has 2 ten-thousands, 8 hundreds and 8 ones, with zeros elsewhere. Write it in figures.</w:t>
      </w:r>
    </w:p>
    <w:p>
      <w:pPr>
        <w:pStyle w:val="Heading3"/>
      </w:pPr>
      <w:r>
        <w:t>7. Apply the related skills and show working or give a reason for each answer.</w:t>
      </w:r>
    </w:p>
    <w:p>
      <w:r>
        <w:t>(a) What is the value of the digit in the hundreds place in 773,637?</w:t>
      </w:r>
    </w:p>
    <w:p>
      <w:r>
        <w:t>(b) A number has 8 ten-thousands, 2 hundreds and 8 ones, with zeros elsewhere. Write it in figures.</w:t>
      </w:r>
    </w:p>
    <w:p>
      <w:r>
        <w:t>(c) What is the value of the digit in the ten-thousands place in 733,068?</w:t>
      </w:r>
    </w:p>
    <w:p>
      <w:pPr>
        <w:pStyle w:val="Heading3"/>
      </w:pPr>
      <w:r>
        <w:t>8. Apply the related skills and show working or give a reason for each answer.</w:t>
      </w:r>
    </w:p>
    <w:p>
      <w:r>
        <w:t>(a) A number has 3 ten-thousands, 9 hundreds and 5 ones, with zeros elsewhere. Write it in figures.</w:t>
      </w:r>
    </w:p>
    <w:p>
      <w:r>
        <w:t>(b) What is the value of the digit in the tens place in 358,316?</w:t>
      </w:r>
    </w:p>
    <w:p>
      <w:r>
        <w:t>(c) What is the value of the digit in the thousands place in 324,626?</w:t>
      </w:r>
    </w:p>
    <w:p>
      <w:pPr>
        <w:pStyle w:val="Heading3"/>
      </w:pPr>
      <w:r>
        <w:t>9. Apply the related skills and show working or give a reason for each answer.</w:t>
      </w:r>
    </w:p>
    <w:p>
      <w:r>
        <w:t>(a) What is the value of the digit in the thousands place in 391,867?</w:t>
      </w:r>
    </w:p>
    <w:p>
      <w:r>
        <w:t>(b) What is the value of the digit in the hundreds place in 428,699?</w:t>
      </w:r>
    </w:p>
    <w:p>
      <w:r>
        <w:t>(c) A number has 2 ten-thousands, 8 hundreds and 5 ones, with zeros elsewhere. Write it in figures.</w:t>
      </w:r>
    </w:p>
    <w:p>
      <w:pPr>
        <w:pStyle w:val="Heading3"/>
      </w:pPr>
      <w:r>
        <w:t>10. Apply the related skills and show working or give a reason for each answer.</w:t>
      </w:r>
    </w:p>
    <w:p>
      <w:r>
        <w:t>(a) What is the value of the digit in the ten-thousands place in 913,263?</w:t>
      </w:r>
    </w:p>
    <w:p>
      <w:r>
        <w:t>(b) A number has 2 ten-thousands, 4 hundreds and 6 ones, with zeros elsewhere. Write it in figures.</w:t>
      </w:r>
    </w:p>
    <w:p>
      <w:r>
        <w:t>(c) What is the value of the digit in the ten-thousands place in 730,356?</w:t>
      </w:r>
    </w:p>
    <w:p>
      <w:r>
        <w:br w:type="page"/>
      </w:r>
    </w:p>
    <w:p>
      <w:pPr>
        <w:pStyle w:val="Heading1"/>
      </w:pPr>
      <w:r>
        <w:t>Week 2 — Reading and writing large numbers / Number charts and counting steps</w:t>
      </w:r>
    </w:p>
    <w:p>
      <w:r>
        <w:t>Sequence source: BASIC 6 SCHEME OF LEARNING.pdf, first-term Mathematics, page 19. One consolidated weekly unit.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and apply reading and writing large numbers, solve examples and justify the method.</w:t>
      </w:r>
    </w:p>
    <w:p>
      <w:pPr>
        <w:pStyle w:val="ListBullet"/>
      </w:pPr>
      <w:r>
        <w:t>Explain and apply number charts and counting steps, solve examples and justify the method.</w:t>
      </w:r>
    </w:p>
    <w:p>
      <w:pPr>
        <w:pStyle w:val="Heading2"/>
      </w:pPr>
      <w:r>
        <w:t>Teaching notes and suggested sessions</w:t>
      </w:r>
    </w:p>
    <w:p>
      <w:r>
        <w:t>Suggested schedule: five 40-minute sessions, adjusted to the school timetable. Spread the question bank through the week; it is not intended to be completed in one lesson.</w:t>
      </w:r>
    </w:p>
    <w:p>
      <w:pPr>
        <w:pStyle w:val="Heading3"/>
      </w:pPr>
      <w:r>
        <w:t>1 — Explore and diagnose</w:t>
      </w:r>
    </w:p>
    <w:p>
      <w:r>
        <w:t>5 minutes: recall an earlier skill; 10: demonstrate a concrete or pictorial model; 15: pairs investigate and explain; 10: identify a misconception and set an exit task.</w:t>
      </w:r>
    </w:p>
    <w:p>
      <w:pPr>
        <w:pStyle w:val="Heading3"/>
      </w:pPr>
      <w:r>
        <w:t>2 — Model and practise</w:t>
      </w:r>
    </w:p>
    <w:p>
      <w:r>
        <w:t>5 minutes: review the exit task; 10: work an example aloud; 15: pairs solve parallel examples; 10: compare methods and correct errors.</w:t>
      </w:r>
    </w:p>
    <w:p>
      <w:pPr>
        <w:pStyle w:val="Heading3"/>
      </w:pPr>
      <w:r>
        <w:t>3 — Connect representations</w:t>
      </w:r>
    </w:p>
    <w:p>
      <w:r>
        <w:t>5 minutes: recall vocabulary; 10: explain the mind-map; 15: connect a model, a drawing and a symbolic calculation; 10: independent practice.</w:t>
      </w:r>
    </w:p>
    <w:p>
      <w:pPr>
        <w:pStyle w:val="Heading3"/>
      </w:pPr>
      <w:r>
        <w:t>4 — Apply and explain</w:t>
      </w:r>
    </w:p>
    <w:p>
      <w:r>
        <w:t>5 minutes: estimate or predict; 10: solve a contextual example; 15: attempt selected structured-question parts; 10: compare reasoning and check units.</w:t>
      </w:r>
    </w:p>
    <w:p>
      <w:pPr>
        <w:pStyle w:val="Heading3"/>
      </w:pPr>
      <w:r>
        <w:t>5 — Check and respond</w:t>
      </w:r>
    </w:p>
    <w:p>
      <w:r>
        <w:t>5 minutes: retrieve the main rule; 15: use selected MCQs diagnostically; 10: explain distractors and misconceptions; 10: reteach or extend in response to evidence.</w:t>
      </w:r>
    </w:p>
    <w:p>
      <w:pPr>
        <w:pStyle w:val="Heading2"/>
      </w:pPr>
      <w:r>
        <w:t>Topic-specific activities</w:t>
      </w:r>
    </w:p>
    <w:p>
      <w:pPr>
        <w:pStyle w:val="ListBullet"/>
      </w:pPr>
      <w:r>
        <w:t>Partners dictate numbers and write figures, checking every place on a chart.</w:t>
      </w:r>
    </w:p>
    <w:p>
      <w:pPr>
        <w:pStyle w:val="ListBullet"/>
      </w:pPr>
      <w:r>
        <w:t>Draw a five-by-ten chart. Cover entries and reconstruct them from neighbouring numbers.</w:t>
      </w:r>
    </w:p>
    <w:p>
      <w:r>
        <w:t>Resources: board, pencils, number cards, counters, paper strips and squared paper as appropriate. Prior-knowledge check: ask a learner to explain a representation used in the first example before introducing a new rule.</w:t>
      </w:r>
    </w:p>
    <w:p>
      <w:r>
        <w:t>Support: reduce number size without changing the concept; offer a partially completed chart or model; allow oral reasoning before writing. Extension: create a counterexample to a false rule and explain why it fails.</w:t>
      </w:r>
    </w:p>
    <w:p>
      <w:pPr>
        <w:pStyle w:val="Heading2"/>
      </w:pPr>
      <w:r>
        <w:t>Study notes and worked examples</w:t>
      </w:r>
    </w:p>
    <w:p>
      <w:pPr>
        <w:pStyle w:val="Heading3"/>
      </w:pPr>
      <w:r>
        <w:t>Reading and writing large numbers</w:t>
      </w:r>
    </w:p>
    <w:p>
      <w:pPr>
        <w:pStyle w:val="ListBullet"/>
      </w:pPr>
      <w:r>
        <w:t>Group digits in threes from the right: ones, thousands, millions and billions.</w:t>
      </w:r>
    </w:p>
    <w:p>
      <w:pPr>
        <w:pStyle w:val="ListBullet"/>
      </w:pPr>
      <w:r>
        <w:t>Read each non-zero group, followed by its scale name.</w:t>
      </w:r>
    </w:p>
    <w:p>
      <w:pPr>
        <w:pStyle w:val="ListBullet"/>
      </w:pPr>
      <w:r>
        <w:t>When writing figures from words, put zeros in the places not named.</w:t>
      </w:r>
    </w:p>
    <w:p>
      <w:pPr>
        <w:pStyle w:val="ListBullet"/>
      </w:pPr>
      <w:r>
        <w:t>Six hundred and three thousand and eight is 603,008. Read the result back to check it.</w:t>
      </w:r>
    </w:p>
    <w:p>
      <w:r>
        <w:t>Worked example: Write in figures: six hundred and ninety-nine million, three hundred and fifty-two thousand, three hundred and ninety-three.</w:t>
      </w:r>
    </w:p>
    <w:p>
      <w:r>
        <w:t>Solution: Place each named group in its correct scale: 699,352,393.</w:t>
      </w:r>
    </w:p>
    <w:p>
      <w:r>
        <w:t>Common misconception: Do not write 603,800 for six hundred and three thousand and eight.</w:t>
      </w:r>
    </w:p>
    <w:p>
      <w:pPr>
        <w:pStyle w:val="Heading3"/>
      </w:pPr>
      <w:r>
        <w:t>Number charts and counting steps</w:t>
      </w:r>
    </w:p>
    <w:p>
      <w:pPr>
        <w:pStyle w:val="ListBullet"/>
      </w:pPr>
      <w:r>
        <w:t>A number chart has a stated number of columns and a regular step along each row.</w:t>
      </w:r>
    </w:p>
    <w:p>
      <w:pPr>
        <w:pStyle w:val="ListBullet"/>
      </w:pPr>
      <w:r>
        <w:t>In a ten-column chart counting in ones, moving right adds 1 and moving down adds 10.</w:t>
      </w:r>
    </w:p>
    <w:p>
      <w:pPr>
        <w:pStyle w:val="ListBullet"/>
      </w:pPr>
      <w:r>
        <w:t>Moving left or up reverses the appropriate change.</w:t>
      </w:r>
    </w:p>
    <w:p>
      <w:pPr>
        <w:pStyle w:val="ListBullet"/>
      </w:pPr>
      <w:r>
        <w:t>If the chart counts in tens, a ten-column downward move adds 100. Always check both width and step.</w:t>
      </w:r>
    </w:p>
    <w:p>
      <w:r>
        <w:t>Worked example: A 5-column chart increases by 1 along each row. 796,600 is an interior entry. What number is immediately right it?</w:t>
      </w:r>
    </w:p>
    <w:p>
      <w:r>
        <w:t>Solution: Change = +1; 796,600 +1 = 796,601.</w:t>
      </w:r>
    </w:p>
    <w:p>
      <w:r>
        <w:t>Common misconception: A downward move does not always add 10; the width and counting step determine the change.</w:t>
      </w:r>
    </w:p>
    <w:p>
      <w:r>
        <w:t>Independent study: read the map, cover it and reconstruct the branches. Solve an unused question from each skill and explain the reasoning to a partner. Consult the teacher key only after an honest attempt.</w:t>
      </w:r>
    </w:p>
    <w:p>
      <w:r>
        <w:br w:type="page"/>
      </w:r>
    </w:p>
    <w:p>
      <w:pPr>
        <w:pStyle w:val="Heading1"/>
      </w:pPr>
      <w:r>
        <w:t>Week 2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6_Maths_Week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separate high-resolution PNG can be projected or printed larger. Explain each branch and connect it with an example.</w:t>
      </w:r>
    </w:p>
    <w:p>
      <w:r>
        <w:br w:type="page"/>
      </w:r>
    </w:p>
    <w:p>
      <w:pPr>
        <w:pStyle w:val="Heading1"/>
      </w:pPr>
      <w:r>
        <w:t>Week 2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Write in figures: nine hundred and fifty-seven million, six hundred and forty-five thousand, six hundred and thirty.</w:t>
      </w:r>
    </w:p>
    <w:p>
      <w:r>
        <w:t>A. 957645730    B. 957645630    C. 957646630    D. 957644630</w:t>
      </w:r>
    </w:p>
    <w:p>
      <w:r>
        <w:t>2. A 5-column chart increases by 1 along each row. 458,900 is an interior entry. What number is immediately above it?</w:t>
      </w:r>
    </w:p>
    <w:p>
      <w:r>
        <w:t>A. 458905    B. 458890    C. 458895    D. 458900</w:t>
      </w:r>
    </w:p>
    <w:p>
      <w:r>
        <w:t>3. Write in figures: three hundred and seventy-six million, four hundred and ninety-nine thousand, eight hundred and eight.</w:t>
      </w:r>
    </w:p>
    <w:p>
      <w:r>
        <w:t>A. 376499808    B. 376499908    C. 376500808    D. 376498808</w:t>
      </w:r>
    </w:p>
    <w:p>
      <w:r>
        <w:t>4. A 5-column chart increases by 10 along each row. 397,000 is an interior entry. What number is immediately left it?</w:t>
      </w:r>
    </w:p>
    <w:p>
      <w:r>
        <w:t>A. 397000    B. 396990    C. 397010    D. 396980</w:t>
      </w:r>
    </w:p>
    <w:p>
      <w:r>
        <w:t>5. Write in figures: three hundred and thirty-six million, six hundred and sixty-two thousand, nine hundred and four.</w:t>
      </w:r>
    </w:p>
    <w:p>
      <w:r>
        <w:t>A. 336663904    B. 336662904    C. 336663004    D. 336661904</w:t>
      </w:r>
    </w:p>
    <w:p>
      <w:r>
        <w:t>6. A 10-column chart increases by 1 along each row. 137,500 is an interior entry. What number is immediately left it?</w:t>
      </w:r>
    </w:p>
    <w:p>
      <w:r>
        <w:t>A. 137501    B. 137498    C. 137500    D. 137499</w:t>
      </w:r>
    </w:p>
    <w:p>
      <w:r>
        <w:t>7. Write in figures: nine hundred and seventeen million, six hundred and fourteen thousand, one hundred and thirty-seven.</w:t>
      </w:r>
    </w:p>
    <w:p>
      <w:r>
        <w:t>A. 917614137    B. 917614237    C. 917613137    D. 917615137</w:t>
      </w:r>
    </w:p>
    <w:p>
      <w:r>
        <w:t>8. A 10-column chart increases by 50 along each row. 155,900 is an interior entry. What number is immediately right it?</w:t>
      </w:r>
    </w:p>
    <w:p>
      <w:r>
        <w:t>A. 155850    B. 156000    C. 155900    D. 155950</w:t>
      </w:r>
    </w:p>
    <w:p>
      <w:r>
        <w:t>9. Write in figures: three hundred and eighty-one million, seven hundred and twelve thousand, four hundred and ten.</w:t>
      </w:r>
    </w:p>
    <w:p>
      <w:r>
        <w:t>A. 381712510    B. 381712410    C. 381711410    D. 381713410</w:t>
      </w:r>
    </w:p>
    <w:p>
      <w:r>
        <w:t>10. A 10-column chart increases by 1 along each row. 571,200 is an interior entry. What number is immediately below it?</w:t>
      </w:r>
    </w:p>
    <w:p>
      <w:r>
        <w:t>A. 571210    B. 571200    C. 571220    D. 571190</w:t>
      </w:r>
    </w:p>
    <w:p>
      <w:r>
        <w:t>11. Write in figures: two hundred and forty-seven million, one hundred and sixty thousand and twenty-six.</w:t>
      </w:r>
    </w:p>
    <w:p>
      <w:r>
        <w:t>A. 247161026    B. 247160026    C. 247160126    D. 247159026</w:t>
      </w:r>
    </w:p>
    <w:p>
      <w:r>
        <w:t>12. A 5-column chart increases by 1 along each row. 566,400 is an interior entry. What number is immediately right it?</w:t>
      </w:r>
    </w:p>
    <w:p>
      <w:r>
        <w:t>A. 566401    B. 566402    C. 566399    D. 566400</w:t>
      </w:r>
    </w:p>
    <w:p>
      <w:r>
        <w:t>13. Write in figures: six hundred and fifty-nine million, forty-six thousand, nine hundred and seventy-six.</w:t>
      </w:r>
    </w:p>
    <w:p>
      <w:r>
        <w:t>A. 659045976    B. 659046976    C. 659047076    D. 659047976</w:t>
      </w:r>
    </w:p>
    <w:p>
      <w:r>
        <w:t>14. A 5-column chart increases by 50 along each row. 215,600 is an interior entry. What number is immediately right it?</w:t>
      </w:r>
    </w:p>
    <w:p>
      <w:r>
        <w:t>A. 215600    B. 215550    C. 215700    D. 215650</w:t>
      </w:r>
    </w:p>
    <w:p>
      <w:r>
        <w:t>15. Write in figures: six hundred and sixty-three million, eight hundred and two thousand, three hundred and eighty-two.</w:t>
      </w:r>
    </w:p>
    <w:p>
      <w:r>
        <w:t>A. 663802482    B. 663803382    C. 663802382    D. 663801382</w:t>
      </w:r>
    </w:p>
    <w:p>
      <w:r>
        <w:t>16. A 10-column chart increases by 50 along each row. 639,800 is an interior entry. What number is immediately right it?</w:t>
      </w:r>
    </w:p>
    <w:p>
      <w:r>
        <w:t>A. 639900    B. 639750    C. 639800    D. 639850</w:t>
      </w:r>
    </w:p>
    <w:p>
      <w:r>
        <w:t>17. Write in figures: four hundred and thirty million, two hundred and thirty-eight thousand, six hundred and fifty-eight.</w:t>
      </w:r>
    </w:p>
    <w:p>
      <w:r>
        <w:t>A. 430237658    B. 430238758    C. 430238658    D. 430239658</w:t>
      </w:r>
    </w:p>
    <w:p>
      <w:r>
        <w:t>18. A 10-column chart increases by 10 along each row. 607,600 is an interior entry. What number is immediately above it?</w:t>
      </w:r>
    </w:p>
    <w:p>
      <w:r>
        <w:t>A. 607600    B. 607400    C. 607500    D. 607700</w:t>
      </w:r>
    </w:p>
    <w:p>
      <w:r>
        <w:t>19. Write in figures: six hundred and forty-two million, fourteen thousand, seven hundred and eighty-two.</w:t>
      </w:r>
    </w:p>
    <w:p>
      <w:r>
        <w:t>A. 642014782    B. 642014882    C. 642013782    D. 642015782</w:t>
      </w:r>
    </w:p>
    <w:p>
      <w:r>
        <w:t>20. A 5-column chart increases by 50 along each row. 549,900 is an interior entry. What number is immediately above it?</w:t>
      </w:r>
    </w:p>
    <w:p>
      <w:r>
        <w:t>A. 550150    B. 549400    C. 549900    D. 549650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1. Apply the related skills and show working or give a reason for each answer.</w:t>
      </w:r>
    </w:p>
    <w:p>
      <w:r>
        <w:t>(a) Write in figures: eight hundred and thirty-one million, seven hundred and sixty-two thousand, four hundred and twenty.</w:t>
      </w:r>
    </w:p>
    <w:p>
      <w:r>
        <w:t>(b) A 5-column chart increases by 10 along each row. 681,400 is an interior entry. What number is immediately above it?</w:t>
      </w:r>
    </w:p>
    <w:p>
      <w:r>
        <w:t>(c) Write in figures: five hundred and thirty-eight million, four hundred and twenty-eight thousand, four hundred and thirty-two.</w:t>
      </w:r>
    </w:p>
    <w:p>
      <w:pPr>
        <w:pStyle w:val="Heading3"/>
      </w:pPr>
      <w:r>
        <w:t>2. Apply the related skills and show working or give a reason for each answer.</w:t>
      </w:r>
    </w:p>
    <w:p>
      <w:r>
        <w:t>(a) A 5-column chart increases by 10 along each row. 164,300 is an interior entry. What number is immediately right it?</w:t>
      </w:r>
    </w:p>
    <w:p>
      <w:r>
        <w:t>(b) Write in figures: two hundred and twenty-one million, seventy-four thousand and sixty-seven.</w:t>
      </w:r>
    </w:p>
    <w:p>
      <w:r>
        <w:t>(c) A 5-column chart increases by 50 along each row. 757,800 is an interior entry. What number is immediately left it?</w:t>
      </w:r>
    </w:p>
    <w:p>
      <w:pPr>
        <w:pStyle w:val="Heading3"/>
      </w:pPr>
      <w:r>
        <w:t>3. Apply the related skills and show working or give a reason for each answer.</w:t>
      </w:r>
    </w:p>
    <w:p>
      <w:r>
        <w:t>(a) Write in figures: three hundred and ninety-seven million, nine hundred and seventy-three thousand, eight hundred and thirty-four.</w:t>
      </w:r>
    </w:p>
    <w:p>
      <w:r>
        <w:t>(b) A 10-column chart increases by 1 along each row. 236,400 is an interior entry. What number is immediately above it?</w:t>
      </w:r>
    </w:p>
    <w:p>
      <w:r>
        <w:t>(c) Write in figures: two hundred and forty-one million, one hundred and forty-five thousand, eight hundred and thirty-six.</w:t>
      </w:r>
    </w:p>
    <w:p>
      <w:pPr>
        <w:pStyle w:val="Heading3"/>
      </w:pPr>
      <w:r>
        <w:t>4. Apply the related skills and show working or give a reason for each answer.</w:t>
      </w:r>
    </w:p>
    <w:p>
      <w:r>
        <w:t>(a) A 5-column chart increases by 50 along each row. 200,500 is an interior entry. What number is immediately left it?</w:t>
      </w:r>
    </w:p>
    <w:p>
      <w:r>
        <w:t>(b) Write in figures: four hundred and ninety-six million, one hundred and nine thousand and eighty-one.</w:t>
      </w:r>
    </w:p>
    <w:p>
      <w:r>
        <w:t>(c) A 10-column chart increases by 1 along each row. 363,600 is an interior entry. What number is immediately above it?</w:t>
      </w:r>
    </w:p>
    <w:p>
      <w:pPr>
        <w:pStyle w:val="Heading3"/>
      </w:pPr>
      <w:r>
        <w:t>5. Apply the related skills and show working or give a reason for each answer.</w:t>
      </w:r>
    </w:p>
    <w:p>
      <w:r>
        <w:t>(a) Write in figures: five hundred and seventy-three million, seventy-seven thousand, one hundred and sixty-two.</w:t>
      </w:r>
    </w:p>
    <w:p>
      <w:r>
        <w:t>(b) A 5-column chart increases by 10 along each row. 176,000 is an interior entry. What number is immediately right it?</w:t>
      </w:r>
    </w:p>
    <w:p>
      <w:r>
        <w:t>(c) Write in figures: seven hundred and thirty-nine million, six hundred and ninety-three thousand, nine hundred and nineteen.</w:t>
      </w:r>
    </w:p>
    <w:p>
      <w:pPr>
        <w:pStyle w:val="Heading3"/>
      </w:pPr>
      <w:r>
        <w:t>6. Apply the related skills and show working or give a reason for each answer.</w:t>
      </w:r>
    </w:p>
    <w:p>
      <w:r>
        <w:t>(a) A 5-column chart increases by 10 along each row. 193,000 is an interior entry. What number is immediately right it?</w:t>
      </w:r>
    </w:p>
    <w:p>
      <w:r>
        <w:t>(b) Write in figures: five hundred and forty-one million, two hundred and seventy thousand, five hundred and eleven.</w:t>
      </w:r>
    </w:p>
    <w:p>
      <w:r>
        <w:t>(c) A 5-column chart increases by 10 along each row. 647,000 is an interior entry. What number is immediately below it?</w:t>
      </w:r>
    </w:p>
    <w:p>
      <w:pPr>
        <w:pStyle w:val="Heading3"/>
      </w:pPr>
      <w:r>
        <w:t>7. Apply the related skills and show working or give a reason for each answer.</w:t>
      </w:r>
    </w:p>
    <w:p>
      <w:r>
        <w:t>(a) Write in figures: two hundred and ninety-three million, nine hundred and thirty-six thousand and eighteen.</w:t>
      </w:r>
    </w:p>
    <w:p>
      <w:r>
        <w:t>(b) A 5-column chart increases by 10 along each row. 145,000 is an interior entry. What number is immediately above it?</w:t>
      </w:r>
    </w:p>
    <w:p>
      <w:r>
        <w:t>(c) Write in figures: two hundred and sixty-four million, two hundred and eighty-eight thousand, three hundred and eighty-seven.</w:t>
      </w:r>
    </w:p>
    <w:p>
      <w:pPr>
        <w:pStyle w:val="Heading3"/>
      </w:pPr>
      <w:r>
        <w:t>8. Apply the related skills and show working or give a reason for each answer.</w:t>
      </w:r>
    </w:p>
    <w:p>
      <w:r>
        <w:t>(a) A 5-column chart increases by 50 along each row. 640,700 is an interior entry. What number is immediately left it?</w:t>
      </w:r>
    </w:p>
    <w:p>
      <w:r>
        <w:t>(b) Write in figures: five hundred and eighteen million, four hundred and twenty-nine thousand, three hundred and sixteen.</w:t>
      </w:r>
    </w:p>
    <w:p>
      <w:r>
        <w:t>(c) A 5-column chart increases by 1 along each row. 465,500 is an interior entry. What number is immediately right it?</w:t>
      </w:r>
    </w:p>
    <w:p>
      <w:pPr>
        <w:pStyle w:val="Heading3"/>
      </w:pPr>
      <w:r>
        <w:t>9. Apply the related skills and show working or give a reason for each answer.</w:t>
      </w:r>
    </w:p>
    <w:p>
      <w:r>
        <w:t>(a) Write in figures: six hundred and fifty-one million, eight hundred and sixty-one thousand, nine hundred and fifteen.</w:t>
      </w:r>
    </w:p>
    <w:p>
      <w:r>
        <w:t>(b) A 5-column chart increases by 1 along each row. 781,800 is an interior entry. What number is immediately above it?</w:t>
      </w:r>
    </w:p>
    <w:p>
      <w:r>
        <w:t>(c) Write in figures: three hundred and forty-six million, six hundred and forty-one thousand, two hundred and eighty-three.</w:t>
      </w:r>
    </w:p>
    <w:p>
      <w:pPr>
        <w:pStyle w:val="Heading3"/>
      </w:pPr>
      <w:r>
        <w:t>10. Apply the related skills and show working or give a reason for each answer.</w:t>
      </w:r>
    </w:p>
    <w:p>
      <w:r>
        <w:t>(a) A 10-column chart increases by 1 along each row. 506,500 is an interior entry. What number is immediately left it?</w:t>
      </w:r>
    </w:p>
    <w:p>
      <w:r>
        <w:t>(b) Write in figures: four hundred and ninety million, three hundred and twenty-eight thousand, two hundred and ninety-three.</w:t>
      </w:r>
    </w:p>
    <w:p>
      <w:r>
        <w:t>(c) A 10-column chart increases by 50 along each row. 875,000 is an interior entry. What number is immediately left it?</w:t>
      </w:r>
    </w:p>
    <w:p>
      <w:r>
        <w:br w:type="page"/>
      </w:r>
    </w:p>
    <w:p>
      <w:pPr>
        <w:pStyle w:val="Heading1"/>
      </w:pPr>
      <w:r>
        <w:t>Week 3 — Comparing and ordering whole numbers / Rounding whole numbers</w:t>
      </w:r>
    </w:p>
    <w:p>
      <w:r>
        <w:t>Sequence source: BASIC 6 SCHEME OF LEARNING.pdf, first-term Mathematics, page 19. One consolidated weekly unit.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and apply comparing and ordering whole numbers, solve examples and justify the method.</w:t>
      </w:r>
    </w:p>
    <w:p>
      <w:pPr>
        <w:pStyle w:val="ListBullet"/>
      </w:pPr>
      <w:r>
        <w:t>Explain and apply rounding whole numbers, solve examples and justify the method.</w:t>
      </w:r>
    </w:p>
    <w:p>
      <w:pPr>
        <w:pStyle w:val="Heading2"/>
      </w:pPr>
      <w:r>
        <w:t>Teaching notes and suggested sessions</w:t>
      </w:r>
    </w:p>
    <w:p>
      <w:r>
        <w:t>Suggested schedule: five 40-minute sessions, adjusted to the school timetable. Spread the question bank through the week; it is not intended to be completed in one lesson.</w:t>
      </w:r>
    </w:p>
    <w:p>
      <w:pPr>
        <w:pStyle w:val="Heading3"/>
      </w:pPr>
      <w:r>
        <w:t>1 — Explore and diagnose</w:t>
      </w:r>
    </w:p>
    <w:p>
      <w:r>
        <w:t>5 minutes: recall an earlier skill; 10: demonstrate a concrete or pictorial model; 15: pairs investigate and explain; 10: identify a misconception and set an exit task.</w:t>
      </w:r>
    </w:p>
    <w:p>
      <w:pPr>
        <w:pStyle w:val="Heading3"/>
      </w:pPr>
      <w:r>
        <w:t>2 — Model and practise</w:t>
      </w:r>
    </w:p>
    <w:p>
      <w:r>
        <w:t>5 minutes: review the exit task; 10: work an example aloud; 15: pairs solve parallel examples; 10: compare methods and correct errors.</w:t>
      </w:r>
    </w:p>
    <w:p>
      <w:pPr>
        <w:pStyle w:val="Heading3"/>
      </w:pPr>
      <w:r>
        <w:t>3 — Connect representations</w:t>
      </w:r>
    </w:p>
    <w:p>
      <w:r>
        <w:t>5 minutes: recall vocabulary; 10: explain the mind-map; 15: connect a model, a drawing and a symbolic calculation; 10: independent practice.</w:t>
      </w:r>
    </w:p>
    <w:p>
      <w:pPr>
        <w:pStyle w:val="Heading3"/>
      </w:pPr>
      <w:r>
        <w:t>4 — Apply and explain</w:t>
      </w:r>
    </w:p>
    <w:p>
      <w:r>
        <w:t>5 minutes: estimate or predict; 10: solve a contextual example; 15: attempt selected structured-question parts; 10: compare reasoning and check units.</w:t>
      </w:r>
    </w:p>
    <w:p>
      <w:pPr>
        <w:pStyle w:val="Heading3"/>
      </w:pPr>
      <w:r>
        <w:t>5 — Check and respond</w:t>
      </w:r>
    </w:p>
    <w:p>
      <w:r>
        <w:t>5 minutes: retrieve the main rule; 15: use selected MCQs diagnostically; 10: explain distractors and misconceptions; 10: reteach or extend in response to evidence.</w:t>
      </w:r>
    </w:p>
    <w:p>
      <w:pPr>
        <w:pStyle w:val="Heading2"/>
      </w:pPr>
      <w:r>
        <w:t>Topic-specific activities</w:t>
      </w:r>
    </w:p>
    <w:p>
      <w:pPr>
        <w:pStyle w:val="ListBullet"/>
      </w:pPr>
      <w:r>
        <w:t>Sort number cards and explain which place decides each comparison.</w:t>
      </w:r>
    </w:p>
    <w:p>
      <w:pPr>
        <w:pStyle w:val="ListBullet"/>
      </w:pPr>
      <w:r>
        <w:t>Place numbers between neighbouring multiples of ten, a hundred or a thousand.</w:t>
      </w:r>
    </w:p>
    <w:p>
      <w:r>
        <w:t>Resources: board, pencils, number cards, counters, paper strips and squared paper as appropriate. Prior-knowledge check: ask a learner to explain a representation used in the first example before introducing a new rule.</w:t>
      </w:r>
    </w:p>
    <w:p>
      <w:r>
        <w:t>Support: reduce number size without changing the concept; offer a partially completed chart or model; allow oral reasoning before writing. Extension: create a counterexample to a false rule and explain why it fails.</w:t>
      </w:r>
    </w:p>
    <w:p>
      <w:pPr>
        <w:pStyle w:val="Heading2"/>
      </w:pPr>
      <w:r>
        <w:t>Study notes and worked examples</w:t>
      </w:r>
    </w:p>
    <w:p>
      <w:pPr>
        <w:pStyle w:val="Heading3"/>
      </w:pPr>
      <w:r>
        <w:t>Comparing and ordering whole numbers</w:t>
      </w:r>
    </w:p>
    <w:p>
      <w:pPr>
        <w:pStyle w:val="ListBullet"/>
      </w:pPr>
      <w:r>
        <w:t>Compare the greatest place first. A positive whole number with more digits is larger.</w:t>
      </w:r>
    </w:p>
    <w:p>
      <w:pPr>
        <w:pStyle w:val="ListBullet"/>
      </w:pPr>
      <w:r>
        <w:t>For equally long numbers, compare left to right until the first unequal digit.</w:t>
      </w:r>
    </w:p>
    <w:p>
      <w:pPr>
        <w:pStyle w:val="ListBullet"/>
      </w:pPr>
      <w:r>
        <w:t>The open side of &gt; or &lt; faces the larger quantity. The symbol = means equal value.</w:t>
      </w:r>
    </w:p>
    <w:p>
      <w:pPr>
        <w:pStyle w:val="ListBullet"/>
      </w:pPr>
      <w:r>
        <w:t>Ascending order is least to greatest; descending order is greatest to least.</w:t>
      </w:r>
    </w:p>
    <w:p>
      <w:r>
        <w:t>Worked example: Which is the greatest number: 876,539, 876,185, 875,688, 875,714?</w:t>
      </w:r>
    </w:p>
    <w:p>
      <w:r>
        <w:t>Solution: Compare from the left. Ascending order: 875,688, 875,714, 876,185, 876,539.</w:t>
      </w:r>
    </w:p>
    <w:p>
      <w:r>
        <w:t>Common misconception: A number containing the largest individual digit is not necessarily the largest number.</w:t>
      </w:r>
    </w:p>
    <w:p>
      <w:pPr>
        <w:pStyle w:val="Heading3"/>
      </w:pPr>
      <w:r>
        <w:t>Rounding whole numbers</w:t>
      </w:r>
    </w:p>
    <w:p>
      <w:pPr>
        <w:pStyle w:val="ListBullet"/>
      </w:pPr>
      <w:r>
        <w:t>Name the place to which the number is being rounded.</w:t>
      </w:r>
    </w:p>
    <w:p>
      <w:pPr>
        <w:pStyle w:val="ListBullet"/>
      </w:pPr>
      <w:r>
        <w:t>Inspect the digit immediately to its right: 0–4 keep the target digit; 5–9 increase it by one for nearest rounding.</w:t>
      </w:r>
    </w:p>
    <w:p>
      <w:pPr>
        <w:pStyle w:val="ListBullet"/>
      </w:pPr>
      <w:r>
        <w:t>Replace lower whole-number places with zeros. Check between neighbouring multiples on a number line.</w:t>
      </w:r>
    </w:p>
    <w:p>
      <w:pPr>
        <w:pStyle w:val="ListBullet"/>
      </w:pPr>
      <w:r>
        <w:t>Rounding to the nearest value is different from always rounding upward or downward.</w:t>
      </w:r>
    </w:p>
    <w:p>
      <w:r>
        <w:t>Worked example: Round 69,506 to the nearest 100.</w:t>
      </w:r>
    </w:p>
    <w:p>
      <w:r>
        <w:t>Solution: Neighbouring multiples: 69,500 and 69,600. Nearest (halfway values rounded upward): 69,500.</w:t>
      </w:r>
    </w:p>
    <w:p>
      <w:r>
        <w:t>Common misconception: Do not remove place-holding zeros from a rounded whole number.</w:t>
      </w:r>
    </w:p>
    <w:p>
      <w:r>
        <w:t>Independent study: read the map, cover it and reconstruct the branches. Solve an unused question from each skill and explain the reasoning to a partner. Consult the teacher key only after an honest attempt.</w:t>
      </w:r>
    </w:p>
    <w:p>
      <w:r>
        <w:br w:type="page"/>
      </w:r>
    </w:p>
    <w:p>
      <w:pPr>
        <w:pStyle w:val="Heading1"/>
      </w:pPr>
      <w:r>
        <w:t>Week 3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6_Maths_Week_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separate high-resolution PNG can be projected or printed larger. Explain each branch and connect it with an example.</w:t>
      </w:r>
    </w:p>
    <w:p>
      <w:r>
        <w:br w:type="page"/>
      </w:r>
    </w:p>
    <w:p>
      <w:pPr>
        <w:pStyle w:val="Heading1"/>
      </w:pPr>
      <w:r>
        <w:t>Week 3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Which is the greatest number: 410,785, 410,696, 410,295, 410,857?</w:t>
      </w:r>
    </w:p>
    <w:p>
      <w:r>
        <w:t>A. 410295    B. 410696    C. 410857    D. 410785</w:t>
      </w:r>
    </w:p>
    <w:p>
      <w:r>
        <w:t>2. Round 56,440 to the nearest 10.</w:t>
      </w:r>
    </w:p>
    <w:p>
      <w:r>
        <w:t>A. 56430    B. 56440    C. 56450    D. 56460</w:t>
      </w:r>
    </w:p>
    <w:p>
      <w:r>
        <w:t>3. Which is the least number: 506,228, 506,114, 505,413, 505,995?</w:t>
      </w:r>
    </w:p>
    <w:p>
      <w:r>
        <w:t>A. 505413    B. 506114    C. 505995    D. 506228</w:t>
      </w:r>
    </w:p>
    <w:p>
      <w:r>
        <w:t>4. Round 16,053 to the nearest 1,000.</w:t>
      </w:r>
    </w:p>
    <w:p>
      <w:r>
        <w:t>A. 18000    B. 15000    C. 16000    D. 17000</w:t>
      </w:r>
    </w:p>
    <w:p>
      <w:r>
        <w:t>5. Which is the greatest number: 853,997, 854,506, 854,262, 854,720?</w:t>
      </w:r>
    </w:p>
    <w:p>
      <w:r>
        <w:t>A. 854262    B. 854506    C. 854720    D. 853997</w:t>
      </w:r>
    </w:p>
    <w:p>
      <w:r>
        <w:t>6. Round 54,286 to the nearest 1,000.</w:t>
      </w:r>
    </w:p>
    <w:p>
      <w:r>
        <w:t>A. 53000    B. 56000    C. 55000    D. 54000</w:t>
      </w:r>
    </w:p>
    <w:p>
      <w:r>
        <w:t>7. Which is the greatest number: 251,764, 252,154, 251,721, 252,355?</w:t>
      </w:r>
    </w:p>
    <w:p>
      <w:r>
        <w:t>A. 251721    B. 252355    C. 252154    D. 251764</w:t>
      </w:r>
    </w:p>
    <w:p>
      <w:r>
        <w:t>8. Round 51,474 to the nearest 1,000.</w:t>
      </w:r>
    </w:p>
    <w:p>
      <w:r>
        <w:t>A. 53000    B. 52000    C. 50000    D. 51000</w:t>
      </w:r>
    </w:p>
    <w:p>
      <w:r>
        <w:t>9. Which is the least number: 347,643, 347,810, 347,862, 347,485?</w:t>
      </w:r>
    </w:p>
    <w:p>
      <w:r>
        <w:t>A. 347643    B. 347862    C. 347810    D. 347485</w:t>
      </w:r>
    </w:p>
    <w:p>
      <w:r>
        <w:t>10. Round 91,524 to the nearest 10.</w:t>
      </w:r>
    </w:p>
    <w:p>
      <w:r>
        <w:t>A. 91520    B. 91510    C. 91540    D. 91530</w:t>
      </w:r>
    </w:p>
    <w:p>
      <w:r>
        <w:t>11. Which is the greatest number: 250,250, 250,240, 249,900, 249,792?</w:t>
      </w:r>
    </w:p>
    <w:p>
      <w:r>
        <w:t>A. 249792    B. 250240    C. 249900    D. 250250</w:t>
      </w:r>
    </w:p>
    <w:p>
      <w:r>
        <w:t>12. Round 75,423 to the nearest 100.</w:t>
      </w:r>
    </w:p>
    <w:p>
      <w:r>
        <w:t>A. 75400    B. 75300    C. 75600    D. 75500</w:t>
      </w:r>
    </w:p>
    <w:p>
      <w:r>
        <w:t>13. Which is the greatest number: 496,753, 496,298, 496,277, 496,696?</w:t>
      </w:r>
    </w:p>
    <w:p>
      <w:r>
        <w:t>A. 496298    B. 496753    C. 496277    D. 496696</w:t>
      </w:r>
    </w:p>
    <w:p>
      <w:r>
        <w:t>14. Round 68,642 to the nearest 1,000.</w:t>
      </w:r>
    </w:p>
    <w:p>
      <w:r>
        <w:t>A. 68000    B. 71000    C. 70000    D. 69000</w:t>
      </w:r>
    </w:p>
    <w:p>
      <w:r>
        <w:t>15. Which is the least number: 214,844, 215,588, 215,014, 215,148?</w:t>
      </w:r>
    </w:p>
    <w:p>
      <w:r>
        <w:t>A. 215588    B. 215014    C. 214844    D. 215148</w:t>
      </w:r>
    </w:p>
    <w:p>
      <w:r>
        <w:t>16. Round 13,684 to the nearest 1,000.</w:t>
      </w:r>
    </w:p>
    <w:p>
      <w:r>
        <w:t>A. 15000    B. 16000    C. 13000    D. 14000</w:t>
      </w:r>
    </w:p>
    <w:p>
      <w:r>
        <w:t>17. Which is the greatest number: 813,727, 813,856, 814,022, 813,538?</w:t>
      </w:r>
    </w:p>
    <w:p>
      <w:r>
        <w:t>A. 813856    B. 814022    C. 813727    D. 813538</w:t>
      </w:r>
    </w:p>
    <w:p>
      <w:r>
        <w:t>18. Round 12,365 to the nearest 100.</w:t>
      </w:r>
    </w:p>
    <w:p>
      <w:r>
        <w:t>A. 12600    B. 12500    C. 12300    D. 12400</w:t>
      </w:r>
    </w:p>
    <w:p>
      <w:r>
        <w:t>19. Which is the greatest number: 584,577, 584,616, 584,733, 584,725?</w:t>
      </w:r>
    </w:p>
    <w:p>
      <w:r>
        <w:t>A. 584577    B. 584733    C. 584616    D. 584725</w:t>
      </w:r>
    </w:p>
    <w:p>
      <w:r>
        <w:t>20. Round 80,838 to the nearest 1,000.</w:t>
      </w:r>
    </w:p>
    <w:p>
      <w:r>
        <w:t>A. 80000    B. 82000    C. 83000    D. 81000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1. Apply the related skills and show working or give a reason for each answer.</w:t>
      </w:r>
    </w:p>
    <w:p>
      <w:r>
        <w:t>(a) Which is the greatest number: 118,363, 118,229, 118,202, 118,406?</w:t>
      </w:r>
    </w:p>
    <w:p>
      <w:r>
        <w:t>(b) Round 67,812 to the nearest 100.</w:t>
      </w:r>
    </w:p>
    <w:p>
      <w:r>
        <w:t>(c) Which is the greatest number: 313,813, 313,638, 313,005, 312,921?</w:t>
      </w:r>
    </w:p>
    <w:p>
      <w:pPr>
        <w:pStyle w:val="Heading3"/>
      </w:pPr>
      <w:r>
        <w:t>2. Apply the related skills and show working or give a reason for each answer.</w:t>
      </w:r>
    </w:p>
    <w:p>
      <w:r>
        <w:t>(a) Round 47,477 to the nearest 10.</w:t>
      </w:r>
    </w:p>
    <w:p>
      <w:r>
        <w:t>(b) Which is the greatest number: 801,525, 802,148, 801,313, 802,162?</w:t>
      </w:r>
    </w:p>
    <w:p>
      <w:r>
        <w:t>(c) Round 94,843 to the nearest 1,000.</w:t>
      </w:r>
    </w:p>
    <w:p>
      <w:pPr>
        <w:pStyle w:val="Heading3"/>
      </w:pPr>
      <w:r>
        <w:t>3. Apply the related skills and show working or give a reason for each answer.</w:t>
      </w:r>
    </w:p>
    <w:p>
      <w:r>
        <w:t>(a) Which is the greatest number: 511,258, 510,604, 510,741, 511,265?</w:t>
      </w:r>
    </w:p>
    <w:p>
      <w:r>
        <w:t>(b) Round 52,658 to the nearest 1,000.</w:t>
      </w:r>
    </w:p>
    <w:p>
      <w:r>
        <w:t>(c) Which is the least number: 650,471, 650,011, 650,726, 650,518?</w:t>
      </w:r>
    </w:p>
    <w:p>
      <w:pPr>
        <w:pStyle w:val="Heading3"/>
      </w:pPr>
      <w:r>
        <w:t>4. Apply the related skills and show working or give a reason for each answer.</w:t>
      </w:r>
    </w:p>
    <w:p>
      <w:r>
        <w:t>(a) Round 42,156 to the nearest 100.</w:t>
      </w:r>
    </w:p>
    <w:p>
      <w:r>
        <w:t>(b) Which is the least number: 644,500, 644,499, 644,986, 644,314?</w:t>
      </w:r>
    </w:p>
    <w:p>
      <w:r>
        <w:t>(c) Round 66,821 to the nearest 1,000.</w:t>
      </w:r>
    </w:p>
    <w:p>
      <w:pPr>
        <w:pStyle w:val="Heading3"/>
      </w:pPr>
      <w:r>
        <w:t>5. Apply the related skills and show working or give a reason for each answer.</w:t>
      </w:r>
    </w:p>
    <w:p>
      <w:r>
        <w:t>(a) Which is the least number: 806,014, 805,412, 805,858, 805,577?</w:t>
      </w:r>
    </w:p>
    <w:p>
      <w:r>
        <w:t>(b) Round 34,538 to the nearest 100.</w:t>
      </w:r>
    </w:p>
    <w:p>
      <w:r>
        <w:t>(c) Which is the greatest number: 683,816, 684,228, 683,664, 683,792?</w:t>
      </w:r>
    </w:p>
    <w:p>
      <w:pPr>
        <w:pStyle w:val="Heading3"/>
      </w:pPr>
      <w:r>
        <w:t>6. Apply the related skills and show working or give a reason for each answer.</w:t>
      </w:r>
    </w:p>
    <w:p>
      <w:r>
        <w:t>(a) Round 13,725 to the nearest 100.</w:t>
      </w:r>
    </w:p>
    <w:p>
      <w:r>
        <w:t>(b) Which is the greatest number: 875,427, 874,866, 874,968, 875,007?</w:t>
      </w:r>
    </w:p>
    <w:p>
      <w:r>
        <w:t>(c) Round 73,060 to the nearest 1,000.</w:t>
      </w:r>
    </w:p>
    <w:p>
      <w:pPr>
        <w:pStyle w:val="Heading3"/>
      </w:pPr>
      <w:r>
        <w:t>7. Apply the related skills and show working or give a reason for each answer.</w:t>
      </w:r>
    </w:p>
    <w:p>
      <w:r>
        <w:t>(a) Which is the greatest number: 650,395, 650,268, 650,225, 650,956?</w:t>
      </w:r>
    </w:p>
    <w:p>
      <w:r>
        <w:t>(b) Round 42,321 to the nearest 1,000.</w:t>
      </w:r>
    </w:p>
    <w:p>
      <w:r>
        <w:t>(c) Which is the greatest number: 198,542, 198,946, 198,607, 198,766?</w:t>
      </w:r>
    </w:p>
    <w:p>
      <w:pPr>
        <w:pStyle w:val="Heading3"/>
      </w:pPr>
      <w:r>
        <w:t>8. Apply the related skills and show working or give a reason for each answer.</w:t>
      </w:r>
    </w:p>
    <w:p>
      <w:r>
        <w:t>(a) Round 11,573 to the nearest 10.</w:t>
      </w:r>
    </w:p>
    <w:p>
      <w:r>
        <w:t>(b) Which is the greatest number: 359,142, 359,231, 358,742, 359,205?</w:t>
      </w:r>
    </w:p>
    <w:p>
      <w:r>
        <w:t>(c) Round 96,215 to the nearest 10.</w:t>
      </w:r>
    </w:p>
    <w:p>
      <w:pPr>
        <w:pStyle w:val="Heading3"/>
      </w:pPr>
      <w:r>
        <w:t>9. Apply the related skills and show working or give a reason for each answer.</w:t>
      </w:r>
    </w:p>
    <w:p>
      <w:r>
        <w:t>(a) Which is the greatest number: 812,312, 812,571, 812,850, 812,986?</w:t>
      </w:r>
    </w:p>
    <w:p>
      <w:r>
        <w:t>(b) Round 82,691 to the nearest 1,000.</w:t>
      </w:r>
    </w:p>
    <w:p>
      <w:r>
        <w:t>(c) Which is the least number: 180,697, 181,067, 180,826, 181,345?</w:t>
      </w:r>
    </w:p>
    <w:p>
      <w:pPr>
        <w:pStyle w:val="Heading3"/>
      </w:pPr>
      <w:r>
        <w:t>10. Apply the related skills and show working or give a reason for each answer.</w:t>
      </w:r>
    </w:p>
    <w:p>
      <w:r>
        <w:t>(a) Round 89,885 to the nearest 100.</w:t>
      </w:r>
    </w:p>
    <w:p>
      <w:r>
        <w:t>(b) Which is the least number: 572,608, 572,807, 573,450, 572,920?</w:t>
      </w:r>
    </w:p>
    <w:p>
      <w:r>
        <w:t>(c) Round 63,923 to the nearest 10.</w:t>
      </w:r>
    </w:p>
    <w:p>
      <w:r>
        <w:br w:type="page"/>
      </w:r>
    </w:p>
    <w:p>
      <w:pPr>
        <w:pStyle w:val="Heading1"/>
      </w:pPr>
      <w:r>
        <w:t>Week 4 — Multiplication facts and related division</w:t>
      </w:r>
    </w:p>
    <w:p>
      <w:r>
        <w:t>Sequence source: BASIC 6 SCHEME OF LEARNING.pdf, first-term Mathematics, page 19. One consolidated weekly unit.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and apply multiplication facts and related division, solve examples and justify the method.</w:t>
      </w:r>
    </w:p>
    <w:p>
      <w:pPr>
        <w:pStyle w:val="Heading2"/>
      </w:pPr>
      <w:r>
        <w:t>Teaching notes and suggested sessions</w:t>
      </w:r>
    </w:p>
    <w:p>
      <w:r>
        <w:t>Suggested schedule: five 40-minute sessions, adjusted to the school timetable. Spread the question bank through the week; it is not intended to be completed in one lesson.</w:t>
      </w:r>
    </w:p>
    <w:p>
      <w:pPr>
        <w:pStyle w:val="Heading3"/>
      </w:pPr>
      <w:r>
        <w:t>1 — Explore and diagnose</w:t>
      </w:r>
    </w:p>
    <w:p>
      <w:r>
        <w:t>5 minutes: recall an earlier skill; 10: demonstrate a concrete or pictorial model; 15: pairs investigate and explain; 10: identify a misconception and set an exit task.</w:t>
      </w:r>
    </w:p>
    <w:p>
      <w:pPr>
        <w:pStyle w:val="Heading3"/>
      </w:pPr>
      <w:r>
        <w:t>2 — Model and practise</w:t>
      </w:r>
    </w:p>
    <w:p>
      <w:r>
        <w:t>5 minutes: review the exit task; 10: work an example aloud; 15: pairs solve parallel examples; 10: compare methods and correct errors.</w:t>
      </w:r>
    </w:p>
    <w:p>
      <w:pPr>
        <w:pStyle w:val="Heading3"/>
      </w:pPr>
      <w:r>
        <w:t>3 — Connect representations</w:t>
      </w:r>
    </w:p>
    <w:p>
      <w:r>
        <w:t>5 minutes: recall vocabulary; 10: explain the mind-map; 15: connect a model, a drawing and a symbolic calculation; 10: independent practice.</w:t>
      </w:r>
    </w:p>
    <w:p>
      <w:pPr>
        <w:pStyle w:val="Heading3"/>
      </w:pPr>
      <w:r>
        <w:t>4 — Apply and explain</w:t>
      </w:r>
    </w:p>
    <w:p>
      <w:r>
        <w:t>5 minutes: estimate or predict; 10: solve a contextual example; 15: attempt selected structured-question parts; 10: compare reasoning and check units.</w:t>
      </w:r>
    </w:p>
    <w:p>
      <w:pPr>
        <w:pStyle w:val="Heading3"/>
      </w:pPr>
      <w:r>
        <w:t>5 — Check and respond</w:t>
      </w:r>
    </w:p>
    <w:p>
      <w:r>
        <w:t>5 minutes: retrieve the main rule; 15: use selected MCQs diagnostically; 10: explain distractors and misconceptions; 10: reteach or extend in response to evidence.</w:t>
      </w:r>
    </w:p>
    <w:p>
      <w:pPr>
        <w:pStyle w:val="Heading2"/>
      </w:pPr>
      <w:r>
        <w:t>Topic-specific activities</w:t>
      </w:r>
    </w:p>
    <w:p>
      <w:pPr>
        <w:pStyle w:val="ListBullet"/>
      </w:pPr>
      <w:r>
        <w:t>Build arrays with counters and write two multiplication and two division statements.</w:t>
      </w:r>
    </w:p>
    <w:p>
      <w:r>
        <w:t>Resources: board, pencils, number cards, counters, paper strips and squared paper as appropriate. Prior-knowledge check: ask a learner to explain a representation used in the first example before introducing a new rule.</w:t>
      </w:r>
    </w:p>
    <w:p>
      <w:r>
        <w:t>Support: reduce number size without changing the concept; offer a partially completed chart or model; allow oral reasoning before writing. Extension: create a counterexample to a false rule and explain why it fails.</w:t>
      </w:r>
    </w:p>
    <w:p>
      <w:pPr>
        <w:pStyle w:val="Heading2"/>
      </w:pPr>
      <w:r>
        <w:t>Study notes and worked examples</w:t>
      </w:r>
    </w:p>
    <w:p>
      <w:pPr>
        <w:pStyle w:val="Heading3"/>
      </w:pPr>
      <w:r>
        <w:t>Multiplication facts and related division</w:t>
      </w:r>
    </w:p>
    <w:p>
      <w:pPr>
        <w:pStyle w:val="ListBullet"/>
      </w:pPr>
      <w:r>
        <w:t>Multiplication describes equal groups: 7×8 is seven groups of eight.</w:t>
      </w:r>
    </w:p>
    <w:p>
      <w:pPr>
        <w:pStyle w:val="ListBullet"/>
      </w:pPr>
      <w:r>
        <w:t>The commutative property gives 8×7=56 from 7×8=56.</w:t>
      </w:r>
    </w:p>
    <w:p>
      <w:pPr>
        <w:pStyle w:val="ListBullet"/>
      </w:pPr>
      <w:r>
        <w:t>Related division facts are 56÷7=8 and 56÷8=7.</w:t>
      </w:r>
    </w:p>
    <w:p>
      <w:pPr>
        <w:pStyle w:val="ListBullet"/>
      </w:pPr>
      <w:r>
        <w:t>Use arrays, doubling and known facts to derive an unfamiliar fact.</w:t>
      </w:r>
    </w:p>
    <w:p>
      <w:r>
        <w:t>Worked example: Calculate 8 × 9.</w:t>
      </w:r>
    </w:p>
    <w:p>
      <w:r>
        <w:t>Solution: 8 equal groups of 9 contain 72. Check: 72÷8=9.</w:t>
      </w:r>
    </w:p>
    <w:p>
      <w:r>
        <w:t>Common misconception: Seven groups of eight is not 7+8.</w:t>
      </w:r>
    </w:p>
    <w:p>
      <w:r>
        <w:t>Independent study: read the map, cover it and reconstruct the branches. Solve an unused question from each skill and explain the reasoning to a partner. Consult the teacher key only after an honest attempt.</w:t>
      </w:r>
    </w:p>
    <w:p>
      <w:r>
        <w:br w:type="page"/>
      </w:r>
    </w:p>
    <w:p>
      <w:pPr>
        <w:pStyle w:val="Heading1"/>
      </w:pPr>
      <w:r>
        <w:t>Week 4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6_Maths_Week_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separate high-resolution PNG can be projected or printed larger. Explain each branch and connect it with an example.</w:t>
      </w:r>
    </w:p>
    <w:p>
      <w:r>
        <w:br w:type="page"/>
      </w:r>
    </w:p>
    <w:p>
      <w:pPr>
        <w:pStyle w:val="Heading1"/>
      </w:pPr>
      <w:r>
        <w:t>Week 4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Calculate 7 × 8.</w:t>
      </w:r>
    </w:p>
    <w:p>
      <w:r>
        <w:t>A. 58    B. 57    C. 55    D. 56</w:t>
      </w:r>
    </w:p>
    <w:p>
      <w:r>
        <w:t>2. Calculate 56 ÷ 7.</w:t>
      </w:r>
    </w:p>
    <w:p>
      <w:r>
        <w:t>A. 9    B. 8    C. 10    D. 7</w:t>
      </w:r>
    </w:p>
    <w:p>
      <w:r>
        <w:t>3. Calculate 9 × 2.</w:t>
      </w:r>
    </w:p>
    <w:p>
      <w:r>
        <w:t>A. 19    B. 18    C. 20    D. 17</w:t>
      </w:r>
    </w:p>
    <w:p>
      <w:r>
        <w:t>4. Calculate 5 × 5.</w:t>
      </w:r>
    </w:p>
    <w:p>
      <w:r>
        <w:t>A. 26    B. 24    C. 27    D. 25</w:t>
      </w:r>
    </w:p>
    <w:p>
      <w:r>
        <w:t>5. Calculate 64 ÷ 8.</w:t>
      </w:r>
    </w:p>
    <w:p>
      <w:r>
        <w:t>A. 7    B. 9    C. 10    D. 8</w:t>
      </w:r>
    </w:p>
    <w:p>
      <w:r>
        <w:t>6. Calculate 7 × 9.</w:t>
      </w:r>
    </w:p>
    <w:p>
      <w:r>
        <w:t>A. 64    B. 62    C. 65    D. 63</w:t>
      </w:r>
    </w:p>
    <w:p>
      <w:r>
        <w:t>7. Calculate 3 × 7.</w:t>
      </w:r>
    </w:p>
    <w:p>
      <w:r>
        <w:t>A. 23    B. 20    C. 22    D. 21</w:t>
      </w:r>
    </w:p>
    <w:p>
      <w:r>
        <w:t>8. Calculate 6 ÷ 2.</w:t>
      </w:r>
    </w:p>
    <w:p>
      <w:r>
        <w:t>A. 5    B. 3    C. 2    D. 4</w:t>
      </w:r>
    </w:p>
    <w:p>
      <w:r>
        <w:t>9. Calculate 5 × 4.</w:t>
      </w:r>
    </w:p>
    <w:p>
      <w:r>
        <w:t>A. 20    B. 19    C. 21    D. 22</w:t>
      </w:r>
    </w:p>
    <w:p>
      <w:r>
        <w:t>10. Calculate 5 × 6.</w:t>
      </w:r>
    </w:p>
    <w:p>
      <w:r>
        <w:t>A. 32    B. 31    C. 29    D. 30</w:t>
      </w:r>
    </w:p>
    <w:p>
      <w:r>
        <w:t>11. Calculate 48 ÷ 6.</w:t>
      </w:r>
    </w:p>
    <w:p>
      <w:r>
        <w:t>A. 10    B. 8    C. 9    D. 7</w:t>
      </w:r>
    </w:p>
    <w:p>
      <w:r>
        <w:t>12. Calculate 7 × 6.</w:t>
      </w:r>
    </w:p>
    <w:p>
      <w:r>
        <w:t>A. 41    B. 42    C. 44    D. 43</w:t>
      </w:r>
    </w:p>
    <w:p>
      <w:r>
        <w:t>13. Calculate 9 ÷ 3.</w:t>
      </w:r>
    </w:p>
    <w:p>
      <w:r>
        <w:t>A. 4    B. 5    C. 2    D. 3</w:t>
      </w:r>
    </w:p>
    <w:p>
      <w:r>
        <w:t>14. Calculate 2 × 3.</w:t>
      </w:r>
    </w:p>
    <w:p>
      <w:r>
        <w:t>A. 8    B. 5    C. 6    D. 7</w:t>
      </w:r>
    </w:p>
    <w:p>
      <w:r>
        <w:t>15. Calculate 2 × 7.</w:t>
      </w:r>
    </w:p>
    <w:p>
      <w:r>
        <w:t>A. 16    B. 14    C. 13    D. 15</w:t>
      </w:r>
    </w:p>
    <w:p>
      <w:r>
        <w:t>16. Calculate 28 ÷ 7.</w:t>
      </w:r>
    </w:p>
    <w:p>
      <w:r>
        <w:t>A. 3    B. 4    C. 6    D. 5</w:t>
      </w:r>
    </w:p>
    <w:p>
      <w:r>
        <w:t>17. Calculate 3 × 2.</w:t>
      </w:r>
    </w:p>
    <w:p>
      <w:r>
        <w:t>A. 5    B. 6    C. 8    D. 7</w:t>
      </w:r>
    </w:p>
    <w:p>
      <w:r>
        <w:t>18. Calculate 8 × 2.</w:t>
      </w:r>
    </w:p>
    <w:p>
      <w:r>
        <w:t>A. 15    B. 17    C. 16    D. 18</w:t>
      </w:r>
    </w:p>
    <w:p>
      <w:r>
        <w:t>19. Calculate 28 ÷ 4.</w:t>
      </w:r>
    </w:p>
    <w:p>
      <w:r>
        <w:t>A. 8    B. 9    C. 6    D. 7</w:t>
      </w:r>
    </w:p>
    <w:p>
      <w:r>
        <w:t>20. Calculate 4 × 9.</w:t>
      </w:r>
    </w:p>
    <w:p>
      <w:r>
        <w:t>A. 35    B. 38    C. 37    D. 36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1. Apply the related skills and show working or give a reason for each answer.</w:t>
      </w:r>
    </w:p>
    <w:p>
      <w:r>
        <w:t>(a) Calculate 9 × 5.</w:t>
      </w:r>
    </w:p>
    <w:p>
      <w:r>
        <w:t>(b) Calculate 42 ÷ 6.</w:t>
      </w:r>
    </w:p>
    <w:p>
      <w:r>
        <w:t>(c) Calculate 4 × 8.</w:t>
      </w:r>
    </w:p>
    <w:p>
      <w:pPr>
        <w:pStyle w:val="Heading3"/>
      </w:pPr>
      <w:r>
        <w:t>2. Apply the related skills and show working or give a reason for each answer.</w:t>
      </w:r>
    </w:p>
    <w:p>
      <w:r>
        <w:t>(a) Calculate 36 ÷ 4.</w:t>
      </w:r>
    </w:p>
    <w:p>
      <w:r>
        <w:t>(b) Calculate 5 × 7.</w:t>
      </w:r>
    </w:p>
    <w:p>
      <w:r>
        <w:t>(c) Calculate 6 × 2.</w:t>
      </w:r>
    </w:p>
    <w:p>
      <w:pPr>
        <w:pStyle w:val="Heading3"/>
      </w:pPr>
      <w:r>
        <w:t>3. Apply the related skills and show working or give a reason for each answer.</w:t>
      </w:r>
    </w:p>
    <w:p>
      <w:r>
        <w:t>(a) Calculate 2 × 7.</w:t>
      </w:r>
    </w:p>
    <w:p>
      <w:r>
        <w:t>(b) Calculate 8 × 9.</w:t>
      </w:r>
    </w:p>
    <w:p>
      <w:r>
        <w:t>(c) Calculate 32 ÷ 4.</w:t>
      </w:r>
    </w:p>
    <w:p>
      <w:pPr>
        <w:pStyle w:val="Heading3"/>
      </w:pPr>
      <w:r>
        <w:t>4. Apply the related skills and show working or give a reason for each answer.</w:t>
      </w:r>
    </w:p>
    <w:p>
      <w:r>
        <w:t>(a) Calculate 5 × 9.</w:t>
      </w:r>
    </w:p>
    <w:p>
      <w:r>
        <w:t>(b) Calculate 49 ÷ 7.</w:t>
      </w:r>
    </w:p>
    <w:p>
      <w:r>
        <w:t>(c) Calculate 2 × 8.</w:t>
      </w:r>
    </w:p>
    <w:p>
      <w:pPr>
        <w:pStyle w:val="Heading3"/>
      </w:pPr>
      <w:r>
        <w:t>5. Apply the related skills and show working or give a reason for each answer.</w:t>
      </w:r>
    </w:p>
    <w:p>
      <w:r>
        <w:t>(a) Calculate 28 ÷ 4.</w:t>
      </w:r>
    </w:p>
    <w:p>
      <w:r>
        <w:t>(b) Calculate 6 × 5.</w:t>
      </w:r>
    </w:p>
    <w:p>
      <w:r>
        <w:t>(c) Calculate 9 × 5.</w:t>
      </w:r>
    </w:p>
    <w:p>
      <w:pPr>
        <w:pStyle w:val="Heading3"/>
      </w:pPr>
      <w:r>
        <w:t>6. Apply the related skills and show working or give a reason for each answer.</w:t>
      </w:r>
    </w:p>
    <w:p>
      <w:r>
        <w:t>(a) Calculate 2 × 2.</w:t>
      </w:r>
    </w:p>
    <w:p>
      <w:r>
        <w:t>(b) Calculate 7 × 2.</w:t>
      </w:r>
    </w:p>
    <w:p>
      <w:r>
        <w:t>(c) Calculate 21 ÷ 7.</w:t>
      </w:r>
    </w:p>
    <w:p>
      <w:pPr>
        <w:pStyle w:val="Heading3"/>
      </w:pPr>
      <w:r>
        <w:t>7. Apply the related skills and show working or give a reason for each answer.</w:t>
      </w:r>
    </w:p>
    <w:p>
      <w:r>
        <w:t>(a) Calculate 6 × 3.</w:t>
      </w:r>
    </w:p>
    <w:p>
      <w:r>
        <w:t>(b) Calculate 64 ÷ 8.</w:t>
      </w:r>
    </w:p>
    <w:p>
      <w:r>
        <w:t>(c) Calculate 3 × 4.</w:t>
      </w:r>
    </w:p>
    <w:p>
      <w:pPr>
        <w:pStyle w:val="Heading3"/>
      </w:pPr>
      <w:r>
        <w:t>8. Apply the related skills and show working or give a reason for each answer.</w:t>
      </w:r>
    </w:p>
    <w:p>
      <w:r>
        <w:t>(a) Calculate 16 ÷ 2.</w:t>
      </w:r>
    </w:p>
    <w:p>
      <w:r>
        <w:t>(b) Calculate 5 × 5.</w:t>
      </w:r>
    </w:p>
    <w:p>
      <w:r>
        <w:t>(c) Calculate 8 × 7.</w:t>
      </w:r>
    </w:p>
    <w:p>
      <w:pPr>
        <w:pStyle w:val="Heading3"/>
      </w:pPr>
      <w:r>
        <w:t>9. Apply the related skills and show working or give a reason for each answer.</w:t>
      </w:r>
    </w:p>
    <w:p>
      <w:r>
        <w:t>(a) Calculate 7 × 6.</w:t>
      </w:r>
    </w:p>
    <w:p>
      <w:r>
        <w:t>(b) Calculate 3 × 4.</w:t>
      </w:r>
    </w:p>
    <w:p>
      <w:r>
        <w:t>(c) Calculate 18 ÷ 3.</w:t>
      </w:r>
    </w:p>
    <w:p>
      <w:pPr>
        <w:pStyle w:val="Heading3"/>
      </w:pPr>
      <w:r>
        <w:t>10. Apply the related skills and show working or give a reason for each answer.</w:t>
      </w:r>
    </w:p>
    <w:p>
      <w:r>
        <w:t>(a) Calculate 8 × 7.</w:t>
      </w:r>
    </w:p>
    <w:p>
      <w:r>
        <w:t>(b) Calculate 36 ÷ 6.</w:t>
      </w:r>
    </w:p>
    <w:p>
      <w:r>
        <w:t>(c) Calculate 7 × 6.</w:t>
      </w:r>
    </w:p>
    <w:p>
      <w:r>
        <w:br w:type="page"/>
      </w:r>
    </w:p>
    <w:p>
      <w:pPr>
        <w:pStyle w:val="Heading1"/>
      </w:pPr>
      <w:r>
        <w:t>Week 5 — Multiplication strategies</w:t>
      </w:r>
    </w:p>
    <w:p>
      <w:r>
        <w:t>Sequence source: BASIC 6 SCHEME OF LEARNING.pdf, first-term Mathematics, page 19. One consolidated weekly unit.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and apply multiplication strategies, solve examples and justify the method.</w:t>
      </w:r>
    </w:p>
    <w:p>
      <w:pPr>
        <w:pStyle w:val="Heading2"/>
      </w:pPr>
      <w:r>
        <w:t>Teaching notes and suggested sessions</w:t>
      </w:r>
    </w:p>
    <w:p>
      <w:r>
        <w:t>Suggested schedule: five 40-minute sessions, adjusted to the school timetable. Spread the question bank through the week; it is not intended to be completed in one lesson.</w:t>
      </w:r>
    </w:p>
    <w:p>
      <w:pPr>
        <w:pStyle w:val="Heading3"/>
      </w:pPr>
      <w:r>
        <w:t>1 — Explore and diagnose</w:t>
      </w:r>
    </w:p>
    <w:p>
      <w:r>
        <w:t>5 minutes: recall an earlier skill; 10: demonstrate a concrete or pictorial model; 15: pairs investigate and explain; 10: identify a misconception and set an exit task.</w:t>
      </w:r>
    </w:p>
    <w:p>
      <w:pPr>
        <w:pStyle w:val="Heading3"/>
      </w:pPr>
      <w:r>
        <w:t>2 — Model and practise</w:t>
      </w:r>
    </w:p>
    <w:p>
      <w:r>
        <w:t>5 minutes: review the exit task; 10: work an example aloud; 15: pairs solve parallel examples; 10: compare methods and correct errors.</w:t>
      </w:r>
    </w:p>
    <w:p>
      <w:pPr>
        <w:pStyle w:val="Heading3"/>
      </w:pPr>
      <w:r>
        <w:t>3 — Connect representations</w:t>
      </w:r>
    </w:p>
    <w:p>
      <w:r>
        <w:t>5 minutes: recall vocabulary; 10: explain the mind-map; 15: connect a model, a drawing and a symbolic calculation; 10: independent practice.</w:t>
      </w:r>
    </w:p>
    <w:p>
      <w:pPr>
        <w:pStyle w:val="Heading3"/>
      </w:pPr>
      <w:r>
        <w:t>4 — Apply and explain</w:t>
      </w:r>
    </w:p>
    <w:p>
      <w:r>
        <w:t>5 minutes: estimate or predict; 10: solve a contextual example; 15: attempt selected structured-question parts; 10: compare reasoning and check units.</w:t>
      </w:r>
    </w:p>
    <w:p>
      <w:pPr>
        <w:pStyle w:val="Heading3"/>
      </w:pPr>
      <w:r>
        <w:t>5 — Check and respond</w:t>
      </w:r>
    </w:p>
    <w:p>
      <w:r>
        <w:t>5 minutes: retrieve the main rule; 15: use selected MCQs diagnostically; 10: explain distractors and misconceptions; 10: reteach or extend in response to evidence.</w:t>
      </w:r>
    </w:p>
    <w:p>
      <w:pPr>
        <w:pStyle w:val="Heading2"/>
      </w:pPr>
      <w:r>
        <w:t>Topic-specific activities</w:t>
      </w:r>
    </w:p>
    <w:p>
      <w:pPr>
        <w:pStyle w:val="ListBullet"/>
      </w:pPr>
      <w:r>
        <w:t>Draw a partitioned rectangle and connect its smaller areas to the partial products.</w:t>
      </w:r>
    </w:p>
    <w:p>
      <w:r>
        <w:t>Resources: board, pencils, number cards, counters, paper strips and squared paper as appropriate. Prior-knowledge check: ask a learner to explain a representation used in the first example before introducing a new rule.</w:t>
      </w:r>
    </w:p>
    <w:p>
      <w:r>
        <w:t>Support: reduce number size without changing the concept; offer a partially completed chart or model; allow oral reasoning before writing. Extension: create a counterexample to a false rule and explain why it fails.</w:t>
      </w:r>
    </w:p>
    <w:p>
      <w:pPr>
        <w:pStyle w:val="Heading2"/>
      </w:pPr>
      <w:r>
        <w:t>Study notes and worked examples</w:t>
      </w:r>
    </w:p>
    <w:p>
      <w:pPr>
        <w:pStyle w:val="Heading3"/>
      </w:pPr>
      <w:r>
        <w:t>Multiplication strategies</w:t>
      </w:r>
    </w:p>
    <w:p>
      <w:pPr>
        <w:pStyle w:val="ListBullet"/>
      </w:pPr>
      <w:r>
        <w:t>Partition a factor and use the distributive property: 24×6=(20×6)+(4×6)=144.</w:t>
      </w:r>
    </w:p>
    <w:p>
      <w:pPr>
        <w:pStyle w:val="ListBullet"/>
      </w:pPr>
      <w:r>
        <w:t>Doubling one factor and halving an even other factor preserves the product.</w:t>
      </w:r>
    </w:p>
    <w:p>
      <w:pPr>
        <w:pStyle w:val="ListBullet"/>
      </w:pPr>
      <w:r>
        <w:t>In multi-digit multiplication, include every partial product and align place values.</w:t>
      </w:r>
    </w:p>
    <w:p>
      <w:pPr>
        <w:pStyle w:val="ListBullet"/>
      </w:pPr>
      <w:r>
        <w:t>Estimate first, calculate carefully and compare the product with the estimate.</w:t>
      </w:r>
    </w:p>
    <w:p>
      <w:r>
        <w:t>Worked example: Calculate 159 × 129.</w:t>
      </w:r>
    </w:p>
    <w:p>
      <w:r>
        <w:t>Solution: 159×(120+9) = 19080+1431 = 20511.</w:t>
      </w:r>
    </w:p>
    <w:p>
      <w:r>
        <w:t>Common misconception: The tens digit contributes tens, not units: the 2 in 23×14 represents 20×14.</w:t>
      </w:r>
    </w:p>
    <w:p>
      <w:r>
        <w:t>Independent study: read the map, cover it and reconstruct the branches. Solve an unused question from each skill and explain the reasoning to a partner. Consult the teacher key only after an honest attempt.</w:t>
      </w:r>
    </w:p>
    <w:p>
      <w:r>
        <w:br w:type="page"/>
      </w:r>
    </w:p>
    <w:p>
      <w:pPr>
        <w:pStyle w:val="Heading1"/>
      </w:pPr>
      <w:r>
        <w:t>Week 5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6_Maths_Week_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separate high-resolution PNG can be projected or printed larger. Explain each branch and connect it with an example.</w:t>
      </w:r>
    </w:p>
    <w:p>
      <w:r>
        <w:br w:type="page"/>
      </w:r>
    </w:p>
    <w:p>
      <w:pPr>
        <w:pStyle w:val="Heading1"/>
      </w:pPr>
      <w:r>
        <w:t>Week 5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Calculate 263 × 99.</w:t>
      </w:r>
    </w:p>
    <w:p>
      <w:r>
        <w:t>A. 26037    B. 26300    C. 25774    D. 362</w:t>
      </w:r>
    </w:p>
    <w:p>
      <w:r>
        <w:t>2. Calculate 372 × 175.</w:t>
      </w:r>
    </w:p>
    <w:p>
      <w:r>
        <w:t>A. 65472    B. 547    C. 64728    D. 65100</w:t>
      </w:r>
    </w:p>
    <w:p>
      <w:r>
        <w:t>3. Calculate 227 × 187.</w:t>
      </w:r>
    </w:p>
    <w:p>
      <w:r>
        <w:t>A. 42676    B. 42222    C. 414    D. 42449</w:t>
      </w:r>
    </w:p>
    <w:p>
      <w:r>
        <w:t>4. Calculate 316 × 198.</w:t>
      </w:r>
    </w:p>
    <w:p>
      <w:r>
        <w:t>A. 62252    B. 62568    C. 62884    D. 514</w:t>
      </w:r>
    </w:p>
    <w:p>
      <w:r>
        <w:t>5. Calculate 439 × 43.</w:t>
      </w:r>
    </w:p>
    <w:p>
      <w:r>
        <w:t>A. 482    B. 18438    C. 19316    D. 18877</w:t>
      </w:r>
    </w:p>
    <w:p>
      <w:r>
        <w:t>6. Calculate 101 × 13.</w:t>
      </w:r>
    </w:p>
    <w:p>
      <w:r>
        <w:t>A. 114    B. 1414    C. 1212    D. 1313</w:t>
      </w:r>
    </w:p>
    <w:p>
      <w:r>
        <w:t>7. Calculate 430 × 31.</w:t>
      </w:r>
    </w:p>
    <w:p>
      <w:r>
        <w:t>A. 12900    B. 13760    C. 13330    D. 461</w:t>
      </w:r>
    </w:p>
    <w:p>
      <w:r>
        <w:t>8. Calculate 452 × 22.</w:t>
      </w:r>
    </w:p>
    <w:p>
      <w:r>
        <w:t>A. 474    B. 9492    C. 10396    D. 9944</w:t>
      </w:r>
    </w:p>
    <w:p>
      <w:r>
        <w:t>9. Calculate 448 × 70.</w:t>
      </w:r>
    </w:p>
    <w:p>
      <w:r>
        <w:t>A. 31360    B. 30912    C. 518    D. 31808</w:t>
      </w:r>
    </w:p>
    <w:p>
      <w:r>
        <w:t>10. Calculate 447 × 87.</w:t>
      </w:r>
    </w:p>
    <w:p>
      <w:r>
        <w:t>A. 38889    B. 38442    C. 39336    D. 534</w:t>
      </w:r>
    </w:p>
    <w:p>
      <w:r>
        <w:t>11. Calculate 237 × 35.</w:t>
      </w:r>
    </w:p>
    <w:p>
      <w:r>
        <w:t>A. 8058    B. 272    C. 8532    D. 8295</w:t>
      </w:r>
    </w:p>
    <w:p>
      <w:r>
        <w:t>12. Calculate 186 × 286.</w:t>
      </w:r>
    </w:p>
    <w:p>
      <w:r>
        <w:t>A. 53010    B. 53196    C. 53382    D. 472</w:t>
      </w:r>
    </w:p>
    <w:p>
      <w:r>
        <w:t>13. Calculate 135 × 213.</w:t>
      </w:r>
    </w:p>
    <w:p>
      <w:r>
        <w:t>A. 28755    B. 28620    C. 348    D. 28890</w:t>
      </w:r>
    </w:p>
    <w:p>
      <w:r>
        <w:t>14. Calculate 498 × 261.</w:t>
      </w:r>
    </w:p>
    <w:p>
      <w:r>
        <w:t>A. 130476    B. 129480    C. 129978    D. 759</w:t>
      </w:r>
    </w:p>
    <w:p>
      <w:r>
        <w:t>15. Calculate 264 × 78.</w:t>
      </w:r>
    </w:p>
    <w:p>
      <w:r>
        <w:t>A. 342    B. 20592    C. 20328    D. 20856</w:t>
      </w:r>
    </w:p>
    <w:p>
      <w:r>
        <w:t>16. Calculate 306 × 189.</w:t>
      </w:r>
    </w:p>
    <w:p>
      <w:r>
        <w:t>A. 57834    B. 58140    C. 57528    D. 495</w:t>
      </w:r>
    </w:p>
    <w:p>
      <w:r>
        <w:t>17. Calculate 414 × 65.</w:t>
      </w:r>
    </w:p>
    <w:p>
      <w:r>
        <w:t>A. 479    B. 27324    C. 26910    D. 26496</w:t>
      </w:r>
    </w:p>
    <w:p>
      <w:r>
        <w:t>18. Calculate 264 × 118.</w:t>
      </w:r>
    </w:p>
    <w:p>
      <w:r>
        <w:t>A. 30888    B. 382    C. 31416    D. 31152</w:t>
      </w:r>
    </w:p>
    <w:p>
      <w:r>
        <w:t>19. Calculate 432 × 20.</w:t>
      </w:r>
    </w:p>
    <w:p>
      <w:r>
        <w:t>A. 452    B. 8640    C. 9072    D. 8208</w:t>
      </w:r>
    </w:p>
    <w:p>
      <w:r>
        <w:t>20. Calculate 349 × 85.</w:t>
      </w:r>
    </w:p>
    <w:p>
      <w:r>
        <w:t>A. 434    B. 29316    C. 30014    D. 29665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1. Apply the related skills and show working or give a reason for each answer.</w:t>
      </w:r>
    </w:p>
    <w:p>
      <w:r>
        <w:t>(a) Calculate 103 × 16.</w:t>
      </w:r>
    </w:p>
    <w:p>
      <w:r>
        <w:t>(b) Calculate 464 × 84.</w:t>
      </w:r>
    </w:p>
    <w:p>
      <w:r>
        <w:t>(c) Calculate 254 × 140.</w:t>
      </w:r>
    </w:p>
    <w:p>
      <w:pPr>
        <w:pStyle w:val="Heading3"/>
      </w:pPr>
      <w:r>
        <w:t>2. Apply the related skills and show working or give a reason for each answer.</w:t>
      </w:r>
    </w:p>
    <w:p>
      <w:r>
        <w:t>(a) Calculate 215 × 196.</w:t>
      </w:r>
    </w:p>
    <w:p>
      <w:r>
        <w:t>(b) Calculate 133 × 293.</w:t>
      </w:r>
    </w:p>
    <w:p>
      <w:r>
        <w:t>(c) Calculate 197 × 191.</w:t>
      </w:r>
    </w:p>
    <w:p>
      <w:pPr>
        <w:pStyle w:val="Heading3"/>
      </w:pPr>
      <w:r>
        <w:t>3. Apply the related skills and show working or give a reason for each answer.</w:t>
      </w:r>
    </w:p>
    <w:p>
      <w:r>
        <w:t>(a) Calculate 458 × 219.</w:t>
      </w:r>
    </w:p>
    <w:p>
      <w:r>
        <w:t>(b) Calculate 462 × 100.</w:t>
      </w:r>
    </w:p>
    <w:p>
      <w:r>
        <w:t>(c) Calculate 120 × 64.</w:t>
      </w:r>
    </w:p>
    <w:p>
      <w:pPr>
        <w:pStyle w:val="Heading3"/>
      </w:pPr>
      <w:r>
        <w:t>4. Apply the related skills and show working or give a reason for each answer.</w:t>
      </w:r>
    </w:p>
    <w:p>
      <w:r>
        <w:t>(a) Calculate 191 × 200.</w:t>
      </w:r>
    </w:p>
    <w:p>
      <w:r>
        <w:t>(b) Calculate 342 × 71.</w:t>
      </w:r>
    </w:p>
    <w:p>
      <w:r>
        <w:t>(c) Calculate 474 × 81.</w:t>
      </w:r>
    </w:p>
    <w:p>
      <w:pPr>
        <w:pStyle w:val="Heading3"/>
      </w:pPr>
      <w:r>
        <w:t>5. Apply the related skills and show working or give a reason for each answer.</w:t>
      </w:r>
    </w:p>
    <w:p>
      <w:r>
        <w:t>(a) Calculate 109 × 43.</w:t>
      </w:r>
    </w:p>
    <w:p>
      <w:r>
        <w:t>(b) Calculate 235 × 92.</w:t>
      </w:r>
    </w:p>
    <w:p>
      <w:r>
        <w:t>(c) Calculate 471 × 249.</w:t>
      </w:r>
    </w:p>
    <w:p>
      <w:pPr>
        <w:pStyle w:val="Heading3"/>
      </w:pPr>
      <w:r>
        <w:t>6. Apply the related skills and show working or give a reason for each answer.</w:t>
      </w:r>
    </w:p>
    <w:p>
      <w:r>
        <w:t>(a) Calculate 251 × 250.</w:t>
      </w:r>
    </w:p>
    <w:p>
      <w:r>
        <w:t>(b) Calculate 193 × 51.</w:t>
      </w:r>
    </w:p>
    <w:p>
      <w:r>
        <w:t>(c) Calculate 214 × 140.</w:t>
      </w:r>
    </w:p>
    <w:p>
      <w:pPr>
        <w:pStyle w:val="Heading3"/>
      </w:pPr>
      <w:r>
        <w:t>7. Apply the related skills and show working or give a reason for each answer.</w:t>
      </w:r>
    </w:p>
    <w:p>
      <w:r>
        <w:t>(a) Calculate 274 × 114.</w:t>
      </w:r>
    </w:p>
    <w:p>
      <w:r>
        <w:t>(b) Calculate 300 × 214.</w:t>
      </w:r>
    </w:p>
    <w:p>
      <w:r>
        <w:t>(c) Calculate 494 × 163.</w:t>
      </w:r>
    </w:p>
    <w:p>
      <w:pPr>
        <w:pStyle w:val="Heading3"/>
      </w:pPr>
      <w:r>
        <w:t>8. Apply the related skills and show working or give a reason for each answer.</w:t>
      </w:r>
    </w:p>
    <w:p>
      <w:r>
        <w:t>(a) Calculate 342 × 138.</w:t>
      </w:r>
    </w:p>
    <w:p>
      <w:r>
        <w:t>(b) Calculate 177 × 282.</w:t>
      </w:r>
    </w:p>
    <w:p>
      <w:r>
        <w:t>(c) Calculate 186 × 132.</w:t>
      </w:r>
    </w:p>
    <w:p>
      <w:pPr>
        <w:pStyle w:val="Heading3"/>
      </w:pPr>
      <w:r>
        <w:t>9. Apply the related skills and show working or give a reason for each answer.</w:t>
      </w:r>
    </w:p>
    <w:p>
      <w:r>
        <w:t>(a) Calculate 196 × 102.</w:t>
      </w:r>
    </w:p>
    <w:p>
      <w:r>
        <w:t>(b) Calculate 281 × 130.</w:t>
      </w:r>
    </w:p>
    <w:p>
      <w:r>
        <w:t>(c) Calculate 349 × 76.</w:t>
      </w:r>
    </w:p>
    <w:p>
      <w:pPr>
        <w:pStyle w:val="Heading3"/>
      </w:pPr>
      <w:r>
        <w:t>10. Apply the related skills and show working or give a reason for each answer.</w:t>
      </w:r>
    </w:p>
    <w:p>
      <w:r>
        <w:t>(a) Calculate 269 × 153.</w:t>
      </w:r>
    </w:p>
    <w:p>
      <w:r>
        <w:t>(b) Calculate 194 × 40.</w:t>
      </w:r>
    </w:p>
    <w:p>
      <w:r>
        <w:t>(c) Calculate 474 × 299.</w:t>
      </w:r>
    </w:p>
    <w:p>
      <w:r>
        <w:br w:type="page"/>
      </w:r>
    </w:p>
    <w:p>
      <w:pPr>
        <w:pStyle w:val="Heading1"/>
      </w:pPr>
      <w:r>
        <w:t>Week 6 — Division and checking</w:t>
      </w:r>
    </w:p>
    <w:p>
      <w:r>
        <w:t>Sequence source: BASIC 6 SCHEME OF LEARNING.pdf, first-term Mathematics, page 19. One consolidated weekly unit.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and apply division and checking, solve examples and justify the method.</w:t>
      </w:r>
    </w:p>
    <w:p>
      <w:pPr>
        <w:pStyle w:val="Heading2"/>
      </w:pPr>
      <w:r>
        <w:t>Teaching notes and suggested sessions</w:t>
      </w:r>
    </w:p>
    <w:p>
      <w:r>
        <w:t>Suggested schedule: five 40-minute sessions, adjusted to the school timetable. Spread the question bank through the week; it is not intended to be completed in one lesson.</w:t>
      </w:r>
    </w:p>
    <w:p>
      <w:pPr>
        <w:pStyle w:val="Heading3"/>
      </w:pPr>
      <w:r>
        <w:t>1 — Explore and diagnose</w:t>
      </w:r>
    </w:p>
    <w:p>
      <w:r>
        <w:t>5 minutes: recall an earlier skill; 10: demonstrate a concrete or pictorial model; 15: pairs investigate and explain; 10: identify a misconception and set an exit task.</w:t>
      </w:r>
    </w:p>
    <w:p>
      <w:pPr>
        <w:pStyle w:val="Heading3"/>
      </w:pPr>
      <w:r>
        <w:t>2 — Model and practise</w:t>
      </w:r>
    </w:p>
    <w:p>
      <w:r>
        <w:t>5 minutes: review the exit task; 10: work an example aloud; 15: pairs solve parallel examples; 10: compare methods and correct errors.</w:t>
      </w:r>
    </w:p>
    <w:p>
      <w:pPr>
        <w:pStyle w:val="Heading3"/>
      </w:pPr>
      <w:r>
        <w:t>3 — Connect representations</w:t>
      </w:r>
    </w:p>
    <w:p>
      <w:r>
        <w:t>5 minutes: recall vocabulary; 10: explain the mind-map; 15: connect a model, a drawing and a symbolic calculation; 10: independent practice.</w:t>
      </w:r>
    </w:p>
    <w:p>
      <w:pPr>
        <w:pStyle w:val="Heading3"/>
      </w:pPr>
      <w:r>
        <w:t>4 — Apply and explain</w:t>
      </w:r>
    </w:p>
    <w:p>
      <w:r>
        <w:t>5 minutes: estimate or predict; 10: solve a contextual example; 15: attempt selected structured-question parts; 10: compare reasoning and check units.</w:t>
      </w:r>
    </w:p>
    <w:p>
      <w:pPr>
        <w:pStyle w:val="Heading3"/>
      </w:pPr>
      <w:r>
        <w:t>5 — Check and respond</w:t>
      </w:r>
    </w:p>
    <w:p>
      <w:r>
        <w:t>5 minutes: retrieve the main rule; 15: use selected MCQs diagnostically; 10: explain distractors and misconceptions; 10: reteach or extend in response to evidence.</w:t>
      </w:r>
    </w:p>
    <w:p>
      <w:pPr>
        <w:pStyle w:val="Heading2"/>
      </w:pPr>
      <w:r>
        <w:t>Topic-specific activities</w:t>
      </w:r>
    </w:p>
    <w:p>
      <w:pPr>
        <w:pStyle w:val="ListBullet"/>
      </w:pPr>
      <w:r>
        <w:t>Share counters into equal groups and check the result by multiplication.</w:t>
      </w:r>
    </w:p>
    <w:p>
      <w:r>
        <w:t>Resources: board, pencils, number cards, counters, paper strips and squared paper as appropriate. Prior-knowledge check: ask a learner to explain a representation used in the first example before introducing a new rule.</w:t>
      </w:r>
    </w:p>
    <w:p>
      <w:r>
        <w:t>Support: reduce number size without changing the concept; offer a partially completed chart or model; allow oral reasoning before writing. Extension: create a counterexample to a false rule and explain why it fails.</w:t>
      </w:r>
    </w:p>
    <w:p>
      <w:pPr>
        <w:pStyle w:val="Heading2"/>
      </w:pPr>
      <w:r>
        <w:t>Study notes and worked examples</w:t>
      </w:r>
    </w:p>
    <w:p>
      <w:pPr>
        <w:pStyle w:val="Heading3"/>
      </w:pPr>
      <w:r>
        <w:t>Division and checking</w:t>
      </w:r>
    </w:p>
    <w:p>
      <w:pPr>
        <w:pStyle w:val="ListBullet"/>
      </w:pPr>
      <w:r>
        <w:t>Division may mean sharing equally or finding how many equal groups fit.</w:t>
      </w:r>
    </w:p>
    <w:p>
      <w:pPr>
        <w:pStyle w:val="ListBullet"/>
      </w:pPr>
      <w:r>
        <w:t>Multiplication reverses division: 7×8=56 means 56÷7=8.</w:t>
      </w:r>
    </w:p>
    <w:p>
      <w:pPr>
        <w:pStyle w:val="ListBullet"/>
      </w:pPr>
      <w:r>
        <w:t>Work from the greatest place and regroup when needed. Record a zero in an empty quotient place.</w:t>
      </w:r>
    </w:p>
    <w:p>
      <w:pPr>
        <w:pStyle w:val="ListBullet"/>
      </w:pPr>
      <w:r>
        <w:t>Check: divisor × quotient + remainder = dividend. The remainder is smaller than the divisor.</w:t>
      </w:r>
    </w:p>
    <w:p>
      <w:r>
        <w:t>Worked example: Calculate 186 ÷ 3.</w:t>
      </w:r>
    </w:p>
    <w:p>
      <w:r>
        <w:t>Solution: 3×62=186, so the quotient is 62.</w:t>
      </w:r>
    </w:p>
    <w:p>
      <w:r>
        <w:t>Common misconception: Do not leave an empty place in the quotient when a zero is needed.</w:t>
      </w:r>
    </w:p>
    <w:p>
      <w:r>
        <w:t>Independent study: read the map, cover it and reconstruct the branches. Solve an unused question from each skill and explain the reasoning to a partner. Consult the teacher key only after an honest attempt.</w:t>
      </w:r>
    </w:p>
    <w:p>
      <w:r>
        <w:br w:type="page"/>
      </w:r>
    </w:p>
    <w:p>
      <w:pPr>
        <w:pStyle w:val="Heading1"/>
      </w:pPr>
      <w:r>
        <w:t>Week 6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6_Maths_Week_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separate high-resolution PNG can be projected or printed larger. Explain each branch and connect it with an example.</w:t>
      </w:r>
    </w:p>
    <w:p>
      <w:r>
        <w:br w:type="page"/>
      </w:r>
    </w:p>
    <w:p>
      <w:pPr>
        <w:pStyle w:val="Heading1"/>
      </w:pPr>
      <w:r>
        <w:t>Week 6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Calculate 396 ÷ 6.</w:t>
      </w:r>
    </w:p>
    <w:p>
      <w:r>
        <w:t>A. 390    B. 65    C. 67    D. 66</w:t>
      </w:r>
    </w:p>
    <w:p>
      <w:r>
        <w:t>2. Calculate 297 ÷ 9.</w:t>
      </w:r>
    </w:p>
    <w:p>
      <w:r>
        <w:t>A. 33    B. 34    C. 32    D. 288</w:t>
      </w:r>
    </w:p>
    <w:p>
      <w:r>
        <w:t>3. Calculate 567 ÷ 7.</w:t>
      </w:r>
    </w:p>
    <w:p>
      <w:r>
        <w:t>A. 560    B. 82    C. 80    D. 81</w:t>
      </w:r>
    </w:p>
    <w:p>
      <w:r>
        <w:t>4. Calculate 192 ÷ 8.</w:t>
      </w:r>
    </w:p>
    <w:p>
      <w:r>
        <w:t>A. 184    B. 25    C. 24    D. 23</w:t>
      </w:r>
    </w:p>
    <w:p>
      <w:r>
        <w:t>5. Calculate 153 ÷ 3.</w:t>
      </w:r>
    </w:p>
    <w:p>
      <w:r>
        <w:t>A. 52    B. 50    C. 150    D. 51</w:t>
      </w:r>
    </w:p>
    <w:p>
      <w:r>
        <w:t>6. Calculate 185 ÷ 5.</w:t>
      </w:r>
    </w:p>
    <w:p>
      <w:r>
        <w:t>A. 38    B. 37    C. 180    D. 36</w:t>
      </w:r>
    </w:p>
    <w:p>
      <w:r>
        <w:t>7. Calculate 399 ÷ 7.</w:t>
      </w:r>
    </w:p>
    <w:p>
      <w:r>
        <w:t>A. 57    B. 56    C. 392    D. 58</w:t>
      </w:r>
    </w:p>
    <w:p>
      <w:r>
        <w:t>8. Calculate 328 ÷ 4.</w:t>
      </w:r>
    </w:p>
    <w:p>
      <w:r>
        <w:t>A. 324    B. 82    C. 81    D. 83</w:t>
      </w:r>
    </w:p>
    <w:p>
      <w:r>
        <w:t>9. Calculate 720 ÷ 9.</w:t>
      </w:r>
    </w:p>
    <w:p>
      <w:r>
        <w:t>A. 80    B. 711    C. 79    D. 81</w:t>
      </w:r>
    </w:p>
    <w:p>
      <w:r>
        <w:t>10. Calculate 651 ÷ 7.</w:t>
      </w:r>
    </w:p>
    <w:p>
      <w:r>
        <w:t>A. 93    B. 94    C. 644    D. 92</w:t>
      </w:r>
    </w:p>
    <w:p>
      <w:r>
        <w:t>11. Calculate 126 ÷ 3.</w:t>
      </w:r>
    </w:p>
    <w:p>
      <w:r>
        <w:t>A. 42    B. 41    C. 123    D. 43</w:t>
      </w:r>
    </w:p>
    <w:p>
      <w:r>
        <w:t>12. Calculate 355 ÷ 5.</w:t>
      </w:r>
    </w:p>
    <w:p>
      <w:r>
        <w:t>A. 350    B. 72    C. 70    D. 71</w:t>
      </w:r>
    </w:p>
    <w:p>
      <w:r>
        <w:t>13. Calculate 132 ÷ 6.</w:t>
      </w:r>
    </w:p>
    <w:p>
      <w:r>
        <w:t>A. 126    B. 21    C. 23    D. 22</w:t>
      </w:r>
    </w:p>
    <w:p>
      <w:r>
        <w:t>14. Calculate 273 ÷ 3.</w:t>
      </w:r>
    </w:p>
    <w:p>
      <w:r>
        <w:t>A. 91    B. 92    C. 90    D. 270</w:t>
      </w:r>
    </w:p>
    <w:p>
      <w:r>
        <w:t>15. Calculate 504 ÷ 7.</w:t>
      </w:r>
    </w:p>
    <w:p>
      <w:r>
        <w:t>A. 71    B. 73    C. 497    D. 72</w:t>
      </w:r>
    </w:p>
    <w:p>
      <w:r>
        <w:t>16. Calculate 60 ÷ 2.</w:t>
      </w:r>
    </w:p>
    <w:p>
      <w:r>
        <w:t>A. 58    B. 30    C. 31    D. 29</w:t>
      </w:r>
    </w:p>
    <w:p>
      <w:r>
        <w:t>17. Calculate 792 ÷ 9.</w:t>
      </w:r>
    </w:p>
    <w:p>
      <w:r>
        <w:t>A. 89    B. 783    C. 88    D. 87</w:t>
      </w:r>
    </w:p>
    <w:p>
      <w:r>
        <w:t>18. Calculate 468 ÷ 9.</w:t>
      </w:r>
    </w:p>
    <w:p>
      <w:r>
        <w:t>A. 53    B. 459    C. 51    D. 52</w:t>
      </w:r>
    </w:p>
    <w:p>
      <w:r>
        <w:t>19. Calculate 160 ÷ 2.</w:t>
      </w:r>
    </w:p>
    <w:p>
      <w:r>
        <w:t>A. 80    B. 79    C. 158    D. 81</w:t>
      </w:r>
    </w:p>
    <w:p>
      <w:r>
        <w:t>20. Calculate 92 ÷ 2.</w:t>
      </w:r>
    </w:p>
    <w:p>
      <w:r>
        <w:t>A. 45    B. 47    C. 90    D. 46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1. Apply the related skills and show working or give a reason for each answer.</w:t>
      </w:r>
    </w:p>
    <w:p>
      <w:r>
        <w:t>(a) Calculate 105 ÷ 3.</w:t>
      </w:r>
    </w:p>
    <w:p>
      <w:r>
        <w:t>(b) Calculate 236 ÷ 4.</w:t>
      </w:r>
    </w:p>
    <w:p>
      <w:r>
        <w:t>(c) Calculate 316 ÷ 4.</w:t>
      </w:r>
    </w:p>
    <w:p>
      <w:pPr>
        <w:pStyle w:val="Heading3"/>
      </w:pPr>
      <w:r>
        <w:t>2. Apply the related skills and show working or give a reason for each answer.</w:t>
      </w:r>
    </w:p>
    <w:p>
      <w:r>
        <w:t>(a) Calculate 546 ÷ 6.</w:t>
      </w:r>
    </w:p>
    <w:p>
      <w:r>
        <w:t>(b) Calculate 94 ÷ 2.</w:t>
      </w:r>
    </w:p>
    <w:p>
      <w:r>
        <w:t>(c) Calculate 531 ÷ 9.</w:t>
      </w:r>
    </w:p>
    <w:p>
      <w:pPr>
        <w:pStyle w:val="Heading3"/>
      </w:pPr>
      <w:r>
        <w:t>3. Apply the related skills and show working or give a reason for each answer.</w:t>
      </w:r>
    </w:p>
    <w:p>
      <w:r>
        <w:t>(a) Calculate 133 ÷ 7.</w:t>
      </w:r>
    </w:p>
    <w:p>
      <w:r>
        <w:t>(b) Calculate 480 ÷ 8.</w:t>
      </w:r>
    </w:p>
    <w:p>
      <w:r>
        <w:t>(c) Calculate 288 ÷ 9.</w:t>
      </w:r>
    </w:p>
    <w:p>
      <w:pPr>
        <w:pStyle w:val="Heading3"/>
      </w:pPr>
      <w:r>
        <w:t>4. Apply the related skills and show working or give a reason for each answer.</w:t>
      </w:r>
    </w:p>
    <w:p>
      <w:r>
        <w:t>(a) Calculate 318 ÷ 6.</w:t>
      </w:r>
    </w:p>
    <w:p>
      <w:r>
        <w:t>(b) Calculate 210 ÷ 3.</w:t>
      </w:r>
    </w:p>
    <w:p>
      <w:r>
        <w:t>(c) Calculate 288 ÷ 9.</w:t>
      </w:r>
    </w:p>
    <w:p>
      <w:pPr>
        <w:pStyle w:val="Heading3"/>
      </w:pPr>
      <w:r>
        <w:t>5. Apply the related skills and show working or give a reason for each answer.</w:t>
      </w:r>
    </w:p>
    <w:p>
      <w:r>
        <w:t>(a) Calculate 237 ÷ 3.</w:t>
      </w:r>
    </w:p>
    <w:p>
      <w:r>
        <w:t>(b) Calculate 260 ÷ 4.</w:t>
      </w:r>
    </w:p>
    <w:p>
      <w:r>
        <w:t>(c) Calculate 335 ÷ 5.</w:t>
      </w:r>
    </w:p>
    <w:p>
      <w:pPr>
        <w:pStyle w:val="Heading3"/>
      </w:pPr>
      <w:r>
        <w:t>6. Apply the related skills and show working or give a reason for each answer.</w:t>
      </w:r>
    </w:p>
    <w:p>
      <w:r>
        <w:t>(a) Calculate 273 ÷ 7.</w:t>
      </w:r>
    </w:p>
    <w:p>
      <w:r>
        <w:t>(b) Calculate 180 ÷ 4.</w:t>
      </w:r>
    </w:p>
    <w:p>
      <w:r>
        <w:t>(c) Calculate 180 ÷ 9.</w:t>
      </w:r>
    </w:p>
    <w:p>
      <w:pPr>
        <w:pStyle w:val="Heading3"/>
      </w:pPr>
      <w:r>
        <w:t>7. Apply the related skills and show working or give a reason for each answer.</w:t>
      </w:r>
    </w:p>
    <w:p>
      <w:r>
        <w:t>(a) Calculate 259 ÷ 7.</w:t>
      </w:r>
    </w:p>
    <w:p>
      <w:r>
        <w:t>(b) Calculate 304 ÷ 8.</w:t>
      </w:r>
    </w:p>
    <w:p>
      <w:r>
        <w:t>(c) Calculate 80 ÷ 2.</w:t>
      </w:r>
    </w:p>
    <w:p>
      <w:pPr>
        <w:pStyle w:val="Heading3"/>
      </w:pPr>
      <w:r>
        <w:t>8. Apply the related skills and show working or give a reason for each answer.</w:t>
      </w:r>
    </w:p>
    <w:p>
      <w:r>
        <w:t>(a) Calculate 216 ÷ 4.</w:t>
      </w:r>
    </w:p>
    <w:p>
      <w:r>
        <w:t>(b) Calculate 470 ÷ 5.</w:t>
      </w:r>
    </w:p>
    <w:p>
      <w:r>
        <w:t>(c) Calculate 680 ÷ 8.</w:t>
      </w:r>
    </w:p>
    <w:p>
      <w:pPr>
        <w:pStyle w:val="Heading3"/>
      </w:pPr>
      <w:r>
        <w:t>9. Apply the related skills and show working or give a reason for each answer.</w:t>
      </w:r>
    </w:p>
    <w:p>
      <w:r>
        <w:t>(a) Calculate 469 ÷ 7.</w:t>
      </w:r>
    </w:p>
    <w:p>
      <w:r>
        <w:t>(b) Calculate 186 ÷ 3.</w:t>
      </w:r>
    </w:p>
    <w:p>
      <w:r>
        <w:t>(c) Calculate 296 ÷ 4.</w:t>
      </w:r>
    </w:p>
    <w:p>
      <w:pPr>
        <w:pStyle w:val="Heading3"/>
      </w:pPr>
      <w:r>
        <w:t>10. Apply the related skills and show working or give a reason for each answer.</w:t>
      </w:r>
    </w:p>
    <w:p>
      <w:r>
        <w:t>(a) Calculate 456 ÷ 6.</w:t>
      </w:r>
    </w:p>
    <w:p>
      <w:r>
        <w:t>(b) Calculate 477 ÷ 9.</w:t>
      </w:r>
    </w:p>
    <w:p>
      <w:r>
        <w:t>(c) Calculate 693 ÷ 7.</w:t>
      </w:r>
    </w:p>
    <w:p>
      <w:r>
        <w:br w:type="page"/>
      </w:r>
    </w:p>
    <w:p>
      <w:pPr>
        <w:pStyle w:val="Heading1"/>
      </w:pPr>
      <w:r>
        <w:t>Week 7 — Fractions, decimals and percentages / Adding and subtracting fractions</w:t>
      </w:r>
    </w:p>
    <w:p>
      <w:r>
        <w:t>Sequence source: BASIC 6 SCHEME OF LEARNING.pdf, first-term Mathematics, page 19. One consolidated weekly unit.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and apply fractions, decimals and percentages, solve examples and justify the method.</w:t>
      </w:r>
    </w:p>
    <w:p>
      <w:pPr>
        <w:pStyle w:val="ListBullet"/>
      </w:pPr>
      <w:r>
        <w:t>Explain and apply adding and subtracting fractions, solve examples and justify the method.</w:t>
      </w:r>
    </w:p>
    <w:p>
      <w:pPr>
        <w:pStyle w:val="Heading2"/>
      </w:pPr>
      <w:r>
        <w:t>Teaching notes and suggested sessions</w:t>
      </w:r>
    </w:p>
    <w:p>
      <w:r>
        <w:t>Suggested schedule: five 40-minute sessions, adjusted to the school timetable. Spread the question bank through the week; it is not intended to be completed in one lesson.</w:t>
      </w:r>
    </w:p>
    <w:p>
      <w:pPr>
        <w:pStyle w:val="Heading3"/>
      </w:pPr>
      <w:r>
        <w:t>1 — Explore and diagnose</w:t>
      </w:r>
    </w:p>
    <w:p>
      <w:r>
        <w:t>5 minutes: recall an earlier skill; 10: demonstrate a concrete or pictorial model; 15: pairs investigate and explain; 10: identify a misconception and set an exit task.</w:t>
      </w:r>
    </w:p>
    <w:p>
      <w:pPr>
        <w:pStyle w:val="Heading3"/>
      </w:pPr>
      <w:r>
        <w:t>2 — Model and practise</w:t>
      </w:r>
    </w:p>
    <w:p>
      <w:r>
        <w:t>5 minutes: review the exit task; 10: work an example aloud; 15: pairs solve parallel examples; 10: compare methods and correct errors.</w:t>
      </w:r>
    </w:p>
    <w:p>
      <w:pPr>
        <w:pStyle w:val="Heading3"/>
      </w:pPr>
      <w:r>
        <w:t>3 — Connect representations</w:t>
      </w:r>
    </w:p>
    <w:p>
      <w:r>
        <w:t>5 minutes: recall vocabulary; 10: explain the mind-map; 15: connect a model, a drawing and a symbolic calculation; 10: independent practice.</w:t>
      </w:r>
    </w:p>
    <w:p>
      <w:pPr>
        <w:pStyle w:val="Heading3"/>
      </w:pPr>
      <w:r>
        <w:t>4 — Apply and explain</w:t>
      </w:r>
    </w:p>
    <w:p>
      <w:r>
        <w:t>5 minutes: estimate or predict; 10: solve a contextual example; 15: attempt selected structured-question parts; 10: compare reasoning and check units.</w:t>
      </w:r>
    </w:p>
    <w:p>
      <w:pPr>
        <w:pStyle w:val="Heading3"/>
      </w:pPr>
      <w:r>
        <w:t>5 — Check and respond</w:t>
      </w:r>
    </w:p>
    <w:p>
      <w:r>
        <w:t>5 minutes: retrieve the main rule; 15: use selected MCQs diagnostically; 10: explain distractors and misconceptions; 10: reteach or extend in response to evidence.</w:t>
      </w:r>
    </w:p>
    <w:p>
      <w:pPr>
        <w:pStyle w:val="Heading2"/>
      </w:pPr>
      <w:r>
        <w:t>Topic-specific activities</w:t>
      </w:r>
    </w:p>
    <w:p>
      <w:pPr>
        <w:pStyle w:val="ListBullet"/>
      </w:pPr>
      <w:r>
        <w:t>Match fraction, decimal and percentage cards and place them on a number line.</w:t>
      </w:r>
    </w:p>
    <w:p>
      <w:pPr>
        <w:pStyle w:val="ListBullet"/>
      </w:pPr>
      <w:r>
        <w:t>Repartition fraction strips into matching units before combining or taking away parts.</w:t>
      </w:r>
    </w:p>
    <w:p>
      <w:r>
        <w:t>Resources: board, pencils, number cards, counters, paper strips and squared paper as appropriate. Prior-knowledge check: ask a learner to explain a representation used in the first example before introducing a new rule.</w:t>
      </w:r>
    </w:p>
    <w:p>
      <w:r>
        <w:t>Support: reduce number size without changing the concept; offer a partially completed chart or model; allow oral reasoning before writing. Extension: create a counterexample to a false rule and explain why it fails.</w:t>
      </w:r>
    </w:p>
    <w:p>
      <w:pPr>
        <w:pStyle w:val="Heading2"/>
      </w:pPr>
      <w:r>
        <w:t>Study notes and worked examples</w:t>
      </w:r>
    </w:p>
    <w:p>
      <w:pPr>
        <w:pStyle w:val="Heading3"/>
      </w:pPr>
      <w:r>
        <w:t>Fractions, decimals and percentages</w:t>
      </w:r>
    </w:p>
    <w:p>
      <w:pPr>
        <w:pStyle w:val="ListBullet"/>
      </w:pPr>
      <w:r>
        <w:t>A fraction, a decimal and a percentage can represent the same quantity.</w:t>
      </w:r>
    </w:p>
    <w:p>
      <w:pPr>
        <w:pStyle w:val="ListBullet"/>
      </w:pPr>
      <w:r>
        <w:t>Divide numerator by denominator for a decimal. Multiply the decimal by 100 for a percent value.</w:t>
      </w:r>
    </w:p>
    <w:p>
      <w:pPr>
        <w:pStyle w:val="ListBullet"/>
      </w:pPr>
      <w:r>
        <w:t>Benchmarks include 1/2=0.5=50%, 1/4=0.25=25% and 3/4=0.75=75%.</w:t>
      </w:r>
    </w:p>
    <w:p>
      <w:pPr>
        <w:pStyle w:val="ListBullet"/>
      </w:pPr>
      <w:r>
        <w:t>Convert to a common form before ordering mixed representations.</w:t>
      </w:r>
    </w:p>
    <w:p>
      <w:r>
        <w:t>Worked example: Write 2/5 as a decimal.</w:t>
      </w:r>
    </w:p>
    <w:p>
      <w:r>
        <w:t>Solution: 2÷5=0.4.</w:t>
      </w:r>
    </w:p>
    <w:p>
      <w:r>
        <w:t>Common misconception: 0.5 is 50%, not 5%.</w:t>
      </w:r>
    </w:p>
    <w:p>
      <w:pPr>
        <w:pStyle w:val="Heading3"/>
      </w:pPr>
      <w:r>
        <w:t>Adding and subtracting fractions</w:t>
      </w:r>
    </w:p>
    <w:p>
      <w:pPr>
        <w:pStyle w:val="ListBullet"/>
      </w:pPr>
      <w:r>
        <w:t>Use a common denominator so the parts being combined are equal-sized.</w:t>
      </w:r>
    </w:p>
    <w:p>
      <w:pPr>
        <w:pStyle w:val="ListBullet"/>
      </w:pPr>
      <w:r>
        <w:t>Add or subtract the numerators and keep the common denominator.</w:t>
      </w:r>
    </w:p>
    <w:p>
      <w:pPr>
        <w:pStyle w:val="ListBullet"/>
      </w:pPr>
      <w:r>
        <w:t>For example, 1/2+1/3=3/6+2/6=5/6.</w:t>
      </w:r>
    </w:p>
    <w:p>
      <w:pPr>
        <w:pStyle w:val="ListBullet"/>
      </w:pPr>
      <w:r>
        <w:t>Convert mixed numbers to improper fractions if helpful, simplify and check against an estimate.</w:t>
      </w:r>
    </w:p>
    <w:p>
      <w:r>
        <w:t>Worked example: Calculate 1 − 5/6. Give the answer in simplest form.</w:t>
      </w:r>
    </w:p>
    <w:p>
      <w:r>
        <w:t>Solution: Common denominator 6: (6 − 5)/6 = 1/6.</w:t>
      </w:r>
    </w:p>
    <w:p>
      <w:r>
        <w:t>Common misconception: Do not add denominators: 1/2+1/3 is not 2/5.</w:t>
      </w:r>
    </w:p>
    <w:p>
      <w:r>
        <w:t>Independent study: read the map, cover it and reconstruct the branches. Solve an unused question from each skill and explain the reasoning to a partner. Consult the teacher key only after an honest attempt.</w:t>
      </w:r>
    </w:p>
    <w:p>
      <w:r>
        <w:br w:type="page"/>
      </w:r>
    </w:p>
    <w:p>
      <w:pPr>
        <w:pStyle w:val="Heading1"/>
      </w:pPr>
      <w:r>
        <w:t>Week 7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6_Maths_Week_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separate high-resolution PNG can be projected or printed larger. Explain each branch and connect it with an example.</w:t>
      </w:r>
    </w:p>
    <w:p>
      <w:r>
        <w:br w:type="page"/>
      </w:r>
    </w:p>
    <w:p>
      <w:pPr>
        <w:pStyle w:val="Heading1"/>
      </w:pPr>
      <w:r>
        <w:t>Week 7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Write 7/10 as a decimal.</w:t>
      </w:r>
    </w:p>
    <w:p>
      <w:r>
        <w:t>A. 0.7    B. 1.7    C. -0.3    D. 2.7</w:t>
      </w:r>
    </w:p>
    <w:p>
      <w:r>
        <w:t>2. Calculate 1/3 + 5/4. Give the answer in simplest form.</w:t>
      </w:r>
    </w:p>
    <w:p>
      <w:r>
        <w:t>A. 7/12    B. 31/12    C. 19/12    D. 43/12</w:t>
      </w:r>
    </w:p>
    <w:p>
      <w:r>
        <w:t>3. Write 4/5 as a percentage. Give the numerical percent value.</w:t>
      </w:r>
    </w:p>
    <w:p>
      <w:r>
        <w:t>A. 80    B. 81    C. 79    D. 82</w:t>
      </w:r>
    </w:p>
    <w:p>
      <w:r>
        <w:t>4. Calculate 5/2 − 4/3. Give the answer in simplest form.</w:t>
      </w:r>
    </w:p>
    <w:p>
      <w:r>
        <w:t>A. 19/6    B. 13/6    C. 7/6    D. 1/6</w:t>
      </w:r>
    </w:p>
    <w:p>
      <w:r>
        <w:t>5. Write 25% as a fraction in simplest form.</w:t>
      </w:r>
    </w:p>
    <w:p>
      <w:r>
        <w:t>A. 9/4    B. 1/4    C. -3/4    D. 5/4</w:t>
      </w:r>
    </w:p>
    <w:p>
      <w:r>
        <w:t>6. Calculate 2 + 5/4. Give the answer in simplest form.</w:t>
      </w:r>
    </w:p>
    <w:p>
      <w:r>
        <w:t>A. 13/4    B. 9/4    C. 21/4    D. 17/4</w:t>
      </w:r>
    </w:p>
    <w:p>
      <w:r>
        <w:t>7. Write 4/5 as a decimal.</w:t>
      </w:r>
    </w:p>
    <w:p>
      <w:r>
        <w:t>A. -0.2    B. 1.8    C. 0.8    D. 2.8</w:t>
      </w:r>
    </w:p>
    <w:p>
      <w:r>
        <w:t>8. Calculate 7/6 + 8/3. Give the answer in simplest form.</w:t>
      </w:r>
    </w:p>
    <w:p>
      <w:r>
        <w:t>A. 29/6    B. 17/6    C. 35/6    D. 23/6</w:t>
      </w:r>
    </w:p>
    <w:p>
      <w:r>
        <w:t>9. Write 1/10 as a percentage. Give the numerical percent value.</w:t>
      </w:r>
    </w:p>
    <w:p>
      <w:r>
        <w:t>A. 10    B. 12    C. 11    D. 9</w:t>
      </w:r>
    </w:p>
    <w:p>
      <w:r>
        <w:t>10. Calculate 3 − 8/3. Give the answer in simplest form.</w:t>
      </w:r>
    </w:p>
    <w:p>
      <w:r>
        <w:t>A. 7/3    B. 1/3    C. -2/3    D. 4/3</w:t>
      </w:r>
    </w:p>
    <w:p>
      <w:r>
        <w:t>11. Write 60% as a fraction in simplest form.</w:t>
      </w:r>
    </w:p>
    <w:p>
      <w:r>
        <w:t>A. 8/5    B. 3/5    C. -2/5    D. 13/5</w:t>
      </w:r>
    </w:p>
    <w:p>
      <w:r>
        <w:t>12. Calculate 1/3 + 3/2. Give the answer in simplest form.</w:t>
      </w:r>
    </w:p>
    <w:p>
      <w:r>
        <w:t>A. 11/6    B. 5/6    C. 17/6    D. 23/6</w:t>
      </w:r>
    </w:p>
    <w:p>
      <w:r>
        <w:t>13. Write 3/5 as a decimal.</w:t>
      </w:r>
    </w:p>
    <w:p>
      <w:r>
        <w:t>A. 0.6    B. 2.6    C. 1.6    D. -0.4</w:t>
      </w:r>
    </w:p>
    <w:p>
      <w:r>
        <w:t>14. Calculate 1/3 + 8/3. Give the answer in simplest form.</w:t>
      </w:r>
    </w:p>
    <w:p>
      <w:r>
        <w:t>A. 4    B. 5    C. 3    D. 2</w:t>
      </w:r>
    </w:p>
    <w:p>
      <w:r>
        <w:t>15. Write 7/10 as a percentage. Give the numerical percent value.</w:t>
      </w:r>
    </w:p>
    <w:p>
      <w:r>
        <w:t>A. 69    B. 71    C. 72    D. 70</w:t>
      </w:r>
    </w:p>
    <w:p>
      <w:r>
        <w:t>16. Calculate 1/4 − 1/6. Give the answer in simplest form.</w:t>
      </w:r>
    </w:p>
    <w:p>
      <w:r>
        <w:t>A. 25/12    B. -11/12    C. 13/12    D. 1/12</w:t>
      </w:r>
    </w:p>
    <w:p>
      <w:r>
        <w:t>17. Write 20% as a fraction in simplest form.</w:t>
      </w:r>
    </w:p>
    <w:p>
      <w:r>
        <w:t>A. -4/5    B. 1/5    C. 11/5    D. 6/5</w:t>
      </w:r>
    </w:p>
    <w:p>
      <w:r>
        <w:t>18. Calculate 5/3 + 4/3. Give the answer in simplest form.</w:t>
      </w:r>
    </w:p>
    <w:p>
      <w:r>
        <w:t>A. 2    B. 3    C. 5    D. 4</w:t>
      </w:r>
    </w:p>
    <w:p>
      <w:r>
        <w:t>19. Write 1/2 as a decimal.</w:t>
      </w:r>
    </w:p>
    <w:p>
      <w:r>
        <w:t>A. -0.5    B. 1.5    C. 0.5    D. 2.5</w:t>
      </w:r>
    </w:p>
    <w:p>
      <w:r>
        <w:t>20. Calculate 5/2 + 2/3. Give the answer in simplest form.</w:t>
      </w:r>
    </w:p>
    <w:p>
      <w:r>
        <w:t>A. 31/6    B. 25/6    C. 13/6    D. 19/6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1. Apply the related skills and show working or give a reason for each answer.</w:t>
      </w:r>
    </w:p>
    <w:p>
      <w:r>
        <w:t>(a) Write 3/5 as a decimal.</w:t>
      </w:r>
    </w:p>
    <w:p>
      <w:r>
        <w:t>(b) Calculate 7/4 − 1/3. Give the answer in simplest form.</w:t>
      </w:r>
    </w:p>
    <w:p>
      <w:r>
        <w:t>(c) Write 60% as a fraction in simplest form.</w:t>
      </w:r>
    </w:p>
    <w:p>
      <w:pPr>
        <w:pStyle w:val="Heading3"/>
      </w:pPr>
      <w:r>
        <w:t>2. Apply the related skills and show working or give a reason for each answer.</w:t>
      </w:r>
    </w:p>
    <w:p>
      <w:r>
        <w:t>(a) Calculate 2 − 1. Give the answer in simplest form.</w:t>
      </w:r>
    </w:p>
    <w:p>
      <w:r>
        <w:t>(b) Write 50% as a fraction in simplest form.</w:t>
      </w:r>
    </w:p>
    <w:p>
      <w:r>
        <w:t>(c) Calculate 1 + 1/2. Give the answer in simplest form.</w:t>
      </w:r>
    </w:p>
    <w:p>
      <w:pPr>
        <w:pStyle w:val="Heading3"/>
      </w:pPr>
      <w:r>
        <w:t>3. Apply the related skills and show working or give a reason for each answer.</w:t>
      </w:r>
    </w:p>
    <w:p>
      <w:r>
        <w:t>(a) Write 40% as a fraction in simplest form.</w:t>
      </w:r>
    </w:p>
    <w:p>
      <w:r>
        <w:t>(b) Calculate 1/6 + 3/4. Give the answer in simplest form.</w:t>
      </w:r>
    </w:p>
    <w:p>
      <w:r>
        <w:t>(c) Write 4/5 as a percentage. Give the numerical percent value.</w:t>
      </w:r>
    </w:p>
    <w:p>
      <w:pPr>
        <w:pStyle w:val="Heading3"/>
      </w:pPr>
      <w:r>
        <w:t>4. Apply the related skills and show working or give a reason for each answer.</w:t>
      </w:r>
    </w:p>
    <w:p>
      <w:r>
        <w:t>(a) Calculate 1 + 1/3. Give the answer in simplest form.</w:t>
      </w:r>
    </w:p>
    <w:p>
      <w:r>
        <w:t>(b) Write 3/10 as a percentage. Give the numerical percent value.</w:t>
      </w:r>
    </w:p>
    <w:p>
      <w:r>
        <w:t>(c) Calculate 2 + 4/3. Give the answer in simplest form.</w:t>
      </w:r>
    </w:p>
    <w:p>
      <w:pPr>
        <w:pStyle w:val="Heading3"/>
      </w:pPr>
      <w:r>
        <w:t>5. Apply the related skills and show working or give a reason for each answer.</w:t>
      </w:r>
    </w:p>
    <w:p>
      <w:r>
        <w:t>(a) Write 1/4 as a percentage. Give the numerical percent value.</w:t>
      </w:r>
    </w:p>
    <w:p>
      <w:r>
        <w:t>(b) Calculate 8/3 + 3/2. Give the answer in simplest form.</w:t>
      </w:r>
    </w:p>
    <w:p>
      <w:r>
        <w:t>(c) Write 1/10 as a decimal.</w:t>
      </w:r>
    </w:p>
    <w:p>
      <w:pPr>
        <w:pStyle w:val="Heading3"/>
      </w:pPr>
      <w:r>
        <w:t>6. Apply the related skills and show working or give a reason for each answer.</w:t>
      </w:r>
    </w:p>
    <w:p>
      <w:r>
        <w:t>(a) Calculate 5/6 + 1/3. Give the answer in simplest form.</w:t>
      </w:r>
    </w:p>
    <w:p>
      <w:r>
        <w:t>(b) Write 4/5 as a decimal.</w:t>
      </w:r>
    </w:p>
    <w:p>
      <w:r>
        <w:t>(c) Calculate 5/3 − 4/3. Give the answer in simplest form.</w:t>
      </w:r>
    </w:p>
    <w:p>
      <w:pPr>
        <w:pStyle w:val="Heading3"/>
      </w:pPr>
      <w:r>
        <w:t>7. Apply the related skills and show working or give a reason for each answer.</w:t>
      </w:r>
    </w:p>
    <w:p>
      <w:r>
        <w:t>(a) Write 3/10 as a decimal.</w:t>
      </w:r>
    </w:p>
    <w:p>
      <w:r>
        <w:t>(b) Calculate 5/2 − 1. Give the answer in simplest form.</w:t>
      </w:r>
    </w:p>
    <w:p>
      <w:r>
        <w:t>(c) Write 60% as a fraction in simplest form.</w:t>
      </w:r>
    </w:p>
    <w:p>
      <w:pPr>
        <w:pStyle w:val="Heading3"/>
      </w:pPr>
      <w:r>
        <w:t>8. Apply the related skills and show working or give a reason for each answer.</w:t>
      </w:r>
    </w:p>
    <w:p>
      <w:r>
        <w:t>(a) Calculate 1 − 5/6. Give the answer in simplest form.</w:t>
      </w:r>
    </w:p>
    <w:p>
      <w:r>
        <w:t>(b) Write 50% as a fraction in simplest form.</w:t>
      </w:r>
    </w:p>
    <w:p>
      <w:r>
        <w:t>(c) Calculate 1 + 1/2. Give the answer in simplest form.</w:t>
      </w:r>
    </w:p>
    <w:p>
      <w:pPr>
        <w:pStyle w:val="Heading3"/>
      </w:pPr>
      <w:r>
        <w:t>9. Apply the related skills and show working or give a reason for each answer.</w:t>
      </w:r>
    </w:p>
    <w:p>
      <w:r>
        <w:t>(a) Write 50% as a fraction in simplest form.</w:t>
      </w:r>
    </w:p>
    <w:p>
      <w:r>
        <w:t>(b) Calculate 4/3 + 2. Give the answer in simplest form.</w:t>
      </w:r>
    </w:p>
    <w:p>
      <w:r>
        <w:t>(c) Write 3/5 as a percentage. Give the numerical percent value.</w:t>
      </w:r>
    </w:p>
    <w:p>
      <w:pPr>
        <w:pStyle w:val="Heading3"/>
      </w:pPr>
      <w:r>
        <w:t>10. Apply the related skills and show working or give a reason for each answer.</w:t>
      </w:r>
    </w:p>
    <w:p>
      <w:r>
        <w:t>(a) Calculate 1 + 8/3. Give the answer in simplest form.</w:t>
      </w:r>
    </w:p>
    <w:p>
      <w:r>
        <w:t>(b) Write 3/10 as a percentage. Give the numerical percent value.</w:t>
      </w:r>
    </w:p>
    <w:p>
      <w:r>
        <w:t>(c) Calculate 7/2 + 3/4. Give the answer in simplest form.</w:t>
      </w:r>
    </w:p>
    <w:p>
      <w:r>
        <w:br w:type="page"/>
      </w:r>
    </w:p>
    <w:p>
      <w:pPr>
        <w:pStyle w:val="Heading1"/>
      </w:pPr>
      <w:r>
        <w:t>Week 8 — Multiplying fractions and finding a fraction of a quantity</w:t>
      </w:r>
    </w:p>
    <w:p>
      <w:r>
        <w:t>Sequence source: BASIC 6 SCHEME OF LEARNING.pdf, first-term Mathematics, page 19. One consolidated weekly unit.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and apply multiplying fractions and finding a fraction of a quantity, solve examples and justify the method.</w:t>
      </w:r>
    </w:p>
    <w:p>
      <w:pPr>
        <w:pStyle w:val="Heading2"/>
      </w:pPr>
      <w:r>
        <w:t>Teaching notes and suggested sessions</w:t>
      </w:r>
    </w:p>
    <w:p>
      <w:r>
        <w:t>Suggested schedule: five 40-minute sessions, adjusted to the school timetable. Spread the question bank through the week; it is not intended to be completed in one lesson.</w:t>
      </w:r>
    </w:p>
    <w:p>
      <w:pPr>
        <w:pStyle w:val="Heading3"/>
      </w:pPr>
      <w:r>
        <w:t>1 — Explore and diagnose</w:t>
      </w:r>
    </w:p>
    <w:p>
      <w:r>
        <w:t>5 minutes: recall an earlier skill; 10: demonstrate a concrete or pictorial model; 15: pairs investigate and explain; 10: identify a misconception and set an exit task.</w:t>
      </w:r>
    </w:p>
    <w:p>
      <w:pPr>
        <w:pStyle w:val="Heading3"/>
      </w:pPr>
      <w:r>
        <w:t>2 — Model and practise</w:t>
      </w:r>
    </w:p>
    <w:p>
      <w:r>
        <w:t>5 minutes: review the exit task; 10: work an example aloud; 15: pairs solve parallel examples; 10: compare methods and correct errors.</w:t>
      </w:r>
    </w:p>
    <w:p>
      <w:pPr>
        <w:pStyle w:val="Heading3"/>
      </w:pPr>
      <w:r>
        <w:t>3 — Connect representations</w:t>
      </w:r>
    </w:p>
    <w:p>
      <w:r>
        <w:t>5 minutes: recall vocabulary; 10: explain the mind-map; 15: connect a model, a drawing and a symbolic calculation; 10: independent practice.</w:t>
      </w:r>
    </w:p>
    <w:p>
      <w:pPr>
        <w:pStyle w:val="Heading3"/>
      </w:pPr>
      <w:r>
        <w:t>4 — Apply and explain</w:t>
      </w:r>
    </w:p>
    <w:p>
      <w:r>
        <w:t>5 minutes: estimate or predict; 10: solve a contextual example; 15: attempt selected structured-question parts; 10: compare reasoning and check units.</w:t>
      </w:r>
    </w:p>
    <w:p>
      <w:pPr>
        <w:pStyle w:val="Heading3"/>
      </w:pPr>
      <w:r>
        <w:t>5 — Check and respond</w:t>
      </w:r>
    </w:p>
    <w:p>
      <w:r>
        <w:t>5 minutes: retrieve the main rule; 15: use selected MCQs diagnostically; 10: explain distractors and misconceptions; 10: reteach or extend in response to evidence.</w:t>
      </w:r>
    </w:p>
    <w:p>
      <w:pPr>
        <w:pStyle w:val="Heading2"/>
      </w:pPr>
      <w:r>
        <w:t>Topic-specific activities</w:t>
      </w:r>
    </w:p>
    <w:p>
      <w:pPr>
        <w:pStyle w:val="ListBullet"/>
      </w:pPr>
      <w:r>
        <w:t>Use counters for a fraction of a set and a shaded rectangle for a fraction of a fraction.</w:t>
      </w:r>
    </w:p>
    <w:p>
      <w:r>
        <w:t>Resources: board, pencils, number cards, counters, paper strips and squared paper as appropriate. Prior-knowledge check: ask a learner to explain a representation used in the first example before introducing a new rule.</w:t>
      </w:r>
    </w:p>
    <w:p>
      <w:r>
        <w:t>Support: reduce number size without changing the concept; offer a partially completed chart or model; allow oral reasoning before writing. Extension: create a counterexample to a false rule and explain why it fails.</w:t>
      </w:r>
    </w:p>
    <w:p>
      <w:pPr>
        <w:pStyle w:val="Heading2"/>
      </w:pPr>
      <w:r>
        <w:t>Study notes and worked examples</w:t>
      </w:r>
    </w:p>
    <w:p>
      <w:pPr>
        <w:pStyle w:val="Heading3"/>
      </w:pPr>
      <w:r>
        <w:t>Multiplying fractions and finding a fraction of a quantity</w:t>
      </w:r>
    </w:p>
    <w:p>
      <w:pPr>
        <w:pStyle w:val="ListBullet"/>
      </w:pPr>
      <w:r>
        <w:t>A fraction of a quantity means multiplication.</w:t>
      </w:r>
    </w:p>
    <w:p>
      <w:pPr>
        <w:pStyle w:val="ListBullet"/>
      </w:pPr>
      <w:r>
        <w:t>For example, 3/4 of 20 = (20÷4)×3 = 15.</w:t>
      </w:r>
    </w:p>
    <w:p>
      <w:pPr>
        <w:pStyle w:val="ListBullet"/>
      </w:pPr>
      <w:r>
        <w:t>Multiply fractions by multiplying numerators and denominators; simplify before or after multiplying.</w:t>
      </w:r>
    </w:p>
    <w:p>
      <w:pPr>
        <w:pStyle w:val="ListBullet"/>
      </w:pPr>
      <w:r>
        <w:t>Multiplying a positive quantity by a fraction between 0 and 1 makes it smaller.</w:t>
      </w:r>
    </w:p>
    <w:p>
      <w:r>
        <w:t>Worked example: Find 5/8 of 96.</w:t>
      </w:r>
    </w:p>
    <w:p>
      <w:r>
        <w:t>Solution: 96÷8×5=60.</w:t>
      </w:r>
    </w:p>
    <w:p>
      <w:r>
        <w:t>Common misconception: Multiplication does not always make the quantity larger.</w:t>
      </w:r>
    </w:p>
    <w:p>
      <w:r>
        <w:t>Independent study: read the map, cover it and reconstruct the branches. Solve an unused question from each skill and explain the reasoning to a partner. Consult the teacher key only after an honest attempt.</w:t>
      </w:r>
    </w:p>
    <w:p>
      <w:r>
        <w:br w:type="page"/>
      </w:r>
    </w:p>
    <w:p>
      <w:pPr>
        <w:pStyle w:val="Heading1"/>
      </w:pPr>
      <w:r>
        <w:t>Week 8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6_Maths_Week_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separate high-resolution PNG can be projected or printed larger. Explain each branch and connect it with an example.</w:t>
      </w:r>
    </w:p>
    <w:p>
      <w:r>
        <w:br w:type="page"/>
      </w:r>
    </w:p>
    <w:p>
      <w:pPr>
        <w:pStyle w:val="Heading1"/>
      </w:pPr>
      <w:r>
        <w:t>Week 8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Find 3/8 of 72.</w:t>
      </w:r>
    </w:p>
    <w:p>
      <w:r>
        <w:t>A. 29    B. 27    C. 26    D. 28</w:t>
      </w:r>
    </w:p>
    <w:p>
      <w:r>
        <w:t>2. Find 2/5 of 40.</w:t>
      </w:r>
    </w:p>
    <w:p>
      <w:r>
        <w:t>A. 16    B. 18    C. 15    D. 17</w:t>
      </w:r>
    </w:p>
    <w:p>
      <w:r>
        <w:t>3. Calculate 1/5 × 1/3.</w:t>
      </w:r>
    </w:p>
    <w:p>
      <w:r>
        <w:t>A. 31/15    B. -14/15    C. 16/15    D. 1/15</w:t>
      </w:r>
    </w:p>
    <w:p>
      <w:r>
        <w:t>4. Find 2/5 of 25.</w:t>
      </w:r>
    </w:p>
    <w:p>
      <w:r>
        <w:t>A. 10    B. 12    C. 9    D. 11</w:t>
      </w:r>
    </w:p>
    <w:p>
      <w:r>
        <w:t>5. Find 1/2 of 24.</w:t>
      </w:r>
    </w:p>
    <w:p>
      <w:r>
        <w:t>A. 13    B. 12    C. 14    D. 11</w:t>
      </w:r>
    </w:p>
    <w:p>
      <w:r>
        <w:t>6. Calculate 1/3 × 1/4.</w:t>
      </w:r>
    </w:p>
    <w:p>
      <w:r>
        <w:t>A. 1/12    B. 25/12    C. -11/12    D. 13/12</w:t>
      </w:r>
    </w:p>
    <w:p>
      <w:r>
        <w:t>7. Find 3/5 of 45.</w:t>
      </w:r>
    </w:p>
    <w:p>
      <w:r>
        <w:t>A. 29    B. 26    C. 27    D. 28</w:t>
      </w:r>
    </w:p>
    <w:p>
      <w:r>
        <w:t>8. Find 5/8 of 32.</w:t>
      </w:r>
    </w:p>
    <w:p>
      <w:r>
        <w:t>A. 22    B. 19    C. 21    D. 20</w:t>
      </w:r>
    </w:p>
    <w:p>
      <w:r>
        <w:t>9. Calculate 1/2 × 1/7.</w:t>
      </w:r>
    </w:p>
    <w:p>
      <w:r>
        <w:t>A. 15/14    B. -13/14    C. 29/14    D. 1/14</w:t>
      </w:r>
    </w:p>
    <w:p>
      <w:r>
        <w:t>10. Find 2/3 of 9.</w:t>
      </w:r>
    </w:p>
    <w:p>
      <w:r>
        <w:t>A. 7    B. 6    C. 8    D. 5</w:t>
      </w:r>
    </w:p>
    <w:p>
      <w:r>
        <w:t>11. Find 3/5 of 15.</w:t>
      </w:r>
    </w:p>
    <w:p>
      <w:r>
        <w:t>A. 9    B. 11    C. 8    D. 10</w:t>
      </w:r>
    </w:p>
    <w:p>
      <w:r>
        <w:t>12. Calculate 1/2 × 2/9.</w:t>
      </w:r>
    </w:p>
    <w:p>
      <w:r>
        <w:t>A. 19/9    B. -8/9    C. 1/9    D. 10/9</w:t>
      </w:r>
    </w:p>
    <w:p>
      <w:r>
        <w:t>13. Find 1/4 of 28.</w:t>
      </w:r>
    </w:p>
    <w:p>
      <w:r>
        <w:t>A. 7    B. 6    C. 8    D. 9</w:t>
      </w:r>
    </w:p>
    <w:p>
      <w:r>
        <w:t>14. Find 2/3 of 21.</w:t>
      </w:r>
    </w:p>
    <w:p>
      <w:r>
        <w:t>A. 14    B. 13    C. 15    D. 16</w:t>
      </w:r>
    </w:p>
    <w:p>
      <w:r>
        <w:t>15. Calculate 1/2 × 3/8.</w:t>
      </w:r>
    </w:p>
    <w:p>
      <w:r>
        <w:t>A. 19/16    B. 35/16    C. 3/16    D. -13/16</w:t>
      </w:r>
    </w:p>
    <w:p>
      <w:r>
        <w:t>16. Find 3/4 of 40.</w:t>
      </w:r>
    </w:p>
    <w:p>
      <w:r>
        <w:t>A. 32    B. 29    C. 30    D. 31</w:t>
      </w:r>
    </w:p>
    <w:p>
      <w:r>
        <w:t>17. Find 1/4 of 24.</w:t>
      </w:r>
    </w:p>
    <w:p>
      <w:r>
        <w:t>A. 8    B. 6    C. 5    D. 7</w:t>
      </w:r>
    </w:p>
    <w:p>
      <w:r>
        <w:t>18. Calculate 1/3 × 1/2.</w:t>
      </w:r>
    </w:p>
    <w:p>
      <w:r>
        <w:t>A. 7/6    B. 13/6    C. 1/6    D. -5/6</w:t>
      </w:r>
    </w:p>
    <w:p>
      <w:r>
        <w:t>19. Find 3/4 of 24.</w:t>
      </w:r>
    </w:p>
    <w:p>
      <w:r>
        <w:t>A. 20    B. 18    C. 17    D. 19</w:t>
      </w:r>
    </w:p>
    <w:p>
      <w:r>
        <w:t>20. Find 2/3 of 33.</w:t>
      </w:r>
    </w:p>
    <w:p>
      <w:r>
        <w:t>A. 23    B. 21    C. 22    D. 24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1. Apply the related skills and show working or give a reason for each answer.</w:t>
      </w:r>
    </w:p>
    <w:p>
      <w:r>
        <w:t>(a) Find 1/4 of 24.</w:t>
      </w:r>
    </w:p>
    <w:p>
      <w:r>
        <w:t>(b) Find 1/3 of 12.</w:t>
      </w:r>
    </w:p>
    <w:p>
      <w:r>
        <w:t>(c) Calculate 1/5 × 1/2.</w:t>
      </w:r>
    </w:p>
    <w:p>
      <w:pPr>
        <w:pStyle w:val="Heading3"/>
      </w:pPr>
      <w:r>
        <w:t>2. Apply the related skills and show working or give a reason for each answer.</w:t>
      </w:r>
    </w:p>
    <w:p>
      <w:r>
        <w:t>(a) Find 3/8 of 32.</w:t>
      </w:r>
    </w:p>
    <w:p>
      <w:r>
        <w:t>(b) Calculate 1/4 × 1/3.</w:t>
      </w:r>
    </w:p>
    <w:p>
      <w:r>
        <w:t>(c) Find 1/5 of 55.</w:t>
      </w:r>
    </w:p>
    <w:p>
      <w:pPr>
        <w:pStyle w:val="Heading3"/>
      </w:pPr>
      <w:r>
        <w:t>3. Apply the related skills and show working or give a reason for each answer.</w:t>
      </w:r>
    </w:p>
    <w:p>
      <w:r>
        <w:t>(a) Calculate 2/3 × 2/9.</w:t>
      </w:r>
    </w:p>
    <w:p>
      <w:r>
        <w:t>(b) Find 1/8 of 40.</w:t>
      </w:r>
    </w:p>
    <w:p>
      <w:r>
        <w:t>(c) Find 1/4 of 36.</w:t>
      </w:r>
    </w:p>
    <w:p>
      <w:pPr>
        <w:pStyle w:val="Heading3"/>
      </w:pPr>
      <w:r>
        <w:t>4. Apply the related skills and show working or give a reason for each answer.</w:t>
      </w:r>
    </w:p>
    <w:p>
      <w:r>
        <w:t>(a) Find 1/5 of 15.</w:t>
      </w:r>
    </w:p>
    <w:p>
      <w:r>
        <w:t>(b) Find 2/3 of 27.</w:t>
      </w:r>
    </w:p>
    <w:p>
      <w:r>
        <w:t>(c) Calculate 1/8 × 1/3.</w:t>
      </w:r>
    </w:p>
    <w:p>
      <w:pPr>
        <w:pStyle w:val="Heading3"/>
      </w:pPr>
      <w:r>
        <w:t>5. Apply the related skills and show working or give a reason for each answer.</w:t>
      </w:r>
    </w:p>
    <w:p>
      <w:r>
        <w:t>(a) Find 1/5 of 55.</w:t>
      </w:r>
    </w:p>
    <w:p>
      <w:r>
        <w:t>(b) Calculate 2/3 × 1/5.</w:t>
      </w:r>
    </w:p>
    <w:p>
      <w:r>
        <w:t>(c) Find 1/3 of 24.</w:t>
      </w:r>
    </w:p>
    <w:p>
      <w:pPr>
        <w:pStyle w:val="Heading3"/>
      </w:pPr>
      <w:r>
        <w:t>6. Apply the related skills and show working or give a reason for each answer.</w:t>
      </w:r>
    </w:p>
    <w:p>
      <w:r>
        <w:t>(a) Calculate 1/8 × 2/5.</w:t>
      </w:r>
    </w:p>
    <w:p>
      <w:r>
        <w:t>(b) Find 2/5 of 60.</w:t>
      </w:r>
    </w:p>
    <w:p>
      <w:r>
        <w:t>(c) Find 1/3 of 21.</w:t>
      </w:r>
    </w:p>
    <w:p>
      <w:pPr>
        <w:pStyle w:val="Heading3"/>
      </w:pPr>
      <w:r>
        <w:t>7. Apply the related skills and show working or give a reason for each answer.</w:t>
      </w:r>
    </w:p>
    <w:p>
      <w:r>
        <w:t>(a) Find 4/5 of 20.</w:t>
      </w:r>
    </w:p>
    <w:p>
      <w:r>
        <w:t>(b) Find 3/4 of 48.</w:t>
      </w:r>
    </w:p>
    <w:p>
      <w:r>
        <w:t>(c) Calculate 3/8 × 2/5.</w:t>
      </w:r>
    </w:p>
    <w:p>
      <w:pPr>
        <w:pStyle w:val="Heading3"/>
      </w:pPr>
      <w:r>
        <w:t>8. Apply the related skills and show working or give a reason for each answer.</w:t>
      </w:r>
    </w:p>
    <w:p>
      <w:r>
        <w:t>(a) Find 3/8 of 56.</w:t>
      </w:r>
    </w:p>
    <w:p>
      <w:r>
        <w:t>(b) Calculate 2/5 × 1/2.</w:t>
      </w:r>
    </w:p>
    <w:p>
      <w:r>
        <w:t>(c) Find 1/8 of 40.</w:t>
      </w:r>
    </w:p>
    <w:p>
      <w:pPr>
        <w:pStyle w:val="Heading3"/>
      </w:pPr>
      <w:r>
        <w:t>9. Apply the related skills and show working or give a reason for each answer.</w:t>
      </w:r>
    </w:p>
    <w:p>
      <w:r>
        <w:t>(a) Calculate 7/8 × 4/9.</w:t>
      </w:r>
    </w:p>
    <w:p>
      <w:r>
        <w:t>(b) Find 3/4 of 72.</w:t>
      </w:r>
    </w:p>
    <w:p>
      <w:r>
        <w:t>(c) Find 1/4 of 48.</w:t>
      </w:r>
    </w:p>
    <w:p>
      <w:pPr>
        <w:pStyle w:val="Heading3"/>
      </w:pPr>
      <w:r>
        <w:t>10. Apply the related skills and show working or give a reason for each answer.</w:t>
      </w:r>
    </w:p>
    <w:p>
      <w:r>
        <w:t>(a) Find 3/4 of 16.</w:t>
      </w:r>
    </w:p>
    <w:p>
      <w:r>
        <w:t>(b) Find 3/5 of 60.</w:t>
      </w:r>
    </w:p>
    <w:p>
      <w:r>
        <w:t>(c) Calculate 1/5 × 1/9.</w:t>
      </w:r>
    </w:p>
    <w:p>
      <w:r>
        <w:br w:type="page"/>
      </w:r>
    </w:p>
    <w:p>
      <w:pPr>
        <w:pStyle w:val="Heading1"/>
      </w:pPr>
      <w:r>
        <w:t>Week 9 — Ratios in simplest form</w:t>
      </w:r>
    </w:p>
    <w:p>
      <w:r>
        <w:t>Sequence source: BASIC 6 SCHEME OF LEARNING.pdf, first-term Mathematics, page 19. One consolidated weekly unit.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and apply ratios in simplest form, solve examples and justify the method.</w:t>
      </w:r>
    </w:p>
    <w:p>
      <w:pPr>
        <w:pStyle w:val="Heading2"/>
      </w:pPr>
      <w:r>
        <w:t>Teaching notes and suggested sessions</w:t>
      </w:r>
    </w:p>
    <w:p>
      <w:r>
        <w:t>Suggested schedule: five 40-minute sessions, adjusted to the school timetable. Spread the question bank through the week; it is not intended to be completed in one lesson.</w:t>
      </w:r>
    </w:p>
    <w:p>
      <w:pPr>
        <w:pStyle w:val="Heading3"/>
      </w:pPr>
      <w:r>
        <w:t>1 — Explore and diagnose</w:t>
      </w:r>
    </w:p>
    <w:p>
      <w:r>
        <w:t>5 minutes: recall an earlier skill; 10: demonstrate a concrete or pictorial model; 15: pairs investigate and explain; 10: identify a misconception and set an exit task.</w:t>
      </w:r>
    </w:p>
    <w:p>
      <w:pPr>
        <w:pStyle w:val="Heading3"/>
      </w:pPr>
      <w:r>
        <w:t>2 — Model and practise</w:t>
      </w:r>
    </w:p>
    <w:p>
      <w:r>
        <w:t>5 minutes: review the exit task; 10: work an example aloud; 15: pairs solve parallel examples; 10: compare methods and correct errors.</w:t>
      </w:r>
    </w:p>
    <w:p>
      <w:pPr>
        <w:pStyle w:val="Heading3"/>
      </w:pPr>
      <w:r>
        <w:t>3 — Connect representations</w:t>
      </w:r>
    </w:p>
    <w:p>
      <w:r>
        <w:t>5 minutes: recall vocabulary; 10: explain the mind-map; 15: connect a model, a drawing and a symbolic calculation; 10: independent practice.</w:t>
      </w:r>
    </w:p>
    <w:p>
      <w:pPr>
        <w:pStyle w:val="Heading3"/>
      </w:pPr>
      <w:r>
        <w:t>4 — Apply and explain</w:t>
      </w:r>
    </w:p>
    <w:p>
      <w:r>
        <w:t>5 minutes: estimate or predict; 10: solve a contextual example; 15: attempt selected structured-question parts; 10: compare reasoning and check units.</w:t>
      </w:r>
    </w:p>
    <w:p>
      <w:pPr>
        <w:pStyle w:val="Heading3"/>
      </w:pPr>
      <w:r>
        <w:t>5 — Check and respond</w:t>
      </w:r>
    </w:p>
    <w:p>
      <w:r>
        <w:t>5 minutes: retrieve the main rule; 15: use selected MCQs diagnostically; 10: explain distractors and misconceptions; 10: reteach or extend in response to evidence.</w:t>
      </w:r>
    </w:p>
    <w:p>
      <w:pPr>
        <w:pStyle w:val="Heading2"/>
      </w:pPr>
      <w:r>
        <w:t>Topic-specific activities</w:t>
      </w:r>
    </w:p>
    <w:p>
      <w:pPr>
        <w:pStyle w:val="ListBullet"/>
      </w:pPr>
      <w:r>
        <w:t>Compare groups of two colours of counters, then distinguish part-to-part from part-to-whole ratios.</w:t>
      </w:r>
    </w:p>
    <w:p>
      <w:r>
        <w:t>Resources: board, pencils, number cards, counters, paper strips and squared paper as appropriate. Prior-knowledge check: ask a learner to explain a representation used in the first example before introducing a new rule.</w:t>
      </w:r>
    </w:p>
    <w:p>
      <w:r>
        <w:t>Support: reduce number size without changing the concept; offer a partially completed chart or model; allow oral reasoning before writing. Extension: create a counterexample to a false rule and explain why it fails.</w:t>
      </w:r>
    </w:p>
    <w:p>
      <w:pPr>
        <w:pStyle w:val="Heading2"/>
      </w:pPr>
      <w:r>
        <w:t>Study notes and worked examples</w:t>
      </w:r>
    </w:p>
    <w:p>
      <w:pPr>
        <w:pStyle w:val="Heading3"/>
      </w:pPr>
      <w:r>
        <w:t>Ratios in simplest form</w:t>
      </w:r>
    </w:p>
    <w:p>
      <w:pPr>
        <w:pStyle w:val="ListBullet"/>
      </w:pPr>
      <w:r>
        <w:t>A ratio compares quantities in a stated order.</w:t>
      </w:r>
    </w:p>
    <w:p>
      <w:pPr>
        <w:pStyle w:val="ListBullet"/>
      </w:pPr>
      <w:r>
        <w:t>The ratio 8:12 simplifies to 2:3 by dividing both terms by 4.</w:t>
      </w:r>
    </w:p>
    <w:p>
      <w:pPr>
        <w:pStyle w:val="ListBullet"/>
      </w:pPr>
      <w:r>
        <w:t>Multiply or divide every term by the same non-zero number to preserve the ratio.</w:t>
      </w:r>
    </w:p>
    <w:p>
      <w:pPr>
        <w:pStyle w:val="ListBullet"/>
      </w:pPr>
      <w:r>
        <w:t>In a part-to-part ratio 2:3, the first part is 2/5 of the total, not 2/3.</w:t>
      </w:r>
    </w:p>
    <w:p>
      <w:r>
        <w:t>Worked example: Simplify the ratio 56:48.</w:t>
      </w:r>
    </w:p>
    <w:p>
      <w:r>
        <w:t>Solution: Divide both terms by 8: 7:6.</w:t>
      </w:r>
    </w:p>
    <w:p>
      <w:r>
        <w:t>Common misconception: Reversing the order of the quantities reverses the ratio.</w:t>
      </w:r>
    </w:p>
    <w:p>
      <w:r>
        <w:t>Independent study: read the map, cover it and reconstruct the branches. Solve an unused question from each skill and explain the reasoning to a partner. Consult the teacher key only after an honest attempt.</w:t>
      </w:r>
    </w:p>
    <w:p>
      <w:r>
        <w:br w:type="page"/>
      </w:r>
    </w:p>
    <w:p>
      <w:pPr>
        <w:pStyle w:val="Heading1"/>
      </w:pPr>
      <w:r>
        <w:t>Week 9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6_Maths_Week_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separate high-resolution PNG can be projected or printed larger. Explain each branch and connect it with an example.</w:t>
      </w:r>
    </w:p>
    <w:p>
      <w:r>
        <w:br w:type="page"/>
      </w:r>
    </w:p>
    <w:p>
      <w:pPr>
        <w:pStyle w:val="Heading1"/>
      </w:pPr>
      <w:r>
        <w:t>Week 9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Simplify the ratio 12:27.</w:t>
      </w:r>
    </w:p>
    <w:p>
      <w:r>
        <w:t>A. 5:9    B. 4:10    C. 4:9    D. 6:9</w:t>
      </w:r>
    </w:p>
    <w:p>
      <w:r>
        <w:t>2. Simplify the ratio 16:36.</w:t>
      </w:r>
    </w:p>
    <w:p>
      <w:r>
        <w:t>A. 4:9    B. 5:9    C. 4:10    D. 6:9</w:t>
      </w:r>
    </w:p>
    <w:p>
      <w:r>
        <w:t>3. Simplify the ratio 28:56.</w:t>
      </w:r>
    </w:p>
    <w:p>
      <w:r>
        <w:t>A. 2:2    B. 1:3    C. 1:2    D. 3:2</w:t>
      </w:r>
    </w:p>
    <w:p>
      <w:r>
        <w:t>4. Simplify the ratio 10:35.</w:t>
      </w:r>
    </w:p>
    <w:p>
      <w:r>
        <w:t>A. 4:7    B. 3:7    C. 2:7    D. 2:8</w:t>
      </w:r>
    </w:p>
    <w:p>
      <w:r>
        <w:t>5. Simplify the ratio 24:32.</w:t>
      </w:r>
    </w:p>
    <w:p>
      <w:r>
        <w:t>A. 3:4    B. 4:4    C. 5:4    D. 3:5</w:t>
      </w:r>
    </w:p>
    <w:p>
      <w:r>
        <w:t>6. Simplify the ratio 9:21.</w:t>
      </w:r>
    </w:p>
    <w:p>
      <w:r>
        <w:t>A. 3:8    B. 3:7    C. 5:7    D. 4:7</w:t>
      </w:r>
    </w:p>
    <w:p>
      <w:r>
        <w:t>7. Simplify the ratio 24:28.</w:t>
      </w:r>
    </w:p>
    <w:p>
      <w:r>
        <w:t>A. 6:7    B. 7:7    C. 6:8    D. 8:7</w:t>
      </w:r>
    </w:p>
    <w:p>
      <w:r>
        <w:t>8. Simplify the ratio 15:35.</w:t>
      </w:r>
    </w:p>
    <w:p>
      <w:r>
        <w:t>A. 3:7    B. 5:7    C. 4:7    D. 3:8</w:t>
      </w:r>
    </w:p>
    <w:p>
      <w:r>
        <w:t>9. Simplify the ratio 30:10.</w:t>
      </w:r>
    </w:p>
    <w:p>
      <w:r>
        <w:t>A. 3:1    B. 4:1    C. 5:1    D. 3:2</w:t>
      </w:r>
    </w:p>
    <w:p>
      <w:r>
        <w:t>10. Simplify the ratio 18:18.</w:t>
      </w:r>
    </w:p>
    <w:p>
      <w:r>
        <w:t>A. 3:1    B. 1:2    C. 2:1    D. 1:1</w:t>
      </w:r>
    </w:p>
    <w:p>
      <w:r>
        <w:t>11. Simplify the ratio 12:10.</w:t>
      </w:r>
    </w:p>
    <w:p>
      <w:r>
        <w:t>A. 7:5    B. 8:5    C. 6:5    D. 6:6</w:t>
      </w:r>
    </w:p>
    <w:p>
      <w:r>
        <w:t>12. Simplify the ratio 18:10.</w:t>
      </w:r>
    </w:p>
    <w:p>
      <w:r>
        <w:t>A. 9:6    B. 11:5    C. 10:5    D. 9:5</w:t>
      </w:r>
    </w:p>
    <w:p>
      <w:r>
        <w:t>13. Simplify the ratio 40:25.</w:t>
      </w:r>
    </w:p>
    <w:p>
      <w:r>
        <w:t>A. 9:5    B. 8:5    C. 8:6    D. 10:5</w:t>
      </w:r>
    </w:p>
    <w:p>
      <w:r>
        <w:t>14. Simplify the ratio 12:30.</w:t>
      </w:r>
    </w:p>
    <w:p>
      <w:r>
        <w:t>A. 3:5    B. 4:5    C. 2:6    D. 2:5</w:t>
      </w:r>
    </w:p>
    <w:p>
      <w:r>
        <w:t>15. Simplify the ratio 56:40.</w:t>
      </w:r>
    </w:p>
    <w:p>
      <w:r>
        <w:t>A. 7:6    B. 9:5    C. 7:5    D. 8:5</w:t>
      </w:r>
    </w:p>
    <w:p>
      <w:r>
        <w:t>16. Simplify the ratio 6:9.</w:t>
      </w:r>
    </w:p>
    <w:p>
      <w:r>
        <w:t>A. 2:3    B. 2:4    C. 3:3    D. 4:3</w:t>
      </w:r>
    </w:p>
    <w:p>
      <w:r>
        <w:t>17. Simplify the ratio 12:42.</w:t>
      </w:r>
    </w:p>
    <w:p>
      <w:r>
        <w:t>A. 2:8    B. 3:7    C. 2:7    D. 4:7</w:t>
      </w:r>
    </w:p>
    <w:p>
      <w:r>
        <w:t>18. Simplify the ratio 49:56.</w:t>
      </w:r>
    </w:p>
    <w:p>
      <w:r>
        <w:t>A. 7:8    B. 7:9    C. 8:8    D. 9:8</w:t>
      </w:r>
    </w:p>
    <w:p>
      <w:r>
        <w:t>19. Simplify the ratio 40:32.</w:t>
      </w:r>
    </w:p>
    <w:p>
      <w:r>
        <w:t>A. 6:4    B. 5:4    C. 7:4    D. 5:5</w:t>
      </w:r>
    </w:p>
    <w:p>
      <w:r>
        <w:t>20. Simplify the ratio 25:25.</w:t>
      </w:r>
    </w:p>
    <w:p>
      <w:r>
        <w:t>A. 3:1    B. 2:1    C. 1:1    D. 1:2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1. Apply the related skills and show working or give a reason for each answer.</w:t>
      </w:r>
    </w:p>
    <w:p>
      <w:r>
        <w:t>(a) Simplify the ratio 24:27.</w:t>
      </w:r>
    </w:p>
    <w:p>
      <w:r>
        <w:t>(b) Simplify the ratio 8:32.</w:t>
      </w:r>
    </w:p>
    <w:p>
      <w:r>
        <w:t>(c) Simplify the ratio 72:48.</w:t>
      </w:r>
    </w:p>
    <w:p>
      <w:pPr>
        <w:pStyle w:val="Heading3"/>
      </w:pPr>
      <w:r>
        <w:t>2. Apply the related skills and show working or give a reason for each answer.</w:t>
      </w:r>
    </w:p>
    <w:p>
      <w:r>
        <w:t>(a) Simplify the ratio 36:8.</w:t>
      </w:r>
    </w:p>
    <w:p>
      <w:r>
        <w:t>(b) Simplify the ratio 48:30.</w:t>
      </w:r>
    </w:p>
    <w:p>
      <w:r>
        <w:t>(c) Simplify the ratio 6:15.</w:t>
      </w:r>
    </w:p>
    <w:p>
      <w:pPr>
        <w:pStyle w:val="Heading3"/>
      </w:pPr>
      <w:r>
        <w:t>3. Apply the related skills and show working or give a reason for each answer.</w:t>
      </w:r>
    </w:p>
    <w:p>
      <w:r>
        <w:t>(a) Simplify the ratio 56:48.</w:t>
      </w:r>
    </w:p>
    <w:p>
      <w:r>
        <w:t>(b) Simplify the ratio 16:12.</w:t>
      </w:r>
    </w:p>
    <w:p>
      <w:r>
        <w:t>(c) Simplify the ratio 12:36.</w:t>
      </w:r>
    </w:p>
    <w:p>
      <w:pPr>
        <w:pStyle w:val="Heading3"/>
      </w:pPr>
      <w:r>
        <w:t>4. Apply the related skills and show working or give a reason for each answer.</w:t>
      </w:r>
    </w:p>
    <w:p>
      <w:r>
        <w:t>(a) Simplify the ratio 24:20.</w:t>
      </w:r>
    </w:p>
    <w:p>
      <w:r>
        <w:t>(b) Simplify the ratio 49:21.</w:t>
      </w:r>
    </w:p>
    <w:p>
      <w:r>
        <w:t>(c) Simplify the ratio 48:18.</w:t>
      </w:r>
    </w:p>
    <w:p>
      <w:pPr>
        <w:pStyle w:val="Heading3"/>
      </w:pPr>
      <w:r>
        <w:t>5. Apply the related skills and show working or give a reason for each answer.</w:t>
      </w:r>
    </w:p>
    <w:p>
      <w:r>
        <w:t>(a) Simplify the ratio 48:18.</w:t>
      </w:r>
    </w:p>
    <w:p>
      <w:r>
        <w:t>(b) Simplify the ratio 72:24.</w:t>
      </w:r>
    </w:p>
    <w:p>
      <w:r>
        <w:t>(c) Simplify the ratio 25:45.</w:t>
      </w:r>
    </w:p>
    <w:p>
      <w:pPr>
        <w:pStyle w:val="Heading3"/>
      </w:pPr>
      <w:r>
        <w:t>6. Apply the related skills and show working or give a reason for each answer.</w:t>
      </w:r>
    </w:p>
    <w:p>
      <w:r>
        <w:t>(a) Simplify the ratio 30:40.</w:t>
      </w:r>
    </w:p>
    <w:p>
      <w:r>
        <w:t>(b) Simplify the ratio 10:20.</w:t>
      </w:r>
    </w:p>
    <w:p>
      <w:r>
        <w:t>(c) Simplify the ratio 28:56.</w:t>
      </w:r>
    </w:p>
    <w:p>
      <w:pPr>
        <w:pStyle w:val="Heading3"/>
      </w:pPr>
      <w:r>
        <w:t>7. Apply the related skills and show working or give a reason for each answer.</w:t>
      </w:r>
    </w:p>
    <w:p>
      <w:r>
        <w:t>(a) Simplify the ratio 27:6.</w:t>
      </w:r>
    </w:p>
    <w:p>
      <w:r>
        <w:t>(b) Simplify the ratio 10:14.</w:t>
      </w:r>
    </w:p>
    <w:p>
      <w:r>
        <w:t>(c) Simplify the ratio 6:24.</w:t>
      </w:r>
    </w:p>
    <w:p>
      <w:pPr>
        <w:pStyle w:val="Heading3"/>
      </w:pPr>
      <w:r>
        <w:t>8. Apply the related skills and show working or give a reason for each answer.</w:t>
      </w:r>
    </w:p>
    <w:p>
      <w:r>
        <w:t>(a) Simplify the ratio 10:20.</w:t>
      </w:r>
    </w:p>
    <w:p>
      <w:r>
        <w:t>(b) Simplify the ratio 54:30.</w:t>
      </w:r>
    </w:p>
    <w:p>
      <w:r>
        <w:t>(c) Simplify the ratio 10:30.</w:t>
      </w:r>
    </w:p>
    <w:p>
      <w:pPr>
        <w:pStyle w:val="Heading3"/>
      </w:pPr>
      <w:r>
        <w:t>9. Apply the related skills and show working or give a reason for each answer.</w:t>
      </w:r>
    </w:p>
    <w:p>
      <w:r>
        <w:t>(a) Simplify the ratio 42:36.</w:t>
      </w:r>
    </w:p>
    <w:p>
      <w:r>
        <w:t>(b) Simplify the ratio 14:49.</w:t>
      </w:r>
    </w:p>
    <w:p>
      <w:r>
        <w:t>(c) Simplify the ratio 42:63.</w:t>
      </w:r>
    </w:p>
    <w:p>
      <w:pPr>
        <w:pStyle w:val="Heading3"/>
      </w:pPr>
      <w:r>
        <w:t>10. Apply the related skills and show working or give a reason for each answer.</w:t>
      </w:r>
    </w:p>
    <w:p>
      <w:r>
        <w:t>(a) Simplify the ratio 18:6.</w:t>
      </w:r>
    </w:p>
    <w:p>
      <w:r>
        <w:t>(b) Simplify the ratio 35:28.</w:t>
      </w:r>
    </w:p>
    <w:p>
      <w:r>
        <w:t>(c) Simplify the ratio 8:36.</w:t>
      </w:r>
    </w:p>
    <w:p>
      <w:r>
        <w:br w:type="page"/>
      </w:r>
    </w:p>
    <w:p>
      <w:pPr>
        <w:pStyle w:val="Heading1"/>
      </w:pPr>
      <w:r>
        <w:t>Week 10 — Equivalent ratios</w:t>
      </w:r>
    </w:p>
    <w:p>
      <w:r>
        <w:t>Sequence source: BASIC 6 SCHEME OF LEARNING.pdf, first-term Mathematics, page 19. One consolidated weekly unit.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and apply equivalent ratios, solve examples and justify the method.</w:t>
      </w:r>
    </w:p>
    <w:p>
      <w:pPr>
        <w:pStyle w:val="Heading2"/>
      </w:pPr>
      <w:r>
        <w:t>Teaching notes and suggested sessions</w:t>
      </w:r>
    </w:p>
    <w:p>
      <w:r>
        <w:t>Suggested schedule: five 40-minute sessions, adjusted to the school timetable. Spread the question bank through the week; it is not intended to be completed in one lesson.</w:t>
      </w:r>
    </w:p>
    <w:p>
      <w:pPr>
        <w:pStyle w:val="Heading3"/>
      </w:pPr>
      <w:r>
        <w:t>1 — Explore and diagnose</w:t>
      </w:r>
    </w:p>
    <w:p>
      <w:r>
        <w:t>5 minutes: recall an earlier skill; 10: demonstrate a concrete or pictorial model; 15: pairs investigate and explain; 10: identify a misconception and set an exit task.</w:t>
      </w:r>
    </w:p>
    <w:p>
      <w:pPr>
        <w:pStyle w:val="Heading3"/>
      </w:pPr>
      <w:r>
        <w:t>2 — Model and practise</w:t>
      </w:r>
    </w:p>
    <w:p>
      <w:r>
        <w:t>5 minutes: review the exit task; 10: work an example aloud; 15: pairs solve parallel examples; 10: compare methods and correct errors.</w:t>
      </w:r>
    </w:p>
    <w:p>
      <w:pPr>
        <w:pStyle w:val="Heading3"/>
      </w:pPr>
      <w:r>
        <w:t>3 — Connect representations</w:t>
      </w:r>
    </w:p>
    <w:p>
      <w:r>
        <w:t>5 minutes: recall vocabulary; 10: explain the mind-map; 15: connect a model, a drawing and a symbolic calculation; 10: independent practice.</w:t>
      </w:r>
    </w:p>
    <w:p>
      <w:pPr>
        <w:pStyle w:val="Heading3"/>
      </w:pPr>
      <w:r>
        <w:t>4 — Apply and explain</w:t>
      </w:r>
    </w:p>
    <w:p>
      <w:r>
        <w:t>5 minutes: estimate or predict; 10: solve a contextual example; 15: attempt selected structured-question parts; 10: compare reasoning and check units.</w:t>
      </w:r>
    </w:p>
    <w:p>
      <w:pPr>
        <w:pStyle w:val="Heading3"/>
      </w:pPr>
      <w:r>
        <w:t>5 — Check and respond</w:t>
      </w:r>
    </w:p>
    <w:p>
      <w:r>
        <w:t>5 minutes: retrieve the main rule; 15: use selected MCQs diagnostically; 10: explain distractors and misconceptions; 10: reteach or extend in response to evidence.</w:t>
      </w:r>
    </w:p>
    <w:p>
      <w:pPr>
        <w:pStyle w:val="Heading2"/>
      </w:pPr>
      <w:r>
        <w:t>Topic-specific activities</w:t>
      </w:r>
    </w:p>
    <w:p>
      <w:pPr>
        <w:pStyle w:val="ListBullet"/>
      </w:pPr>
      <w:r>
        <w:t>Build a ratio table with counters, scaling both colours together.</w:t>
      </w:r>
    </w:p>
    <w:p>
      <w:r>
        <w:t>Resources: board, pencils, number cards, counters, paper strips and squared paper as appropriate. Prior-knowledge check: ask a learner to explain a representation used in the first example before introducing a new rule.</w:t>
      </w:r>
    </w:p>
    <w:p>
      <w:r>
        <w:t>Support: reduce number size without changing the concept; offer a partially completed chart or model; allow oral reasoning before writing. Extension: create a counterexample to a false rule and explain why it fails.</w:t>
      </w:r>
    </w:p>
    <w:p>
      <w:pPr>
        <w:pStyle w:val="Heading2"/>
      </w:pPr>
      <w:r>
        <w:t>Study notes and worked examples</w:t>
      </w:r>
    </w:p>
    <w:p>
      <w:pPr>
        <w:pStyle w:val="Heading3"/>
      </w:pPr>
      <w:r>
        <w:t>Equivalent ratios</w:t>
      </w:r>
    </w:p>
    <w:p>
      <w:pPr>
        <w:pStyle w:val="ListBullet"/>
      </w:pPr>
      <w:r>
        <w:t>Equivalent ratios describe the same relative amounts.</w:t>
      </w:r>
    </w:p>
    <w:p>
      <w:pPr>
        <w:pStyle w:val="ListBullet"/>
      </w:pPr>
      <w:r>
        <w:t>Multiply or divide all terms by the same positive number: 2:3=4:6=10:15.</w:t>
      </w:r>
    </w:p>
    <w:p>
      <w:pPr>
        <w:pStyle w:val="ListBullet"/>
      </w:pPr>
      <w:r>
        <w:t>Compare ratios using common second terms or equivalent fractions.</w:t>
      </w:r>
    </w:p>
    <w:p>
      <w:pPr>
        <w:pStyle w:val="ListBullet"/>
      </w:pPr>
      <w:r>
        <w:t>Equivalent ratios may describe groups with different totals.</w:t>
      </w:r>
    </w:p>
    <w:p>
      <w:r>
        <w:t>Worked example: Complete: 9:4 = ?:28.</w:t>
      </w:r>
    </w:p>
    <w:p>
      <w:r>
        <w:t>Solution: Multiply both terms by 7; missing term=9×7=63.</w:t>
      </w:r>
    </w:p>
    <w:p>
      <w:r>
        <w:t>Common misconception: Changing only one term generally changes the ratio.</w:t>
      </w:r>
    </w:p>
    <w:p>
      <w:r>
        <w:t>Independent study: read the map, cover it and reconstruct the branches. Solve an unused question from each skill and explain the reasoning to a partner. Consult the teacher key only after an honest attempt.</w:t>
      </w:r>
    </w:p>
    <w:p>
      <w:r>
        <w:br w:type="page"/>
      </w:r>
    </w:p>
    <w:p>
      <w:pPr>
        <w:pStyle w:val="Heading1"/>
      </w:pPr>
      <w:r>
        <w:t>Week 10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6_Maths_Week_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separate high-resolution PNG can be projected or printed larger. Explain each branch and connect it with an example.</w:t>
      </w:r>
    </w:p>
    <w:p>
      <w:r>
        <w:br w:type="page"/>
      </w:r>
    </w:p>
    <w:p>
      <w:pPr>
        <w:pStyle w:val="Heading1"/>
      </w:pPr>
      <w:r>
        <w:t>Week 10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Complete: 6:2 = ?:8.</w:t>
      </w:r>
    </w:p>
    <w:p>
      <w:r>
        <w:t>A. 24    B. 26    C. 23    D. 25</w:t>
      </w:r>
    </w:p>
    <w:p>
      <w:r>
        <w:t>2. Complete: 6:8 = ?:48.</w:t>
      </w:r>
    </w:p>
    <w:p>
      <w:r>
        <w:t>A. 38    B. 36    C. 35    D. 37</w:t>
      </w:r>
    </w:p>
    <w:p>
      <w:r>
        <w:t>3. Complete: 9:6 = ?:42.</w:t>
      </w:r>
    </w:p>
    <w:p>
      <w:r>
        <w:t>A. 62    B. 65    C. 64    D. 63</w:t>
      </w:r>
    </w:p>
    <w:p>
      <w:r>
        <w:t>4. Complete: 2:2 = ?:14.</w:t>
      </w:r>
    </w:p>
    <w:p>
      <w:r>
        <w:t>A. 13    B. 16    C. 15    D. 14</w:t>
      </w:r>
    </w:p>
    <w:p>
      <w:r>
        <w:t>5. Complete: 2:9 = ?:18.</w:t>
      </w:r>
    </w:p>
    <w:p>
      <w:r>
        <w:t>A. 6    B. 4    C. 3    D. 5</w:t>
      </w:r>
    </w:p>
    <w:p>
      <w:r>
        <w:t>6. Complete: 8:8 = ?:48.</w:t>
      </w:r>
    </w:p>
    <w:p>
      <w:r>
        <w:t>A. 48    B. 47    C. 50    D. 49</w:t>
      </w:r>
    </w:p>
    <w:p>
      <w:r>
        <w:t>7. Complete: 4:4 = ?:32.</w:t>
      </w:r>
    </w:p>
    <w:p>
      <w:r>
        <w:t>A. 31    B. 32    C. 33    D. 34</w:t>
      </w:r>
    </w:p>
    <w:p>
      <w:r>
        <w:t>8. Complete: 5:6 = ?:42.</w:t>
      </w:r>
    </w:p>
    <w:p>
      <w:r>
        <w:t>A. 36    B. 35    C. 34    D. 37</w:t>
      </w:r>
    </w:p>
    <w:p>
      <w:r>
        <w:t>9. Complete: 2:7 = ?:14.</w:t>
      </w:r>
    </w:p>
    <w:p>
      <w:r>
        <w:t>A. 6    B. 5    C. 3    D. 4</w:t>
      </w:r>
    </w:p>
    <w:p>
      <w:r>
        <w:t>10. Complete: 8:3 = ?:9.</w:t>
      </w:r>
    </w:p>
    <w:p>
      <w:r>
        <w:t>A. 23    B. 26    C. 25    D. 24</w:t>
      </w:r>
    </w:p>
    <w:p>
      <w:r>
        <w:t>11. Complete: 4:7 = ?:42.</w:t>
      </w:r>
    </w:p>
    <w:p>
      <w:r>
        <w:t>A. 26    B. 23    C. 24    D. 25</w:t>
      </w:r>
    </w:p>
    <w:p>
      <w:r>
        <w:t>12. Complete: 4:6 = ?:12.</w:t>
      </w:r>
    </w:p>
    <w:p>
      <w:r>
        <w:t>A. 8    B. 9    C. 10    D. 7</w:t>
      </w:r>
    </w:p>
    <w:p>
      <w:r>
        <w:t>13. Complete: 9:6 = ?:24.</w:t>
      </w:r>
    </w:p>
    <w:p>
      <w:r>
        <w:t>A. 36    B. 35    C. 37    D. 38</w:t>
      </w:r>
    </w:p>
    <w:p>
      <w:r>
        <w:t>14. Complete: 9:2 = ?:8.</w:t>
      </w:r>
    </w:p>
    <w:p>
      <w:r>
        <w:t>A. 36    B. 37    C. 38    D. 35</w:t>
      </w:r>
    </w:p>
    <w:p>
      <w:r>
        <w:t>15. Complete: 4:8 = ?:16.</w:t>
      </w:r>
    </w:p>
    <w:p>
      <w:r>
        <w:t>A. 7    B. 8    C. 10    D. 9</w:t>
      </w:r>
    </w:p>
    <w:p>
      <w:r>
        <w:t>16. Complete: 3:8 = ?:56.</w:t>
      </w:r>
    </w:p>
    <w:p>
      <w:r>
        <w:t>A. 21    B. 20    C. 23    D. 22</w:t>
      </w:r>
    </w:p>
    <w:p>
      <w:r>
        <w:t>17. Complete: 2:9 = ?:36.</w:t>
      </w:r>
    </w:p>
    <w:p>
      <w:r>
        <w:t>A. 8    B. 10    C. 7    D. 9</w:t>
      </w:r>
    </w:p>
    <w:p>
      <w:r>
        <w:t>18. Complete: 5:5 = ?:15.</w:t>
      </w:r>
    </w:p>
    <w:p>
      <w:r>
        <w:t>A. 16    B. 15    C. 14    D. 17</w:t>
      </w:r>
    </w:p>
    <w:p>
      <w:r>
        <w:t>19. Complete: 6:5 = ?:15.</w:t>
      </w:r>
    </w:p>
    <w:p>
      <w:r>
        <w:t>A. 19    B. 18    C. 17    D. 20</w:t>
      </w:r>
    </w:p>
    <w:p>
      <w:r>
        <w:t>20. Complete: 4:2 = ?:12.</w:t>
      </w:r>
    </w:p>
    <w:p>
      <w:r>
        <w:t>A. 26    B. 25    C. 23    D. 24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1. Apply the related skills and show working or give a reason for each answer.</w:t>
      </w:r>
    </w:p>
    <w:p>
      <w:r>
        <w:t>(a) Complete: 5:3 = ?:24.</w:t>
      </w:r>
    </w:p>
    <w:p>
      <w:r>
        <w:t>(b) Complete: 8:9 = ?:18.</w:t>
      </w:r>
    </w:p>
    <w:p>
      <w:r>
        <w:t>(c) Complete: 3:9 = ?:45.</w:t>
      </w:r>
    </w:p>
    <w:p>
      <w:pPr>
        <w:pStyle w:val="Heading3"/>
      </w:pPr>
      <w:r>
        <w:t>2. Apply the related skills and show working or give a reason for each answer.</w:t>
      </w:r>
    </w:p>
    <w:p>
      <w:r>
        <w:t>(a) Complete: 6:9 = ?:54.</w:t>
      </w:r>
    </w:p>
    <w:p>
      <w:r>
        <w:t>(b) Complete: 6:5 = ?:35.</w:t>
      </w:r>
    </w:p>
    <w:p>
      <w:r>
        <w:t>(c) Complete: 7:6 = ?:48.</w:t>
      </w:r>
    </w:p>
    <w:p>
      <w:pPr>
        <w:pStyle w:val="Heading3"/>
      </w:pPr>
      <w:r>
        <w:t>3. Apply the related skills and show working or give a reason for each answer.</w:t>
      </w:r>
    </w:p>
    <w:p>
      <w:r>
        <w:t>(a) Complete: 9:5 = ?:30.</w:t>
      </w:r>
    </w:p>
    <w:p>
      <w:r>
        <w:t>(b) Complete: 9:7 = ?:49.</w:t>
      </w:r>
    </w:p>
    <w:p>
      <w:r>
        <w:t>(c) Complete: 4:2 = ?:12.</w:t>
      </w:r>
    </w:p>
    <w:p>
      <w:pPr>
        <w:pStyle w:val="Heading3"/>
      </w:pPr>
      <w:r>
        <w:t>4. Apply the related skills and show working or give a reason for each answer.</w:t>
      </w:r>
    </w:p>
    <w:p>
      <w:r>
        <w:t>(a) Complete: 7:2 = ?:8.</w:t>
      </w:r>
    </w:p>
    <w:p>
      <w:r>
        <w:t>(b) Complete: 3:9 = ?:36.</w:t>
      </w:r>
    </w:p>
    <w:p>
      <w:r>
        <w:t>(c) Complete: 7:9 = ?:63.</w:t>
      </w:r>
    </w:p>
    <w:p>
      <w:pPr>
        <w:pStyle w:val="Heading3"/>
      </w:pPr>
      <w:r>
        <w:t>5. Apply the related skills and show working or give a reason for each answer.</w:t>
      </w:r>
    </w:p>
    <w:p>
      <w:r>
        <w:t>(a) Complete: 4:4 = ?:28.</w:t>
      </w:r>
    </w:p>
    <w:p>
      <w:r>
        <w:t>(b) Complete: 6:2 = ?:12.</w:t>
      </w:r>
    </w:p>
    <w:p>
      <w:r>
        <w:t>(c) Complete: 3:5 = ?:10.</w:t>
      </w:r>
    </w:p>
    <w:p>
      <w:pPr>
        <w:pStyle w:val="Heading3"/>
      </w:pPr>
      <w:r>
        <w:t>6. Apply the related skills and show working or give a reason for each answer.</w:t>
      </w:r>
    </w:p>
    <w:p>
      <w:r>
        <w:t>(a) Complete: 9:8 = ?:32.</w:t>
      </w:r>
    </w:p>
    <w:p>
      <w:r>
        <w:t>(b) Complete: 2:7 = ?:49.</w:t>
      </w:r>
    </w:p>
    <w:p>
      <w:r>
        <w:t>(c) Complete: 2:8 = ?:56.</w:t>
      </w:r>
    </w:p>
    <w:p>
      <w:pPr>
        <w:pStyle w:val="Heading3"/>
      </w:pPr>
      <w:r>
        <w:t>7. Apply the related skills and show working or give a reason for each answer.</w:t>
      </w:r>
    </w:p>
    <w:p>
      <w:r>
        <w:t>(a) Complete: 5:9 = ?:18.</w:t>
      </w:r>
    </w:p>
    <w:p>
      <w:r>
        <w:t>(b) Complete: 4:8 = ?:64.</w:t>
      </w:r>
    </w:p>
    <w:p>
      <w:r>
        <w:t>(c) Complete: 6:5 = ?:15.</w:t>
      </w:r>
    </w:p>
    <w:p>
      <w:pPr>
        <w:pStyle w:val="Heading3"/>
      </w:pPr>
      <w:r>
        <w:t>8. Apply the related skills and show working or give a reason for each answer.</w:t>
      </w:r>
    </w:p>
    <w:p>
      <w:r>
        <w:t>(a) Complete: 9:7 = ?:14.</w:t>
      </w:r>
    </w:p>
    <w:p>
      <w:r>
        <w:t>(b) Complete: 3:2 = ?:4.</w:t>
      </w:r>
    </w:p>
    <w:p>
      <w:r>
        <w:t>(c) Complete: 3:7 = ?:42.</w:t>
      </w:r>
    </w:p>
    <w:p>
      <w:pPr>
        <w:pStyle w:val="Heading3"/>
      </w:pPr>
      <w:r>
        <w:t>9. Apply the related skills and show working or give a reason for each answer.</w:t>
      </w:r>
    </w:p>
    <w:p>
      <w:r>
        <w:t>(a) Complete: 8:2 = ?:6.</w:t>
      </w:r>
    </w:p>
    <w:p>
      <w:r>
        <w:t>(b) Complete: 5:8 = ?:64.</w:t>
      </w:r>
    </w:p>
    <w:p>
      <w:r>
        <w:t>(c) Complete: 4:7 = ?:49.</w:t>
      </w:r>
    </w:p>
    <w:p>
      <w:pPr>
        <w:pStyle w:val="Heading3"/>
      </w:pPr>
      <w:r>
        <w:t>10. Apply the related skills and show working or give a reason for each answer.</w:t>
      </w:r>
    </w:p>
    <w:p>
      <w:r>
        <w:t>(a) Complete: 3:2 = ?:14.</w:t>
      </w:r>
    </w:p>
    <w:p>
      <w:r>
        <w:t>(b) Complete: 6:9 = ?:18.</w:t>
      </w:r>
    </w:p>
    <w:p>
      <w:r>
        <w:t>(c) Complete: 3:7 = ?:14.</w:t>
      </w:r>
    </w:p>
    <w:p>
      <w:r>
        <w:br w:type="page"/>
      </w:r>
    </w:p>
    <w:p>
      <w:pPr>
        <w:pStyle w:val="Heading1"/>
      </w:pPr>
      <w:r>
        <w:t>Week 11 — Direct proportion</w:t>
      </w:r>
    </w:p>
    <w:p>
      <w:r>
        <w:t>Sequence source: BASIC 6 SCHEME OF LEARNING.pdf, first-term Mathematics, page 19. One consolidated weekly unit.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and apply direct proportion, solve examples and justify the method.</w:t>
      </w:r>
    </w:p>
    <w:p>
      <w:pPr>
        <w:pStyle w:val="Heading2"/>
      </w:pPr>
      <w:r>
        <w:t>Teaching notes and suggested sessions</w:t>
      </w:r>
    </w:p>
    <w:p>
      <w:r>
        <w:t>Suggested schedule: five 40-minute sessions, adjusted to the school timetable. Spread the question bank through the week; it is not intended to be completed in one lesson.</w:t>
      </w:r>
    </w:p>
    <w:p>
      <w:pPr>
        <w:pStyle w:val="Heading3"/>
      </w:pPr>
      <w:r>
        <w:t>1 — Explore and diagnose</w:t>
      </w:r>
    </w:p>
    <w:p>
      <w:r>
        <w:t>5 minutes: recall an earlier skill; 10: demonstrate a concrete or pictorial model; 15: pairs investigate and explain; 10: identify a misconception and set an exit task.</w:t>
      </w:r>
    </w:p>
    <w:p>
      <w:pPr>
        <w:pStyle w:val="Heading3"/>
      </w:pPr>
      <w:r>
        <w:t>2 — Model and practise</w:t>
      </w:r>
    </w:p>
    <w:p>
      <w:r>
        <w:t>5 minutes: review the exit task; 10: work an example aloud; 15: pairs solve parallel examples; 10: compare methods and correct errors.</w:t>
      </w:r>
    </w:p>
    <w:p>
      <w:pPr>
        <w:pStyle w:val="Heading3"/>
      </w:pPr>
      <w:r>
        <w:t>3 — Connect representations</w:t>
      </w:r>
    </w:p>
    <w:p>
      <w:r>
        <w:t>5 minutes: recall vocabulary; 10: explain the mind-map; 15: connect a model, a drawing and a symbolic calculation; 10: independent practice.</w:t>
      </w:r>
    </w:p>
    <w:p>
      <w:pPr>
        <w:pStyle w:val="Heading3"/>
      </w:pPr>
      <w:r>
        <w:t>4 — Apply and explain</w:t>
      </w:r>
    </w:p>
    <w:p>
      <w:r>
        <w:t>5 minutes: estimate or predict; 10: solve a contextual example; 15: attempt selected structured-question parts; 10: compare reasoning and check units.</w:t>
      </w:r>
    </w:p>
    <w:p>
      <w:pPr>
        <w:pStyle w:val="Heading3"/>
      </w:pPr>
      <w:r>
        <w:t>5 — Check and respond</w:t>
      </w:r>
    </w:p>
    <w:p>
      <w:r>
        <w:t>5 minutes: retrieve the main rule; 15: use selected MCQs diagnostically; 10: explain distractors and misconceptions; 10: reteach or extend in response to evidence.</w:t>
      </w:r>
    </w:p>
    <w:p>
      <w:pPr>
        <w:pStyle w:val="Heading2"/>
      </w:pPr>
      <w:r>
        <w:t>Topic-specific activities</w:t>
      </w:r>
    </w:p>
    <w:p>
      <w:pPr>
        <w:pStyle w:val="ListBullet"/>
      </w:pPr>
      <w:r>
        <w:t>Make a table of item counts and costs at a fixed price per item.</w:t>
      </w:r>
    </w:p>
    <w:p>
      <w:r>
        <w:t>Resources: board, pencils, number cards, counters, paper strips and squared paper as appropriate. Prior-knowledge check: ask a learner to explain a representation used in the first example before introducing a new rule.</w:t>
      </w:r>
    </w:p>
    <w:p>
      <w:r>
        <w:t>Support: reduce number size without changing the concept; offer a partially completed chart or model; allow oral reasoning before writing. Extension: create a counterexample to a false rule and explain why it fails.</w:t>
      </w:r>
    </w:p>
    <w:p>
      <w:pPr>
        <w:pStyle w:val="Heading2"/>
      </w:pPr>
      <w:r>
        <w:t>Study notes and worked examples</w:t>
      </w:r>
    </w:p>
    <w:p>
      <w:pPr>
        <w:pStyle w:val="Heading3"/>
      </w:pPr>
      <w:r>
        <w:t>Direct proportion</w:t>
      </w:r>
    </w:p>
    <w:p>
      <w:pPr>
        <w:pStyle w:val="ListBullet"/>
      </w:pPr>
      <w:r>
        <w:t>Two quantities are directly proportional when their ratio stays constant.</w:t>
      </w:r>
    </w:p>
    <w:p>
      <w:pPr>
        <w:pStyle w:val="ListBullet"/>
      </w:pPr>
      <w:r>
        <w:t>Find the amount for one unit, then scale to the required number of units.</w:t>
      </w:r>
    </w:p>
    <w:p>
      <w:pPr>
        <w:pStyle w:val="ListBullet"/>
      </w:pPr>
      <w:r>
        <w:t>If 3 notebooks cost GH₵18, one costs GH₵6 and five cost GH₵30 at the same unit price.</w:t>
      </w:r>
    </w:p>
    <w:p>
      <w:pPr>
        <w:pStyle w:val="ListBullet"/>
      </w:pPr>
      <w:r>
        <w:t>A direct-proportion table contains equivalent ratios and pairs zero with zero.</w:t>
      </w:r>
    </w:p>
    <w:p>
      <w:r>
        <w:t>Worked example: 4 notebooks cost GH₵20. At the same unit price, what do 7 notebooks cost in Ghana cedis?</w:t>
      </w:r>
    </w:p>
    <w:p>
      <w:r>
        <w:t>Solution: Unit price=20÷4=5; cost=7×5=35.</w:t>
      </w:r>
    </w:p>
    <w:p>
      <w:r>
        <w:t>Common misconception: Two quantities increasing together does not by itself prove direct proportion.</w:t>
      </w:r>
    </w:p>
    <w:p>
      <w:r>
        <w:t>Independent study: read the map, cover it and reconstruct the branches. Solve an unused question from each skill and explain the reasoning to a partner. Consult the teacher key only after an honest attempt.</w:t>
      </w:r>
    </w:p>
    <w:p>
      <w:r>
        <w:br w:type="page"/>
      </w:r>
    </w:p>
    <w:p>
      <w:pPr>
        <w:pStyle w:val="Heading1"/>
      </w:pPr>
      <w:r>
        <w:t>Week 11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6_Maths_Week_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separate high-resolution PNG can be projected or printed larger. Explain each branch and connect it with an example.</w:t>
      </w:r>
    </w:p>
    <w:p>
      <w:r>
        <w:br w:type="page"/>
      </w:r>
    </w:p>
    <w:p>
      <w:pPr>
        <w:pStyle w:val="Heading1"/>
      </w:pPr>
      <w:r>
        <w:t>Week 11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7 notebooks cost GH₵28. At the same unit price, what do 13 notebooks cost in Ghana cedis?</w:t>
      </w:r>
    </w:p>
    <w:p>
      <w:r>
        <w:t>A. 53    B. 51    C. 52    D. 54</w:t>
      </w:r>
    </w:p>
    <w:p>
      <w:r>
        <w:t>2. 3 notebooks cost GH₵6. At the same unit price, what do 5 notebooks cost in Ghana cedis?</w:t>
      </w:r>
    </w:p>
    <w:p>
      <w:r>
        <w:t>A. 10    B. 12    C. 9    D. 11</w:t>
      </w:r>
    </w:p>
    <w:p>
      <w:r>
        <w:t>3. 6 notebooks cost GH₵84. At the same unit price, what do 11 notebooks cost in Ghana cedis?</w:t>
      </w:r>
    </w:p>
    <w:p>
      <w:r>
        <w:t>A. 153    B. 156    C. 154    D. 155</w:t>
      </w:r>
    </w:p>
    <w:p>
      <w:r>
        <w:t>4. 3 notebooks cost GH₵39. At the same unit price, what do 7 notebooks cost in Ghana cedis?</w:t>
      </w:r>
    </w:p>
    <w:p>
      <w:r>
        <w:t>A. 90    B. 93    C. 92    D. 91</w:t>
      </w:r>
    </w:p>
    <w:p>
      <w:r>
        <w:t>5. 4 notebooks cost GH₵44. At the same unit price, what do 9 notebooks cost in Ghana cedis?</w:t>
      </w:r>
    </w:p>
    <w:p>
      <w:r>
        <w:t>A. 101    B. 98    C. 99    D. 100</w:t>
      </w:r>
    </w:p>
    <w:p>
      <w:r>
        <w:t>6. 4 notebooks cost GH₵52. At the same unit price, what do 8 notebooks cost in Ghana cedis?</w:t>
      </w:r>
    </w:p>
    <w:p>
      <w:r>
        <w:t>A. 106    B. 103    C. 105    D. 104</w:t>
      </w:r>
    </w:p>
    <w:p>
      <w:r>
        <w:t>7. 7 notebooks cost GH₵70. At the same unit price, what do 13 notebooks cost in Ghana cedis?</w:t>
      </w:r>
    </w:p>
    <w:p>
      <w:r>
        <w:t>A. 129    B. 131    C. 132    D. 130</w:t>
      </w:r>
    </w:p>
    <w:p>
      <w:r>
        <w:t>8. 3 notebooks cost GH₵21. At the same unit price, what do 7 notebooks cost in Ghana cedis?</w:t>
      </w:r>
    </w:p>
    <w:p>
      <w:r>
        <w:t>A. 51    B. 50    C. 48    D. 49</w:t>
      </w:r>
    </w:p>
    <w:p>
      <w:r>
        <w:t>9. 5 notebooks cost GH₵65. At the same unit price, what do 10 notebooks cost in Ghana cedis?</w:t>
      </w:r>
    </w:p>
    <w:p>
      <w:r>
        <w:t>A. 129    B. 130    C. 131    D. 132</w:t>
      </w:r>
    </w:p>
    <w:p>
      <w:r>
        <w:t>10. 3 notebooks cost GH₵12. At the same unit price, what do 10 notebooks cost in Ghana cedis?</w:t>
      </w:r>
    </w:p>
    <w:p>
      <w:r>
        <w:t>A. 41    B. 42    C. 40    D. 39</w:t>
      </w:r>
    </w:p>
    <w:p>
      <w:r>
        <w:t>11. 6 notebooks cost GH₵78. At the same unit price, what do 8 notebooks cost in Ghana cedis?</w:t>
      </w:r>
    </w:p>
    <w:p>
      <w:r>
        <w:t>A. 103    B. 106    C. 105    D. 104</w:t>
      </w:r>
    </w:p>
    <w:p>
      <w:r>
        <w:t>12. 5 notebooks cost GH₵35. At the same unit price, what do 12 notebooks cost in Ghana cedis?</w:t>
      </w:r>
    </w:p>
    <w:p>
      <w:r>
        <w:t>A. 83    B. 85    C. 86    D. 84</w:t>
      </w:r>
    </w:p>
    <w:p>
      <w:r>
        <w:t>13. 3 notebooks cost GH₵24. At the same unit price, what do 9 notebooks cost in Ghana cedis?</w:t>
      </w:r>
    </w:p>
    <w:p>
      <w:r>
        <w:t>A. 74    B. 71    C. 72    D. 73</w:t>
      </w:r>
    </w:p>
    <w:p>
      <w:r>
        <w:t>14. 3 notebooks cost GH₵9. At the same unit price, what do 6 notebooks cost in Ghana cedis?</w:t>
      </w:r>
    </w:p>
    <w:p>
      <w:r>
        <w:t>A. 19    B. 20    C. 17    D. 18</w:t>
      </w:r>
    </w:p>
    <w:p>
      <w:r>
        <w:t>15. 5 notebooks cost GH₵45. At the same unit price, what do 10 notebooks cost in Ghana cedis?</w:t>
      </w:r>
    </w:p>
    <w:p>
      <w:r>
        <w:t>A. 89    B. 92    C. 91    D. 90</w:t>
      </w:r>
    </w:p>
    <w:p>
      <w:r>
        <w:t>16. 7 notebooks cost GH₵35. At the same unit price, what do 9 notebooks cost in Ghana cedis?</w:t>
      </w:r>
    </w:p>
    <w:p>
      <w:r>
        <w:t>A. 46    B. 44    C. 47    D. 45</w:t>
      </w:r>
    </w:p>
    <w:p>
      <w:r>
        <w:t>17. 5 notebooks cost GH₵10. At the same unit price, what do 10 notebooks cost in Ghana cedis?</w:t>
      </w:r>
    </w:p>
    <w:p>
      <w:r>
        <w:t>A. 21    B. 22    C. 19    D. 20</w:t>
      </w:r>
    </w:p>
    <w:p>
      <w:r>
        <w:t>18. 5 notebooks cost GH₵30. At the same unit price, what do 10 notebooks cost in Ghana cedis?</w:t>
      </w:r>
    </w:p>
    <w:p>
      <w:r>
        <w:t>A. 60    B. 59    C. 61    D. 62</w:t>
      </w:r>
    </w:p>
    <w:p>
      <w:r>
        <w:t>19. 5 notebooks cost GH₵25. At the same unit price, what do 10 notebooks cost in Ghana cedis?</w:t>
      </w:r>
    </w:p>
    <w:p>
      <w:r>
        <w:t>A. 52    B. 50    C. 51    D. 49</w:t>
      </w:r>
    </w:p>
    <w:p>
      <w:r>
        <w:t>20. 3 notebooks cost GH₵42. At the same unit price, what do 9 notebooks cost in Ghana cedis?</w:t>
      </w:r>
    </w:p>
    <w:p>
      <w:r>
        <w:t>A. 126    B. 127    C. 125    D. 128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1. Apply the related skills and show working or give a reason for each answer.</w:t>
      </w:r>
    </w:p>
    <w:p>
      <w:r>
        <w:t>(a) 3 notebooks cost GH₵27. At the same unit price, what do 6 notebooks cost in Ghana cedis?</w:t>
      </w:r>
    </w:p>
    <w:p>
      <w:r>
        <w:t>(b) 4 notebooks cost GH₵60. At the same unit price, what do 9 notebooks cost in Ghana cedis?</w:t>
      </w:r>
    </w:p>
    <w:p>
      <w:r>
        <w:t>(c) 5 notebooks cost GH₵35. At the same unit price, what do 7 notebooks cost in Ghana cedis?</w:t>
      </w:r>
    </w:p>
    <w:p>
      <w:pPr>
        <w:pStyle w:val="Heading3"/>
      </w:pPr>
      <w:r>
        <w:t>2. Apply the related skills and show working or give a reason for each answer.</w:t>
      </w:r>
    </w:p>
    <w:p>
      <w:r>
        <w:t>(a) 7 notebooks cost GH₵14. At the same unit price, what do 12 notebooks cost in Ghana cedis?</w:t>
      </w:r>
    </w:p>
    <w:p>
      <w:r>
        <w:t>(b) 6 notebooks cost GH₵84. At the same unit price, what do 11 notebooks cost in Ghana cedis?</w:t>
      </w:r>
    </w:p>
    <w:p>
      <w:r>
        <w:t>(c) 5 notebooks cost GH₵55. At the same unit price, what do 8 notebooks cost in Ghana cedis?</w:t>
      </w:r>
    </w:p>
    <w:p>
      <w:pPr>
        <w:pStyle w:val="Heading3"/>
      </w:pPr>
      <w:r>
        <w:t>3. Apply the related skills and show working or give a reason for each answer.</w:t>
      </w:r>
    </w:p>
    <w:p>
      <w:r>
        <w:t>(a) 5 notebooks cost GH₵25. At the same unit price, what do 11 notebooks cost in Ghana cedis?</w:t>
      </w:r>
    </w:p>
    <w:p>
      <w:r>
        <w:t>(b) 7 notebooks cost GH₵70. At the same unit price, what do 11 notebooks cost in Ghana cedis?</w:t>
      </w:r>
    </w:p>
    <w:p>
      <w:r>
        <w:t>(c) 5 notebooks cost GH₵55. At the same unit price, what do 8 notebooks cost in Ghana cedis?</w:t>
      </w:r>
    </w:p>
    <w:p>
      <w:pPr>
        <w:pStyle w:val="Heading3"/>
      </w:pPr>
      <w:r>
        <w:t>4. Apply the related skills and show working or give a reason for each answer.</w:t>
      </w:r>
    </w:p>
    <w:p>
      <w:r>
        <w:t>(a) 7 notebooks cost GH₵35. At the same unit price, what do 14 notebooks cost in Ghana cedis?</w:t>
      </w:r>
    </w:p>
    <w:p>
      <w:r>
        <w:t>(b) 3 notebooks cost GH₵36. At the same unit price, what do 5 notebooks cost in Ghana cedis?</w:t>
      </w:r>
    </w:p>
    <w:p>
      <w:r>
        <w:t>(c) 4 notebooks cost GH₵44. At the same unit price, what do 10 notebooks cost in Ghana cedis?</w:t>
      </w:r>
    </w:p>
    <w:p>
      <w:pPr>
        <w:pStyle w:val="Heading3"/>
      </w:pPr>
      <w:r>
        <w:t>5. Apply the related skills and show working or give a reason for each answer.</w:t>
      </w:r>
    </w:p>
    <w:p>
      <w:r>
        <w:t>(a) 6 notebooks cost GH₵48. At the same unit price, what do 11 notebooks cost in Ghana cedis?</w:t>
      </w:r>
    </w:p>
    <w:p>
      <w:r>
        <w:t>(b) 6 notebooks cost GH₵48. At the same unit price, what do 13 notebooks cost in Ghana cedis?</w:t>
      </w:r>
    </w:p>
    <w:p>
      <w:r>
        <w:t>(c) 5 notebooks cost GH₵20. At the same unit price, what do 7 notebooks cost in Ghana cedis?</w:t>
      </w:r>
    </w:p>
    <w:p>
      <w:pPr>
        <w:pStyle w:val="Heading3"/>
      </w:pPr>
      <w:r>
        <w:t>6. Apply the related skills and show working or give a reason for each answer.</w:t>
      </w:r>
    </w:p>
    <w:p>
      <w:r>
        <w:t>(a) 3 notebooks cost GH₵45. At the same unit price, what do 10 notebooks cost in Ghana cedis?</w:t>
      </w:r>
    </w:p>
    <w:p>
      <w:r>
        <w:t>(b) 5 notebooks cost GH₵75. At the same unit price, what do 11 notebooks cost in Ghana cedis?</w:t>
      </w:r>
    </w:p>
    <w:p>
      <w:r>
        <w:t>(c) 4 notebooks cost GH₵40. At the same unit price, what do 6 notebooks cost in Ghana cedis?</w:t>
      </w:r>
    </w:p>
    <w:p>
      <w:pPr>
        <w:pStyle w:val="Heading3"/>
      </w:pPr>
      <w:r>
        <w:t>7. Apply the related skills and show working or give a reason for each answer.</w:t>
      </w:r>
    </w:p>
    <w:p>
      <w:r>
        <w:t>(a) 3 notebooks cost GH₵45. At the same unit price, what do 5 notebooks cost in Ghana cedis?</w:t>
      </w:r>
    </w:p>
    <w:p>
      <w:r>
        <w:t>(b) 4 notebooks cost GH₵20. At the same unit price, what do 6 notebooks cost in Ghana cedis?</w:t>
      </w:r>
    </w:p>
    <w:p>
      <w:r>
        <w:t>(c) 7 notebooks cost GH₵56. At the same unit price, what do 13 notebooks cost in Ghana cedis?</w:t>
      </w:r>
    </w:p>
    <w:p>
      <w:pPr>
        <w:pStyle w:val="Heading3"/>
      </w:pPr>
      <w:r>
        <w:t>8. Apply the related skills and show working or give a reason for each answer.</w:t>
      </w:r>
    </w:p>
    <w:p>
      <w:r>
        <w:t>(a) 7 notebooks cost GH₵98. At the same unit price, what do 10 notebooks cost in Ghana cedis?</w:t>
      </w:r>
    </w:p>
    <w:p>
      <w:r>
        <w:t>(b) 3 notebooks cost GH₵30. At the same unit price, what do 10 notebooks cost in Ghana cedis?</w:t>
      </w:r>
    </w:p>
    <w:p>
      <w:r>
        <w:t>(c) 5 notebooks cost GH₵60. At the same unit price, what do 9 notebooks cost in Ghana cedis?</w:t>
      </w:r>
    </w:p>
    <w:p>
      <w:pPr>
        <w:pStyle w:val="Heading3"/>
      </w:pPr>
      <w:r>
        <w:t>9. Apply the related skills and show working or give a reason for each answer.</w:t>
      </w:r>
    </w:p>
    <w:p>
      <w:r>
        <w:t>(a) 7 notebooks cost GH₵63. At the same unit price, what do 9 notebooks cost in Ghana cedis?</w:t>
      </w:r>
    </w:p>
    <w:p>
      <w:r>
        <w:t>(b) 6 notebooks cost GH₵48. At the same unit price, what do 13 notebooks cost in Ghana cedis?</w:t>
      </w:r>
    </w:p>
    <w:p>
      <w:r>
        <w:t>(c) 4 notebooks cost GH₵36. At the same unit price, what do 10 notebooks cost in Ghana cedis?</w:t>
      </w:r>
    </w:p>
    <w:p>
      <w:pPr>
        <w:pStyle w:val="Heading3"/>
      </w:pPr>
      <w:r>
        <w:t>10. Apply the related skills and show working or give a reason for each answer.</w:t>
      </w:r>
    </w:p>
    <w:p>
      <w:r>
        <w:t>(a) 4 notebooks cost GH₵36. At the same unit price, what do 6 notebooks cost in Ghana cedis?</w:t>
      </w:r>
    </w:p>
    <w:p>
      <w:r>
        <w:t>(b) 4 notebooks cost GH₵24. At the same unit price, what do 6 notebooks cost in Ghana cedis?</w:t>
      </w:r>
    </w:p>
    <w:p>
      <w:r>
        <w:t>(c) 7 notebooks cost GH₵56. At the same unit price, what do 10 notebooks cost in Ghana cedis?</w:t>
      </w:r>
    </w:p>
    <w:p>
      <w:r>
        <w:br w:type="page"/>
      </w:r>
    </w:p>
    <w:p>
      <w:pPr>
        <w:pStyle w:val="Heading1"/>
      </w:pPr>
      <w:r>
        <w:t>Week 12 — Rates and scale / Direct proportion</w:t>
      </w:r>
    </w:p>
    <w:p>
      <w:r>
        <w:t>Sequence source: BASIC 6 SCHEME OF LEARNING.pdf, first-term Mathematics, page 19. One consolidated weekly unit.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and apply rates and scale, solve examples and justify the method.</w:t>
      </w:r>
    </w:p>
    <w:p>
      <w:pPr>
        <w:pStyle w:val="ListBullet"/>
      </w:pPr>
      <w:r>
        <w:t>Explain and apply direct proportion, solve examples and justify the method.</w:t>
      </w:r>
    </w:p>
    <w:p>
      <w:pPr>
        <w:pStyle w:val="Heading2"/>
      </w:pPr>
      <w:r>
        <w:t>Teaching notes and suggested sessions</w:t>
      </w:r>
    </w:p>
    <w:p>
      <w:r>
        <w:t>Suggested schedule: five 40-minute sessions, adjusted to the school timetable. Spread the question bank through the week; it is not intended to be completed in one lesson.</w:t>
      </w:r>
    </w:p>
    <w:p>
      <w:pPr>
        <w:pStyle w:val="Heading3"/>
      </w:pPr>
      <w:r>
        <w:t>1 — Explore and diagnose</w:t>
      </w:r>
    </w:p>
    <w:p>
      <w:r>
        <w:t>5 minutes: recall an earlier skill; 10: demonstrate a concrete or pictorial model; 15: pairs investigate and explain; 10: identify a misconception and set an exit task.</w:t>
      </w:r>
    </w:p>
    <w:p>
      <w:pPr>
        <w:pStyle w:val="Heading3"/>
      </w:pPr>
      <w:r>
        <w:t>2 — Model and practise</w:t>
      </w:r>
    </w:p>
    <w:p>
      <w:r>
        <w:t>5 minutes: review the exit task; 10: work an example aloud; 15: pairs solve parallel examples; 10: compare methods and correct errors.</w:t>
      </w:r>
    </w:p>
    <w:p>
      <w:pPr>
        <w:pStyle w:val="Heading3"/>
      </w:pPr>
      <w:r>
        <w:t>3 — Connect representations</w:t>
      </w:r>
    </w:p>
    <w:p>
      <w:r>
        <w:t>5 minutes: recall vocabulary; 10: explain the mind-map; 15: connect a model, a drawing and a symbolic calculation; 10: independent practice.</w:t>
      </w:r>
    </w:p>
    <w:p>
      <w:pPr>
        <w:pStyle w:val="Heading3"/>
      </w:pPr>
      <w:r>
        <w:t>4 — Apply and explain</w:t>
      </w:r>
    </w:p>
    <w:p>
      <w:r>
        <w:t>5 minutes: estimate or predict; 10: solve a contextual example; 15: attempt selected structured-question parts; 10: compare reasoning and check units.</w:t>
      </w:r>
    </w:p>
    <w:p>
      <w:pPr>
        <w:pStyle w:val="Heading3"/>
      </w:pPr>
      <w:r>
        <w:t>5 — Check and respond</w:t>
      </w:r>
    </w:p>
    <w:p>
      <w:r>
        <w:t>5 minutes: retrieve the main rule; 15: use selected MCQs diagnostically; 10: explain distractors and misconceptions; 10: reteach or extend in response to evidence.</w:t>
      </w:r>
    </w:p>
    <w:p>
      <w:pPr>
        <w:pStyle w:val="Heading2"/>
      </w:pPr>
      <w:r>
        <w:t>Topic-specific activities</w:t>
      </w:r>
    </w:p>
    <w:p>
      <w:pPr>
        <w:pStyle w:val="ListBullet"/>
      </w:pPr>
      <w:r>
        <w:t>Measure distances on a drawn map using a stated scale.</w:t>
      </w:r>
    </w:p>
    <w:p>
      <w:pPr>
        <w:pStyle w:val="ListBullet"/>
      </w:pPr>
      <w:r>
        <w:t>Make a table of item counts and costs at a fixed price per item.</w:t>
      </w:r>
    </w:p>
    <w:p>
      <w:r>
        <w:t>Resources: board, pencils, number cards, counters, paper strips and squared paper as appropriate. Prior-knowledge check: ask a learner to explain a representation used in the first example before introducing a new rule.</w:t>
      </w:r>
    </w:p>
    <w:p>
      <w:r>
        <w:t>Support: reduce number size without changing the concept; offer a partially completed chart or model; allow oral reasoning before writing. Extension: create a counterexample to a false rule and explain why it fails.</w:t>
      </w:r>
    </w:p>
    <w:p>
      <w:pPr>
        <w:pStyle w:val="Heading2"/>
      </w:pPr>
      <w:r>
        <w:t>Study notes and worked examples</w:t>
      </w:r>
    </w:p>
    <w:p>
      <w:pPr>
        <w:pStyle w:val="Heading3"/>
      </w:pPr>
      <w:r>
        <w:t>Rates and scale</w:t>
      </w:r>
    </w:p>
    <w:p>
      <w:pPr>
        <w:pStyle w:val="ListBullet"/>
      </w:pPr>
      <w:r>
        <w:t>A rate compares quantities with different units, such as Ghana cedis per notebook.</w:t>
      </w:r>
    </w:p>
    <w:p>
      <w:pPr>
        <w:pStyle w:val="ListBullet"/>
      </w:pPr>
      <w:r>
        <w:t>Divide the total amount by the number of units to find a unit rate.</w:t>
      </w:r>
    </w:p>
    <w:p>
      <w:pPr>
        <w:pStyle w:val="ListBullet"/>
      </w:pPr>
      <w:r>
        <w:t>A map scale links a map measurement with a real-world distance.</w:t>
      </w:r>
    </w:p>
    <w:p>
      <w:pPr>
        <w:pStyle w:val="ListBullet"/>
      </w:pPr>
      <w:r>
        <w:t>Keep units explicit and reverse the calculation to check the result.</w:t>
      </w:r>
    </w:p>
    <w:p>
      <w:r>
        <w:t>Worked example: A map uses 1 cm for 4 km. What distance in kilometres does 11 cm represent?</w:t>
      </w:r>
    </w:p>
    <w:p>
      <w:r>
        <w:t>Solution: 11×4=44 km.</w:t>
      </w:r>
    </w:p>
    <w:p>
      <w:r>
        <w:t>Common misconception: Do not confuse centimetres on a map with kilometres in the real world.</w:t>
      </w:r>
    </w:p>
    <w:p>
      <w:pPr>
        <w:pStyle w:val="Heading3"/>
      </w:pPr>
      <w:r>
        <w:t>Direct proportion</w:t>
      </w:r>
    </w:p>
    <w:p>
      <w:pPr>
        <w:pStyle w:val="ListBullet"/>
      </w:pPr>
      <w:r>
        <w:t>Two quantities are directly proportional when their ratio stays constant.</w:t>
      </w:r>
    </w:p>
    <w:p>
      <w:pPr>
        <w:pStyle w:val="ListBullet"/>
      </w:pPr>
      <w:r>
        <w:t>Find the amount for one unit, then scale to the required number of units.</w:t>
      </w:r>
    </w:p>
    <w:p>
      <w:pPr>
        <w:pStyle w:val="ListBullet"/>
      </w:pPr>
      <w:r>
        <w:t>If 3 notebooks cost GH₵18, one costs GH₵6 and five cost GH₵30 at the same unit price.</w:t>
      </w:r>
    </w:p>
    <w:p>
      <w:pPr>
        <w:pStyle w:val="ListBullet"/>
      </w:pPr>
      <w:r>
        <w:t>A direct-proportion table contains equivalent ratios and pairs zero with zero.</w:t>
      </w:r>
    </w:p>
    <w:p>
      <w:r>
        <w:t>Worked example: 7 notebooks cost GH₵105. At the same unit price, what do 10 notebooks cost in Ghana cedis?</w:t>
      </w:r>
    </w:p>
    <w:p>
      <w:r>
        <w:t>Solution: Unit price=105÷7=15; cost=10×15=150.</w:t>
      </w:r>
    </w:p>
    <w:p>
      <w:r>
        <w:t>Common misconception: Two quantities increasing together does not by itself prove direct proportion.</w:t>
      </w:r>
    </w:p>
    <w:p>
      <w:r>
        <w:t>Independent study: read the map, cover it and reconstruct the branches. Solve an unused question from each skill and explain the reasoning to a partner. Consult the teacher key only after an honest attempt.</w:t>
      </w:r>
    </w:p>
    <w:p>
      <w:r>
        <w:br w:type="page"/>
      </w:r>
    </w:p>
    <w:p>
      <w:pPr>
        <w:pStyle w:val="Heading1"/>
      </w:pPr>
      <w:r>
        <w:t>Week 12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6_Maths_Week_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separate high-resolution PNG can be projected or printed larger. Explain each branch and connect it with an example.</w:t>
      </w:r>
    </w:p>
    <w:p>
      <w:r>
        <w:br w:type="page"/>
      </w:r>
    </w:p>
    <w:p>
      <w:pPr>
        <w:pStyle w:val="Heading1"/>
      </w:pPr>
      <w:r>
        <w:t>Week 12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A map uses 1 cm for 5 km. What distance in kilometres does 5 cm represent?</w:t>
      </w:r>
    </w:p>
    <w:p>
      <w:r>
        <w:t>A. 26    B. 24    C. 27    D. 25</w:t>
      </w:r>
    </w:p>
    <w:p>
      <w:r>
        <w:t>2. 3 notebooks cost GH₵9. At the same unit price, what do 6 notebooks cost in Ghana cedis?</w:t>
      </w:r>
    </w:p>
    <w:p>
      <w:r>
        <w:t>A. 18    B. 20    C. 19    D. 17</w:t>
      </w:r>
    </w:p>
    <w:p>
      <w:r>
        <w:t>3. A map uses 1 cm for 5 km. What distance in kilometres does 7 cm represent?</w:t>
      </w:r>
    </w:p>
    <w:p>
      <w:r>
        <w:t>A. 36    B. 37    C. 34    D. 35</w:t>
      </w:r>
    </w:p>
    <w:p>
      <w:r>
        <w:t>4. 6 notebooks cost GH₵36. At the same unit price, what do 13 notebooks cost in Ghana cedis?</w:t>
      </w:r>
    </w:p>
    <w:p>
      <w:r>
        <w:t>A. 80    B. 78    C. 79    D. 77</w:t>
      </w:r>
    </w:p>
    <w:p>
      <w:r>
        <w:t>5. A map uses 1 cm for 2 km. What distance in kilometres does 3 cm represent?</w:t>
      </w:r>
    </w:p>
    <w:p>
      <w:r>
        <w:t>A. 6    B. 7    C. 8    D. 5</w:t>
      </w:r>
    </w:p>
    <w:p>
      <w:r>
        <w:t>6. 3 notebooks cost GH₵33. At the same unit price, what do 10 notebooks cost in Ghana cedis?</w:t>
      </w:r>
    </w:p>
    <w:p>
      <w:r>
        <w:t>A. 111    B. 110    C. 109    D. 112</w:t>
      </w:r>
    </w:p>
    <w:p>
      <w:r>
        <w:t>7. A map uses 1 cm for 5 km. What distance in kilometres does 12 cm represent?</w:t>
      </w:r>
    </w:p>
    <w:p>
      <w:r>
        <w:t>A. 59    B. 60    C. 62    D. 61</w:t>
      </w:r>
    </w:p>
    <w:p>
      <w:r>
        <w:t>8. 5 notebooks cost GH₵70. At the same unit price, what do 12 notebooks cost in Ghana cedis?</w:t>
      </w:r>
    </w:p>
    <w:p>
      <w:r>
        <w:t>A. 170    B. 167    C. 168    D. 169</w:t>
      </w:r>
    </w:p>
    <w:p>
      <w:r>
        <w:t>9. A map uses 1 cm for 5 km. What distance in kilometres does 11 cm represent?</w:t>
      </w:r>
    </w:p>
    <w:p>
      <w:r>
        <w:t>A. 56    B. 57    C. 54    D. 55</w:t>
      </w:r>
    </w:p>
    <w:p>
      <w:r>
        <w:t>10. 5 notebooks cost GH₵20. At the same unit price, what do 8 notebooks cost in Ghana cedis?</w:t>
      </w:r>
    </w:p>
    <w:p>
      <w:r>
        <w:t>A. 31    B. 32    C. 34    D. 33</w:t>
      </w:r>
    </w:p>
    <w:p>
      <w:r>
        <w:t>11. A map uses 1 cm for 8 km. What distance in kilometres does 4 cm represent?</w:t>
      </w:r>
    </w:p>
    <w:p>
      <w:r>
        <w:t>A. 32    B. 31    C. 33    D. 34</w:t>
      </w:r>
    </w:p>
    <w:p>
      <w:r>
        <w:t>12. 6 notebooks cost GH₵84. At the same unit price, what do 11 notebooks cost in Ghana cedis?</w:t>
      </w:r>
    </w:p>
    <w:p>
      <w:r>
        <w:t>A. 153    B. 156    C. 155    D. 154</w:t>
      </w:r>
    </w:p>
    <w:p>
      <w:r>
        <w:t>13. A map uses 1 cm for 6 km. What distance in kilometres does 8 cm represent?</w:t>
      </w:r>
    </w:p>
    <w:p>
      <w:r>
        <w:t>A. 47    B. 50    C. 49    D. 48</w:t>
      </w:r>
    </w:p>
    <w:p>
      <w:r>
        <w:t>14. 3 notebooks cost GH₵21. At the same unit price, what do 10 notebooks cost in Ghana cedis?</w:t>
      </w:r>
    </w:p>
    <w:p>
      <w:r>
        <w:t>A. 69    B. 70    C. 72    D. 71</w:t>
      </w:r>
    </w:p>
    <w:p>
      <w:r>
        <w:t>15. A map uses 1 cm for 8 km. What distance in kilometres does 3 cm represent?</w:t>
      </w:r>
    </w:p>
    <w:p>
      <w:r>
        <w:t>A. 24    B. 23    C. 26    D. 25</w:t>
      </w:r>
    </w:p>
    <w:p>
      <w:r>
        <w:t>16. 7 notebooks cost GH₵56. At the same unit price, what do 13 notebooks cost in Ghana cedis?</w:t>
      </w:r>
    </w:p>
    <w:p>
      <w:r>
        <w:t>A. 106    B. 103    C. 105    D. 104</w:t>
      </w:r>
    </w:p>
    <w:p>
      <w:r>
        <w:t>17. A map uses 1 cm for 3 km. What distance in kilometres does 12 cm represent?</w:t>
      </w:r>
    </w:p>
    <w:p>
      <w:r>
        <w:t>A. 35    B. 36    C. 38    D. 37</w:t>
      </w:r>
    </w:p>
    <w:p>
      <w:r>
        <w:t>18. 4 notebooks cost GH₵12. At the same unit price, what do 10 notebooks cost in Ghana cedis?</w:t>
      </w:r>
    </w:p>
    <w:p>
      <w:r>
        <w:t>A. 29    B. 30    C. 31    D. 32</w:t>
      </w:r>
    </w:p>
    <w:p>
      <w:r>
        <w:t>19. A map uses 1 cm for 3 km. What distance in kilometres does 6 cm represent?</w:t>
      </w:r>
    </w:p>
    <w:p>
      <w:r>
        <w:t>A. 20    B. 19    C. 18    D. 17</w:t>
      </w:r>
    </w:p>
    <w:p>
      <w:r>
        <w:t>20. 7 notebooks cost GH₵21. At the same unit price, what do 13 notebooks cost in Ghana cedis?</w:t>
      </w:r>
    </w:p>
    <w:p>
      <w:r>
        <w:t>A. 40    B. 41    C. 39    D. 38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1. Apply the related skills and show working or give a reason for each answer.</w:t>
      </w:r>
    </w:p>
    <w:p>
      <w:r>
        <w:t>(a) A map uses 1 cm for 5 km. What distance in kilometres does 3 cm represent?</w:t>
      </w:r>
    </w:p>
    <w:p>
      <w:r>
        <w:t>(b) 7 notebooks cost GH₵35. At the same unit price, what do 13 notebooks cost in Ghana cedis?</w:t>
      </w:r>
    </w:p>
    <w:p>
      <w:r>
        <w:t>(c) A map uses 1 cm for 5 km. What distance in kilometres does 12 cm represent?</w:t>
      </w:r>
    </w:p>
    <w:p>
      <w:pPr>
        <w:pStyle w:val="Heading3"/>
      </w:pPr>
      <w:r>
        <w:t>2. Apply the related skills and show working or give a reason for each answer.</w:t>
      </w:r>
    </w:p>
    <w:p>
      <w:r>
        <w:t>(a) 5 notebooks cost GH₵40. At the same unit price, what do 7 notebooks cost in Ghana cedis?</w:t>
      </w:r>
    </w:p>
    <w:p>
      <w:r>
        <w:t>(b) A map uses 1 cm for 4 km. What distance in kilometres does 4 cm represent?</w:t>
      </w:r>
    </w:p>
    <w:p>
      <w:r>
        <w:t>(c) 3 notebooks cost GH₵12. At the same unit price, what do 5 notebooks cost in Ghana cedis?</w:t>
      </w:r>
    </w:p>
    <w:p>
      <w:pPr>
        <w:pStyle w:val="Heading3"/>
      </w:pPr>
      <w:r>
        <w:t>3. Apply the related skills and show working or give a reason for each answer.</w:t>
      </w:r>
    </w:p>
    <w:p>
      <w:r>
        <w:t>(a) A map uses 1 cm for 8 km. What distance in kilometres does 9 cm represent?</w:t>
      </w:r>
    </w:p>
    <w:p>
      <w:r>
        <w:t>(b) 4 notebooks cost GH₵36. At the same unit price, what do 11 notebooks cost in Ghana cedis?</w:t>
      </w:r>
    </w:p>
    <w:p>
      <w:r>
        <w:t>(c) A map uses 1 cm for 2 km. What distance in kilometres does 3 cm represent?</w:t>
      </w:r>
    </w:p>
    <w:p>
      <w:pPr>
        <w:pStyle w:val="Heading3"/>
      </w:pPr>
      <w:r>
        <w:t>4. Apply the related skills and show working or give a reason for each answer.</w:t>
      </w:r>
    </w:p>
    <w:p>
      <w:r>
        <w:t>(a) 5 notebooks cost GH₵15. At the same unit price, what do 10 notebooks cost in Ghana cedis?</w:t>
      </w:r>
    </w:p>
    <w:p>
      <w:r>
        <w:t>(b) A map uses 1 cm for 6 km. What distance in kilometres does 5 cm represent?</w:t>
      </w:r>
    </w:p>
    <w:p>
      <w:r>
        <w:t>(c) 6 notebooks cost GH₵54. At the same unit price, what do 11 notebooks cost in Ghana cedis?</w:t>
      </w:r>
    </w:p>
    <w:p>
      <w:pPr>
        <w:pStyle w:val="Heading3"/>
      </w:pPr>
      <w:r>
        <w:t>5. Apply the related skills and show working or give a reason for each answer.</w:t>
      </w:r>
    </w:p>
    <w:p>
      <w:r>
        <w:t>(a) A map uses 1 cm for 5 km. What distance in kilometres does 11 cm represent?</w:t>
      </w:r>
    </w:p>
    <w:p>
      <w:r>
        <w:t>(b) 4 notebooks cost GH₵8. At the same unit price, what do 10 notebooks cost in Ghana cedis?</w:t>
      </w:r>
    </w:p>
    <w:p>
      <w:r>
        <w:t>(c) A map uses 1 cm for 2 km. What distance in kilometres does 9 cm represent?</w:t>
      </w:r>
    </w:p>
    <w:p>
      <w:pPr>
        <w:pStyle w:val="Heading3"/>
      </w:pPr>
      <w:r>
        <w:t>6. Apply the related skills and show working or give a reason for each answer.</w:t>
      </w:r>
    </w:p>
    <w:p>
      <w:r>
        <w:t>(a) 7 notebooks cost GH₵28. At the same unit price, what do 9 notebooks cost in Ghana cedis?</w:t>
      </w:r>
    </w:p>
    <w:p>
      <w:r>
        <w:t>(b) A map uses 1 cm for 3 km. What distance in kilometres does 8 cm represent?</w:t>
      </w:r>
    </w:p>
    <w:p>
      <w:r>
        <w:t>(c) 4 notebooks cost GH₵12. At the same unit price, what do 9 notebooks cost in Ghana cedis?</w:t>
      </w:r>
    </w:p>
    <w:p>
      <w:pPr>
        <w:pStyle w:val="Heading3"/>
      </w:pPr>
      <w:r>
        <w:t>7. Apply the related skills and show working or give a reason for each answer.</w:t>
      </w:r>
    </w:p>
    <w:p>
      <w:r>
        <w:t>(a) A map uses 1 cm for 3 km. What distance in kilometres does 3 cm represent?</w:t>
      </w:r>
    </w:p>
    <w:p>
      <w:r>
        <w:t>(b) 5 notebooks cost GH₵75. At the same unit price, what do 11 notebooks cost in Ghana cedis?</w:t>
      </w:r>
    </w:p>
    <w:p>
      <w:r>
        <w:t>(c) A map uses 1 cm for 9 km. What distance in kilometres does 6 cm represent?</w:t>
      </w:r>
    </w:p>
    <w:p>
      <w:pPr>
        <w:pStyle w:val="Heading3"/>
      </w:pPr>
      <w:r>
        <w:t>8. Apply the related skills and show working or give a reason for each answer.</w:t>
      </w:r>
    </w:p>
    <w:p>
      <w:r>
        <w:t>(a) 4 notebooks cost GH₵20. At the same unit price, what do 11 notebooks cost in Ghana cedis?</w:t>
      </w:r>
    </w:p>
    <w:p>
      <w:r>
        <w:t>(b) A map uses 1 cm for 2 km. What distance in kilometres does 10 cm represent?</w:t>
      </w:r>
    </w:p>
    <w:p>
      <w:r>
        <w:t>(c) 6 notebooks cost GH₵36. At the same unit price, what do 11 notebooks cost in Ghana cedis?</w:t>
      </w:r>
    </w:p>
    <w:p>
      <w:pPr>
        <w:pStyle w:val="Heading3"/>
      </w:pPr>
      <w:r>
        <w:t>9. Apply the related skills and show working or give a reason for each answer.</w:t>
      </w:r>
    </w:p>
    <w:p>
      <w:r>
        <w:t>(a) A map uses 1 cm for 9 km. What distance in kilometres does 4 cm represent?</w:t>
      </w:r>
    </w:p>
    <w:p>
      <w:r>
        <w:t>(b) 3 notebooks cost GH₵39. At the same unit price, what do 5 notebooks cost in Ghana cedis?</w:t>
      </w:r>
    </w:p>
    <w:p>
      <w:r>
        <w:t>(c) A map uses 1 cm for 3 km. What distance in kilometres does 10 cm represent?</w:t>
      </w:r>
    </w:p>
    <w:p>
      <w:pPr>
        <w:pStyle w:val="Heading3"/>
      </w:pPr>
      <w:r>
        <w:t>10. Apply the related skills and show working or give a reason for each answer.</w:t>
      </w:r>
    </w:p>
    <w:p>
      <w:r>
        <w:t>(a) 7 notebooks cost GH₵28. At the same unit price, what do 9 notebooks cost in Ghana cedis?</w:t>
      </w:r>
    </w:p>
    <w:p>
      <w:r>
        <w:t>(b) A map uses 1 cm for 4 km. What distance in kilometres does 4 cm represent?</w:t>
      </w:r>
    </w:p>
    <w:p>
      <w:r>
        <w:t>(c) 3 notebooks cost GH₵33. At the same unit price, what do 9 notebooks cost in Ghana cedis?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Emergency teacher-review draft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BEACON EDUCATIONAL CONSULT / 2026–2027 / TERM 1 / REBUILT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7F8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