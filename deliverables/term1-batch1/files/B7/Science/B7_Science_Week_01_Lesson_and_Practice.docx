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Science — Week 1</w:t>
      </w:r>
    </w:p>
    <w:p>
      <w:pPr>
        <w:pStyle w:val="Subtitle"/>
      </w:pPr>
      <w:r>
        <w:t>States of matter and the importance of liquids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7 SCHEME OF LEARNING.pdf, p55; indicator reference B7.1.1.1.1–2.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states of matter and the importance of liquids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Compare a stone, water poured between two containers, and air in a balloon. Predict and record shape and volume behaviour. Draw particle models, then link liquid properties with safe daily uses.</w:t>
      </w:r>
    </w:p>
    <w:p>
      <w:pPr>
        <w:pStyle w:val="Heading2"/>
      </w:pPr>
      <w:r>
        <w:t>Safety and resources</w:t>
      </w:r>
    </w:p>
    <w:p>
      <w:r>
        <w:t>Use room-temperature water. Do not taste unknown liquids or heat sealed containers.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Solid</w:t>
      </w:r>
    </w:p>
    <w:p>
      <w:r>
        <w:t>A state of matter with definite shape and approximately fixed volume under ordinary conditions.</w:t>
      </w:r>
    </w:p>
    <w:p>
      <w:r>
        <w:t>Particles are closely arranged and vibrate about relatively fixed positions. This helps the material retain its shape rather than flow like a liquid.</w:t>
      </w:r>
    </w:p>
    <w:p>
      <w:pPr>
        <w:pStyle w:val="Heading2"/>
      </w:pPr>
      <w:r>
        <w:t>Liquid</w:t>
      </w:r>
    </w:p>
    <w:p>
      <w:r>
        <w:t>A state with approximately fixed volume but the shape of the occupied part of its container.</w:t>
      </w:r>
    </w:p>
    <w:p>
      <w:r>
        <w:t>Particles stay close but can move past neighbours. Shape changes without a large change in the amount of space occupied.</w:t>
      </w:r>
    </w:p>
    <w:p>
      <w:pPr>
        <w:pStyle w:val="Heading2"/>
      </w:pPr>
      <w:r>
        <w:t>Gas</w:t>
      </w:r>
    </w:p>
    <w:p>
      <w:r>
        <w:t>A state with neither fixed shape nor fixed volume, spreading through available space.</w:t>
      </w:r>
    </w:p>
    <w:p>
      <w:r>
        <w:t>Particles are widely separated and move freely. The material fills available space rather than forming a fixed-volume pool.</w:t>
      </w:r>
    </w:p>
    <w:p>
      <w:pPr>
        <w:pStyle w:val="Heading2"/>
      </w:pPr>
      <w:r>
        <w:t>Volume</w:t>
      </w:r>
    </w:p>
    <w:p>
      <w:r>
        <w:t>The amount of three-dimensional space a substance occupies.</w:t>
      </w:r>
    </w:p>
    <w:p>
      <w:r>
        <w:t>Millilitres and cubic centimetres measure volume. A balance measures mass, which is a different property.</w:t>
      </w:r>
    </w:p>
    <w:p>
      <w:pPr>
        <w:pStyle w:val="Heading2"/>
      </w:pPr>
      <w:r>
        <w:t>Flow</w:t>
      </w:r>
    </w:p>
    <w:p>
      <w:r>
        <w:t>Movement of a liquid enabled by particles moving past one another.</w:t>
      </w:r>
    </w:p>
    <w:p>
      <w:r>
        <w:t>Liquid particles can change neighbours while remaining close. This permits movement along a pipe or into another container.</w:t>
      </w:r>
    </w:p>
    <w:p>
      <w:pPr>
        <w:pStyle w:val="Heading2"/>
      </w:pPr>
      <w:r>
        <w:t>Compression</w:t>
      </w:r>
    </w:p>
    <w:p>
      <w:r>
        <w:t>Reduction of a substance’s volume by applying pressure.</w:t>
      </w:r>
    </w:p>
    <w:p>
      <w:r>
        <w:t>Gas particles have much more space between them. Pressure reduces those separations; liquid particles already lie close together.</w:t>
      </w:r>
    </w:p>
    <w:p>
      <w:pPr>
        <w:pStyle w:val="Heading2"/>
      </w:pPr>
      <w:r>
        <w:t>Water</w:t>
      </w:r>
    </w:p>
    <w:p>
      <w:r>
        <w:t>A common liquid essential for human hydration.</w:t>
      </w:r>
    </w:p>
    <w:p>
      <w:r>
        <w:t>Safe drinking water replaces losses such as sweat. A clear liquid may still contain harmful substances or organisms.</w:t>
      </w:r>
    </w:p>
    <w:p>
      <w:pPr>
        <w:pStyle w:val="Heading2"/>
      </w:pPr>
      <w:r>
        <w:t>Solvent</w:t>
      </w:r>
    </w:p>
    <w:p>
      <w:r>
        <w:t>A substance that dissolves a solute to form a solution.</w:t>
      </w:r>
    </w:p>
    <w:p>
      <w:r>
        <w:t>Water dissolves the sugar, but the sugar still exists in the mixture. Individual grains are no longer visible because particles are distributed through the solution.</w:t>
      </w:r>
    </w:p>
    <w:p>
      <w:pPr>
        <w:pStyle w:val="Heading2"/>
      </w:pPr>
      <w:r>
        <w:t>Lubrication</w:t>
      </w:r>
    </w:p>
    <w:p>
      <w:r>
        <w:t>Use of a suitable material to reduce friction between moving surfaces.</w:t>
      </w:r>
    </w:p>
    <w:p>
      <w:r>
        <w:t>A separating layer reduces direct rubbing and wear. The correct lubricant must be chosen for the equipment.</w:t>
      </w:r>
    </w:p>
    <w:p>
      <w:pPr>
        <w:pStyle w:val="Heading2"/>
      </w:pPr>
      <w:r>
        <w:t>Meniscus</w:t>
      </w:r>
    </w:p>
    <w:p>
      <w:r>
        <w:t>The curved liquid surface in a narrow container.</w:t>
      </w:r>
    </w:p>
    <w:p>
      <w:r>
        <w:t>Read water at the bottom of its curve with the eye level with the mark. Place the cylinder upright on a level surface to avoid misleading readings.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Science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state of matter with definite shape and approximately fixed volume under ordinary conditions?</w:t>
      </w:r>
    </w:p>
    <w:p>
      <w:r>
        <w:t>A. Liquid    B. Gas    C. Solid    D. Vacuum</w:t>
      </w:r>
    </w:p>
    <w:p>
      <w:r>
        <w:t>2. Which term best matches this description: a state with approximately fixed volume but the shape of the occupied part of its container?</w:t>
      </w:r>
    </w:p>
    <w:p>
      <w:r>
        <w:t>A. Gas    B. Vacuum    C. Solid    D. Liquid</w:t>
      </w:r>
    </w:p>
    <w:p>
      <w:r>
        <w:t>3. Which term best matches this description: a state with neither fixed shape nor fixed volume, spreading through available space?</w:t>
      </w:r>
    </w:p>
    <w:p>
      <w:r>
        <w:t>A. Ice    B. Solid    C. Gas    D. Liquid</w:t>
      </w:r>
    </w:p>
    <w:p>
      <w:r>
        <w:t>4. Which term best matches this description: the amount of three-dimensional space a substance occupies?</w:t>
      </w:r>
    </w:p>
    <w:p>
      <w:r>
        <w:t>A. Length    B. Mass    C. Temperature    D. Volume</w:t>
      </w:r>
    </w:p>
    <w:p>
      <w:r>
        <w:t>5. Which term best matches this description: movement of a liquid enabled by particles moving past one another?</w:t>
      </w:r>
    </w:p>
    <w:p>
      <w:r>
        <w:t>A. Flow    B. Keeping a fixed shape    C. Always expanding like a gas    D. Having no particles</w:t>
      </w:r>
    </w:p>
    <w:p>
      <w:r>
        <w:t>6. Which term best matches this description: reduction of a substance’s volume by applying pressure?</w:t>
      </w:r>
    </w:p>
    <w:p>
      <w:r>
        <w:t>A. Freezing    B. Boiling    C. Compression    D. Melting</w:t>
      </w:r>
    </w:p>
    <w:p>
      <w:r>
        <w:t>7. Which term best matches this description: a common liquid essential for human hydration?</w:t>
      </w:r>
    </w:p>
    <w:p>
      <w:r>
        <w:t>A. Petrol    B. Paint thinner    C. Kerosene    D. Water</w:t>
      </w:r>
    </w:p>
    <w:p>
      <w:r>
        <w:t>8. Which term best matches this description: a substance that dissolves a solute to form a solution?</w:t>
      </w:r>
    </w:p>
    <w:p>
      <w:r>
        <w:t>A. Filter paper    B. Solid solute    C. Solvent    D. Undissolved residue</w:t>
      </w:r>
    </w:p>
    <w:p>
      <w:r>
        <w:t>9. Which term best matches this description: use of a suitable material to reduce friction between moving surfaces?</w:t>
      </w:r>
    </w:p>
    <w:p>
      <w:r>
        <w:t>A. Freezing    B. Lubrication    C. Condensation    D. Filtration</w:t>
      </w:r>
    </w:p>
    <w:p>
      <w:r>
        <w:t>10. Which term best matches this description: the curved liquid surface in a narrow container?</w:t>
      </w:r>
    </w:p>
    <w:p>
      <w:r>
        <w:t>A. Thermometer bulb    B. Balance pointer    C. Meniscus    D. Ruler edge</w:t>
      </w:r>
    </w:p>
    <w:p>
      <w:r>
        <w:t>11. A stone keeps its shape when moved from a bowl to a box. Which state is it in?</w:t>
      </w:r>
    </w:p>
    <w:p>
      <w:r>
        <w:t>A. Vacuum    B. Liquid    C. Gas    D. Solid</w:t>
      </w:r>
    </w:p>
    <w:p>
      <w:r>
        <w:t>12. Water changes shape when poured into a wider bowl without spilling. Which state explains this?</w:t>
      </w:r>
    </w:p>
    <w:p>
      <w:r>
        <w:t>A. Liquid    B. Solid    C. Vacuum    D. Gas</w:t>
      </w:r>
    </w:p>
    <w:p>
      <w:r>
        <w:t>13. Air spreads throughout an inflated balloon. Which state is represented?</w:t>
      </w:r>
    </w:p>
    <w:p>
      <w:r>
        <w:t>A. Ice    B. Liquid    C. Gas    D. Solid</w:t>
      </w:r>
    </w:p>
    <w:p>
      <w:r>
        <w:t>14. A cylinder reading is 100 mL. Which quantity has been measured?</w:t>
      </w:r>
    </w:p>
    <w:p>
      <w:r>
        <w:t>A. Mass    B. Length    C. Volume    D. Temperature</w:t>
      </w:r>
    </w:p>
    <w:p>
      <w:r>
        <w:t>15. Water travels through a pipe towards a tap. Which behaviour makes this possible?</w:t>
      </w:r>
    </w:p>
    <w:p>
      <w:r>
        <w:t>A. Keeping a fixed shape    B. Flow    C. Having no particles    D. Always expanding like a gas</w:t>
      </w:r>
    </w:p>
    <w:p>
      <w:r>
        <w:t>16. A sealed air-filled syringe can be pushed inward more easily than a water-filled one. Which process is easier for air?</w:t>
      </w:r>
    </w:p>
    <w:p>
      <w:r>
        <w:t>A. Melting    B. Boiling    C. Freezing    D. Compression</w:t>
      </w:r>
    </w:p>
    <w:p>
      <w:r>
        <w:t>17. After exercise, which substance is suitable for replacing lost body water when it is potable?</w:t>
      </w:r>
    </w:p>
    <w:p>
      <w:r>
        <w:t>A. Paint thinner    B. Petrol    C. Kerosene    D. Water</w:t>
      </w:r>
    </w:p>
    <w:p>
      <w:r>
        <w:t>18. Sugar dissolves in water. What role does the water play?</w:t>
      </w:r>
    </w:p>
    <w:p>
      <w:r>
        <w:t>A. Filter paper    B. Undissolved residue    C. Solvent    D. Solid solute</w:t>
      </w:r>
    </w:p>
    <w:p>
      <w:r>
        <w:t>19. A mechanic puts suitable oil between moving parts to reduce rubbing. What use of liquids is shown?</w:t>
      </w:r>
    </w:p>
    <w:p>
      <w:r>
        <w:t>A. Lubrication    B. Condensation    C. Freezing    D. Filtration</w:t>
      </w:r>
    </w:p>
    <w:p>
      <w:r>
        <w:t>20. A learner reads the bottom of the water curve at eye level in a cylinder. What feature is being read?</w:t>
      </w:r>
    </w:p>
    <w:p>
      <w:r>
        <w:t>A. Ruler edge    B. Balance pointer    C. Meniscus    D. Thermometer bulb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“Solid”.</w:t>
      </w:r>
    </w:p>
    <w:p>
      <w:r>
        <w:t>(b) A stone keeps its shape when moved from a bowl to a box. Which state is it in?</w:t>
      </w:r>
    </w:p>
    <w:p>
      <w:r>
        <w:t>(c) Use a particle explanation for the stone’s fixed shape.</w:t>
      </w:r>
    </w:p>
    <w:p>
      <w:pPr>
        <w:pStyle w:val="Heading3"/>
      </w:pPr>
      <w:r>
        <w:t>Question 2</w:t>
      </w:r>
    </w:p>
    <w:p>
      <w:r>
        <w:t>(a) Explain the term “Liquid”.</w:t>
      </w:r>
    </w:p>
    <w:p>
      <w:r>
        <w:t>(b) Water changes shape when poured into a wider bowl without spilling. Which state explains this?</w:t>
      </w:r>
    </w:p>
    <w:p>
      <w:r>
        <w:t>(c) Explain why pouring changes shape but not the volume of the water.</w:t>
      </w:r>
    </w:p>
    <w:p>
      <w:pPr>
        <w:pStyle w:val="Heading3"/>
      </w:pPr>
      <w:r>
        <w:t>Question 3</w:t>
      </w:r>
    </w:p>
    <w:p>
      <w:r>
        <w:t>(a) Explain the term “Gas”.</w:t>
      </w:r>
    </w:p>
    <w:p>
      <w:r>
        <w:t>(b) Air spreads throughout an inflated balloon. Which state is represented?</w:t>
      </w:r>
    </w:p>
    <w:p>
      <w:r>
        <w:t>(c) Explain how particle arrangement helps this state fill a container.</w:t>
      </w:r>
    </w:p>
    <w:p>
      <w:pPr>
        <w:pStyle w:val="Heading3"/>
      </w:pPr>
      <w:r>
        <w:t>Question 4</w:t>
      </w:r>
    </w:p>
    <w:p>
      <w:r>
        <w:t>(a) Explain the term “Volume”.</w:t>
      </w:r>
    </w:p>
    <w:p>
      <w:r>
        <w:t>(b) A cylinder reading is 100 mL. Which quantity has been measured?</w:t>
      </w:r>
    </w:p>
    <w:p>
      <w:r>
        <w:t>(c) Distinguish volume from mass and name one measuring tool for each.</w:t>
      </w:r>
    </w:p>
    <w:p>
      <w:pPr>
        <w:pStyle w:val="Heading3"/>
      </w:pPr>
      <w:r>
        <w:t>Question 5</w:t>
      </w:r>
    </w:p>
    <w:p>
      <w:r>
        <w:t>(a) Explain the term “Flow”.</w:t>
      </w:r>
    </w:p>
    <w:p>
      <w:r>
        <w:t>(b) Water travels through a pipe towards a tap. Which behaviour makes this possible?</w:t>
      </w:r>
    </w:p>
    <w:p>
      <w:r>
        <w:t>(c) Use particle movement to explain this behaviour.</w:t>
      </w:r>
    </w:p>
    <w:p>
      <w:pPr>
        <w:pStyle w:val="Heading3"/>
      </w:pPr>
      <w:r>
        <w:t>Question 6</w:t>
      </w:r>
    </w:p>
    <w:p>
      <w:r>
        <w:t>(a) Explain the term “Compression”.</w:t>
      </w:r>
    </w:p>
    <w:p>
      <w:r>
        <w:t>(b) A sealed air-filled syringe can be pushed inward more easily than a water-filled one. Which process is easier for air?</w:t>
      </w:r>
    </w:p>
    <w:p>
      <w:r>
        <w:t>(c) Explain why trapped air is more compressible than water.</w:t>
      </w:r>
    </w:p>
    <w:p>
      <w:pPr>
        <w:pStyle w:val="Heading3"/>
      </w:pPr>
      <w:r>
        <w:t>Question 7</w:t>
      </w:r>
    </w:p>
    <w:p>
      <w:r>
        <w:t>(a) Explain the term “Water”.</w:t>
      </w:r>
    </w:p>
    <w:p>
      <w:r>
        <w:t>(b) After exercise, which substance is suitable for replacing lost body water when it is potable?</w:t>
      </w:r>
    </w:p>
    <w:p>
      <w:r>
        <w:t>(c) Explain why clear appearance does not prove a liquid is safe to drink.</w:t>
      </w:r>
    </w:p>
    <w:p>
      <w:pPr>
        <w:pStyle w:val="Heading3"/>
      </w:pPr>
      <w:r>
        <w:t>Question 8</w:t>
      </w:r>
    </w:p>
    <w:p>
      <w:r>
        <w:t>(a) Explain the term “Solvent”.</w:t>
      </w:r>
    </w:p>
    <w:p>
      <w:r>
        <w:t>(b) Sugar dissolves in water. What role does the water play?</w:t>
      </w:r>
    </w:p>
    <w:p>
      <w:r>
        <w:t>(c) Explain why dissolved sugar has not ceased to exist.</w:t>
      </w:r>
    </w:p>
    <w:p>
      <w:pPr>
        <w:pStyle w:val="Heading3"/>
      </w:pPr>
      <w:r>
        <w:t>Question 9</w:t>
      </w:r>
    </w:p>
    <w:p>
      <w:r>
        <w:t>(a) Explain the term “Lubrication”.</w:t>
      </w:r>
    </w:p>
    <w:p>
      <w:r>
        <w:t>(b) A mechanic puts suitable oil between moving parts to reduce rubbing. What use of liquids is shown?</w:t>
      </w:r>
    </w:p>
    <w:p>
      <w:r>
        <w:t>(c) Explain how a suitable oil can reduce wear on moving parts.</w:t>
      </w:r>
    </w:p>
    <w:p>
      <w:pPr>
        <w:pStyle w:val="Heading3"/>
      </w:pPr>
      <w:r>
        <w:t>Question 10</w:t>
      </w:r>
    </w:p>
    <w:p>
      <w:r>
        <w:t>(a) Explain the term “Meniscus”.</w:t>
      </w:r>
    </w:p>
    <w:p>
      <w:r>
        <w:t>(b) A learner reads the bottom of the water curve at eye level in a cylinder. What feature is being read?</w:t>
      </w:r>
    </w:p>
    <w:p>
      <w:r>
        <w:t>(c) Describe two steps for accurately measuring water volume.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