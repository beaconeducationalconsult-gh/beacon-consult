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Basic 7 Computing — Week 1</w:t>
      </w:r>
    </w:p>
    <w:p>
      <w:pPr>
        <w:pStyle w:val="Subtitle"/>
      </w:pPr>
      <w:r>
        <w:t>Fourth-generation computers and input devices • Term 1 • Week 1 ONLY</w:t>
      </w:r>
    </w:p>
    <w:p>
      <w:r>
        <w:t>Name: __________________________________  Class: __________</w:t>
        <w:br/>
        <w:t>Date: __________________  Teacher: ________________________</w:t>
      </w:r>
    </w:p>
    <w:p>
      <w:r>
        <w:t>SCOPE: WEEK 1 ONLY. Later weeks and both tests for this subject are NOT included in this partial batch. Emergency teacher-review draft — rebuilt edition.</w:t>
      </w:r>
    </w:p>
    <w:p>
      <w:r>
        <w:t>Sequence source: BASIC 7 SCHEME OF LEARNING.pdf, p15; indicator reference B7.1.1.1.1–2. Topic descriptions informed by the local curriculum data. Explanations and activities are newly prepared, including supporting concepts.</w:t>
      </w:r>
    </w:p>
    <w:p>
      <w:pPr>
        <w:pStyle w:val="Heading1"/>
      </w:pPr>
      <w:r>
        <w:t>Learning outcomes</w:t>
      </w:r>
    </w:p>
    <w:p>
      <w:pPr>
        <w:pStyle w:val="ListBullet"/>
      </w:pPr>
      <w:r>
        <w:t>Explain the key ideas in fourth-generation computers and input devices using accurate vocabulary.</w:t>
      </w:r>
    </w:p>
    <w:p>
      <w:pPr>
        <w:pStyle w:val="ListBullet"/>
      </w:pPr>
      <w:r>
        <w:t>Identify examples and justify classification or tool choices using evidence.</w:t>
      </w:r>
    </w:p>
    <w:p>
      <w:pPr>
        <w:pStyle w:val="ListBullet"/>
      </w:pPr>
      <w:r>
        <w:t>Apply the ideas to familiar school or home situations and correct a common misconception.</w:t>
      </w:r>
    </w:p>
    <w:p>
      <w:pPr>
        <w:pStyle w:val="Heading1"/>
      </w:pPr>
      <w:r>
        <w:t>Teacher lesson notes</w:t>
      </w:r>
    </w:p>
    <w:p>
      <w:r>
        <w:t>One consolidated weekly unit. Suggested organisation: three 40-minute teaching sessions plus guided practice and assessment in the remaining timetable periods. Spread the questions over the week.</w:t>
      </w:r>
    </w:p>
    <w:p>
      <w:r>
        <w:t>Prior knowledge: elicit a familiar example and ask for a reason. Record one correct idea and one misconception to revisit at the end of the week.</w:t>
      </w:r>
    </w:p>
    <w:p>
      <w:pPr>
        <w:pStyle w:val="Heading2"/>
      </w:pPr>
      <w:r>
        <w:t>Session 1 — Observe</w:t>
      </w:r>
    </w:p>
    <w:p>
      <w:r>
        <w:t>5 minutes: recall examples; 10: demonstrate or show pictures; 15: pairs describe features; 10: introduce the first five key terms and check explanations.</w:t>
      </w:r>
    </w:p>
    <w:p>
      <w:pPr>
        <w:pStyle w:val="Heading2"/>
      </w:pPr>
      <w:r>
        <w:t>Session 2 — Investigate</w:t>
      </w:r>
    </w:p>
    <w:p>
      <w:r>
        <w:t>5 minutes: retrieve vocabulary; 10: model an explanation; 15: perform the specific activity below; 10: compare observations and introduce the remaining terms.</w:t>
      </w:r>
    </w:p>
    <w:p>
      <w:pPr>
        <w:pStyle w:val="Heading2"/>
      </w:pPr>
      <w:r>
        <w:t>Session 3 — Apply</w:t>
      </w:r>
    </w:p>
    <w:p>
      <w:r>
        <w:t>5 minutes: correct a misconception; 10: explain map branches; 15: use application questions; 10: collect an exit response and identify who needs reteaching.</w:t>
      </w:r>
    </w:p>
    <w:p>
      <w:pPr>
        <w:pStyle w:val="Heading2"/>
      </w:pPr>
      <w:r>
        <w:t>Topic-specific activity</w:t>
      </w:r>
    </w:p>
    <w:p>
      <w:r>
        <w:t>Link microprocessors with the development of personal computers. Match product codes, paper images, speech and typed reports to appropriate input devices. Demonstrate only teacher-approved codes and files.</w:t>
      </w:r>
    </w:p>
    <w:p>
      <w:pPr>
        <w:pStyle w:val="Heading2"/>
      </w:pPr>
      <w:r>
        <w:t>Safety and resources</w:t>
      </w:r>
    </w:p>
    <w:p>
      <w:r>
        <w:t>Do not scan unknown links or use private learner data. Obtain permission before recording anyone.</w:t>
      </w:r>
    </w:p>
    <w:p>
      <w:r>
        <w:t>Resources: the examples or pictures specified in the activity, board, pencils, exercise books and the supplied visual map. If equipment is unavailable, use labelled drawings and role-play rather than claiming a practical was performed.</w:t>
      </w:r>
    </w:p>
    <w:p>
      <w:pPr>
        <w:pStyle w:val="Heading2"/>
      </w:pPr>
      <w:r>
        <w:t>Support and extension</w:t>
      </w:r>
    </w:p>
    <w:p>
      <w:r>
        <w:t>Support: offer picture labels, read technical vocabulary aloud and accept an oral explanation before writing. Extension: compare related concepts, propose a counterexample and justify a new application. Use wrong MCQ choices to diagnose misconceptions, not merely score letters.</w:t>
      </w:r>
    </w:p>
    <w:p>
      <w:pPr>
        <w:pStyle w:val="Heading1"/>
      </w:pPr>
      <w:r>
        <w:t>Study notes</w:t>
      </w:r>
    </w:p>
    <w:p>
      <w:pPr>
        <w:pStyle w:val="Heading2"/>
      </w:pPr>
      <w:r>
        <w:t>Microprocessor</w:t>
      </w:r>
    </w:p>
    <w:p>
      <w:r>
        <w:t>A CPU implemented on a chip, central to fourth-generation development.</w:t>
      </w:r>
    </w:p>
    <w:p>
      <w:r>
        <w:t>A compact integrated processor is not merely a smaller monitor. It helped make smaller, affordable computer systems practical.</w:t>
      </w:r>
    </w:p>
    <w:p>
      <w:pPr>
        <w:pStyle w:val="Heading2"/>
      </w:pPr>
      <w:r>
        <w:t>Personal computer</w:t>
      </w:r>
    </w:p>
    <w:p>
      <w:r>
        <w:t>A general-purpose computer designed mainly for an individual user.</w:t>
      </w:r>
    </w:p>
    <w:p>
      <w:r>
        <w:t>Both laptops and desktops can support one user’s general tasks. The physical shape alone does not define the category.</w:t>
      </w:r>
    </w:p>
    <w:p>
      <w:pPr>
        <w:pStyle w:val="Heading2"/>
      </w:pPr>
      <w:r>
        <w:t>Input</w:t>
      </w:r>
    </w:p>
    <w:p>
      <w:r>
        <w:t>Data or instructions supplied to a computer.</w:t>
      </w:r>
    </w:p>
    <w:p>
      <w:r>
        <w:t>The code enters as input; software looks up the product and calculates a total; the screen or receipt presents output.</w:t>
      </w:r>
    </w:p>
    <w:p>
      <w:pPr>
        <w:pStyle w:val="Heading2"/>
      </w:pPr>
      <w:r>
        <w:t>Barcode reader</w:t>
      </w:r>
    </w:p>
    <w:p>
      <w:r>
        <w:t>A device reading an encoded pattern of bars or a supported product code.</w:t>
      </w:r>
    </w:p>
    <w:p>
      <w:r>
        <w:t>The code is often an identifier used to retrieve the price from a database. It need not contain the price itself.</w:t>
      </w:r>
    </w:p>
    <w:p>
      <w:pPr>
        <w:pStyle w:val="Heading2"/>
      </w:pPr>
      <w:r>
        <w:t>Scanner</w:t>
      </w:r>
    </w:p>
    <w:p>
      <w:r>
        <w:t>A device capturing a paper document or picture as a digital image.</w:t>
      </w:r>
    </w:p>
    <w:p>
      <w:r>
        <w:t>Scanning captures an image. Recognising printed characters as editable text requires an additional process such as OCR.</w:t>
      </w:r>
    </w:p>
    <w:p>
      <w:pPr>
        <w:pStyle w:val="Heading2"/>
      </w:pPr>
      <w:r>
        <w:t>OCR</w:t>
      </w:r>
    </w:p>
    <w:p>
      <w:r>
        <w:t>Recognition of printed characters in an image as machine-readable text.</w:t>
      </w:r>
    </w:p>
    <w:p>
      <w:r>
        <w:t>Recognition can confuse similar characters, especially in poor-quality scans. Proofreading is needed to correct mistakes.</w:t>
      </w:r>
    </w:p>
    <w:p>
      <w:pPr>
        <w:pStyle w:val="Heading2"/>
      </w:pPr>
      <w:r>
        <w:t>Microphone</w:t>
      </w:r>
    </w:p>
    <w:p>
      <w:r>
        <w:t>A device capturing sound as input.</w:t>
      </w:r>
    </w:p>
    <w:p>
      <w:r>
        <w:t>It captures sound, whereas speakers reproduce sound. Recording other people also requires attention to consent and privacy.</w:t>
      </w:r>
    </w:p>
    <w:p>
      <w:pPr>
        <w:pStyle w:val="Heading2"/>
      </w:pPr>
      <w:r>
        <w:t>Keyboard</w:t>
      </w:r>
    </w:p>
    <w:p>
      <w:r>
        <w:t>A keyed input device for entering text and commands.</w:t>
      </w:r>
    </w:p>
    <w:p>
      <w:r>
        <w:t>Typing creates new text from the learner’s ideas. Scanning instead captures an existing page or picture.</w:t>
      </w:r>
    </w:p>
    <w:p>
      <w:pPr>
        <w:pStyle w:val="Heading2"/>
      </w:pPr>
      <w:r>
        <w:t>Touchscreen</w:t>
      </w:r>
    </w:p>
    <w:p>
      <w:r>
        <w:t>A device combining visual display with sensing of touch input.</w:t>
      </w:r>
    </w:p>
    <w:p>
      <w:r>
        <w:t>The display presents output while the touch sensor receives input. One physical device may perform more than one role.</w:t>
      </w:r>
    </w:p>
    <w:p>
      <w:pPr>
        <w:pStyle w:val="Heading2"/>
      </w:pPr>
      <w:r>
        <w:t>Data validation</w:t>
      </w:r>
    </w:p>
    <w:p>
      <w:r>
        <w:t>Checking input against rules such as permitted types or ranges.</w:t>
      </w:r>
    </w:p>
    <w:p>
      <w:r>
        <w:t>A range rule rejects implausible data. A plausible but wrong age may pass, so validation cannot guarantee truth.</w:t>
      </w:r>
    </w:p>
    <w:p>
      <w:r>
        <w:t>Revision routine: cover each definition, explain the idea, supply a new example and compare it with a related term. Reconstruct the map from memory before checking it.</w:t>
      </w:r>
    </w:p>
    <w:p>
      <w:r>
        <w:br w:type="page"/>
      </w:r>
    </w:p>
    <w:p>
      <w:pPr>
        <w:pStyle w:val="Heading1"/>
      </w:pPr>
      <w:r>
        <w:t>Week 1 — Visual mind-map</w:t>
      </w:r>
    </w:p>
    <w:p>
      <w:r>
        <w:drawing>
          <wp:inline xmlns:a="http://schemas.openxmlformats.org/drawingml/2006/main" xmlns:pic="http://schemas.openxmlformats.org/drawingml/2006/picture">
            <wp:extent cx="6309360" cy="51622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7_Computing_Week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6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Explain each branch and supply another example. A separate high-resolution PNG is included.</w:t>
      </w:r>
    </w:p>
    <w:p>
      <w:r>
        <w:br w:type="page"/>
      </w:r>
    </w:p>
    <w:p>
      <w:pPr>
        <w:pStyle w:val="Heading1"/>
      </w:pPr>
      <w:r>
        <w:t>Week 1 — Practice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Which term best matches this description: a CPU implemented on a chip, central to fourth-generation development?</w:t>
      </w:r>
    </w:p>
    <w:p>
      <w:r>
        <w:t>A. Punched cards alone    B. Microprocessor    C. Mechanical gears    D. Vacuum tubes</w:t>
      </w:r>
    </w:p>
    <w:p>
      <w:r>
        <w:t>2. Which term best matches this description: a general-purpose computer designed mainly for an individual user?</w:t>
      </w:r>
    </w:p>
    <w:p>
      <w:r>
        <w:t>A. Mechanical calculator only    B. Supercomputer only    C. Network cable    D. Personal computer</w:t>
      </w:r>
    </w:p>
    <w:p>
      <w:r>
        <w:t>3. Which term best matches this description: data or instructions supplied to a computer?</w:t>
      </w:r>
    </w:p>
    <w:p>
      <w:r>
        <w:t>A. Input    B. Display    C. Backup only    D. Output</w:t>
      </w:r>
    </w:p>
    <w:p>
      <w:r>
        <w:t>4. Which term best matches this description: a device reading an encoded pattern of bars or a supported product code?</w:t>
      </w:r>
    </w:p>
    <w:p>
      <w:r>
        <w:t>A. Speaker    B. Barcode reader    C. Printer    D. Projector</w:t>
      </w:r>
    </w:p>
    <w:p>
      <w:r>
        <w:t>5. Which term best matches this description: a device capturing a paper document or picture as a digital image?</w:t>
      </w:r>
    </w:p>
    <w:p>
      <w:r>
        <w:t>A. Projector    B. Printer only    C. Scanner    D. Speaker</w:t>
      </w:r>
    </w:p>
    <w:p>
      <w:r>
        <w:t>6. Which term best matches this description: recognition of printed characters in an image as machine-readable text?</w:t>
      </w:r>
    </w:p>
    <w:p>
      <w:r>
        <w:t>A. Audio playback    B. Paper printing    C. Screen projection    D. OCR</w:t>
      </w:r>
    </w:p>
    <w:p>
      <w:r>
        <w:t>7. Which term best matches this description: a device capturing sound as input?</w:t>
      </w:r>
    </w:p>
    <w:p>
      <w:r>
        <w:t>A. Printer    B. Microphone    C. Speaker    D. Monitor</w:t>
      </w:r>
    </w:p>
    <w:p>
      <w:r>
        <w:t>8. Which term best matches this description: a keyed input device for entering text and commands?</w:t>
      </w:r>
    </w:p>
    <w:p>
      <w:r>
        <w:t>A. Speaker    B. Keyboard    C. Projector    D. Monitor</w:t>
      </w:r>
    </w:p>
    <w:p>
      <w:r>
        <w:t>9. Which term best matches this description: a device combining visual display with sensing of touch input?</w:t>
      </w:r>
    </w:p>
    <w:p>
      <w:r>
        <w:t>A. Ordinary speaker    B. Non-touch monitor    C. Touchscreen    D. Paper printout</w:t>
      </w:r>
    </w:p>
    <w:p>
      <w:r>
        <w:t>10. Which term best matches this description: checking input against rules such as permitted types or ranges?</w:t>
      </w:r>
    </w:p>
    <w:p>
      <w:r>
        <w:t>A. Audio output    B. Data validation    C. Printing    D. Screen projection</w:t>
      </w:r>
    </w:p>
    <w:p>
      <w:r>
        <w:t>11. A small computer processes instructions using a CPU on a chip. Which technology is involved?</w:t>
      </w:r>
    </w:p>
    <w:p>
      <w:r>
        <w:t>A. Microprocessor    B. Punched cards alone    C. Vacuum tubes    D. Mechanical gears</w:t>
      </w:r>
    </w:p>
    <w:p>
      <w:r>
        <w:t>12. A learner uses a laptop for documents, calculations and learning. Which broad category fits?</w:t>
      </w:r>
    </w:p>
    <w:p>
      <w:r>
        <w:t>A. Mechanical calculator only    B. Supercomputer only    C. Personal computer    D. Network cable</w:t>
      </w:r>
    </w:p>
    <w:p>
      <w:r>
        <w:t>13. A cashier enters a product code before a total is calculated. Which processing stage is this?</w:t>
      </w:r>
    </w:p>
    <w:p>
      <w:r>
        <w:t>A. Output    B. Input    C. Backup only    D. Display</w:t>
      </w:r>
    </w:p>
    <w:p>
      <w:r>
        <w:t>14. A cashier scans stripes on a packaged item. Which input device is used?</w:t>
      </w:r>
    </w:p>
    <w:p>
      <w:r>
        <w:t>A. Printer    B. Projector    C. Barcode reader    D. Speaker</w:t>
      </w:r>
    </w:p>
    <w:p>
      <w:r>
        <w:t>15. A school wants a digital image of an old printed photograph. Which device is suitable?</w:t>
      </w:r>
    </w:p>
    <w:p>
      <w:r>
        <w:t>A. Speaker    B. Projector    C. Scanner    D. Printer only</w:t>
      </w:r>
    </w:p>
    <w:p>
      <w:r>
        <w:t>16. A teacher wants to edit text from a scanned letter without retyping it all. Which process can help?</w:t>
      </w:r>
    </w:p>
    <w:p>
      <w:r>
        <w:t>A. OCR    B. Screen projection    C. Paper printing    D. Audio playback</w:t>
      </w:r>
    </w:p>
    <w:p>
      <w:r>
        <w:t>17. A learner records a spoken explanation. Which device provides the audio input?</w:t>
      </w:r>
    </w:p>
    <w:p>
      <w:r>
        <w:t>A. Speaker    B. Monitor    C. Printer    D. Microphone</w:t>
      </w:r>
    </w:p>
    <w:p>
      <w:r>
        <w:t>18. A pupil is composing an entirely new long report. Which device best suits entering the text?</w:t>
      </w:r>
    </w:p>
    <w:p>
      <w:r>
        <w:t>A. Keyboard    B. Monitor    C. Speaker    D. Projector</w:t>
      </w:r>
    </w:p>
    <w:p>
      <w:r>
        <w:t>19. A learner sees a menu and selects by touching that same screen. Which device is used?</w:t>
      </w:r>
    </w:p>
    <w:p>
      <w:r>
        <w:t>A. Ordinary speaker    B. Paper printout    C. Touchscreen    D. Non-touch monitor</w:t>
      </w:r>
    </w:p>
    <w:p>
      <w:r>
        <w:t>20. A form rejects an age of 250 for a primary-school pupil. Which check is applied?</w:t>
      </w:r>
    </w:p>
    <w:p>
      <w:r>
        <w:t>A. Screen projection    B. Printing    C. Data validation    D. Audio output</w:t>
      </w:r>
    </w:p>
    <w:p>
      <w:pPr>
        <w:pStyle w:val="Heading2"/>
      </w:pPr>
      <w:r>
        <w:t>Section B — 10 structured essay questions</w:t>
      </w:r>
    </w:p>
    <w:p>
      <w:r>
        <w:t>Answer every part (a), (b), (c) in your exercise book. Suggested marks: (a) 1, (b) 1, (c) 2, giving 4 marks per question. Explain relationships and use examples where requested.</w:t>
      </w:r>
    </w:p>
    <w:p>
      <w:pPr>
        <w:pStyle w:val="Heading3"/>
      </w:pPr>
      <w:r>
        <w:t>Question 1</w:t>
      </w:r>
    </w:p>
    <w:p>
      <w:r>
        <w:t>(a) Explain the term “Microprocessor”.</w:t>
      </w:r>
    </w:p>
    <w:p>
      <w:r>
        <w:t>(b) A small computer processes instructions using a CPU on a chip. Which technology is involved?</w:t>
      </w:r>
    </w:p>
    <w:p>
      <w:r>
        <w:t>(c) Explain how this technology contributed to personal computers.</w:t>
      </w:r>
    </w:p>
    <w:p>
      <w:pPr>
        <w:pStyle w:val="Heading3"/>
      </w:pPr>
      <w:r>
        <w:t>Question 2</w:t>
      </w:r>
    </w:p>
    <w:p>
      <w:r>
        <w:t>(a) Explain the term “Personal computer”.</w:t>
      </w:r>
    </w:p>
    <w:p>
      <w:r>
        <w:t>(b) A learner uses a laptop for documents, calculations and learning. Which broad category fits?</w:t>
      </w:r>
    </w:p>
    <w:p>
      <w:r>
        <w:t>(c) Explain why a desktop and laptop can share this classification.</w:t>
      </w:r>
    </w:p>
    <w:p>
      <w:pPr>
        <w:pStyle w:val="Heading3"/>
      </w:pPr>
      <w:r>
        <w:t>Question 3</w:t>
      </w:r>
    </w:p>
    <w:p>
      <w:r>
        <w:t>(a) Explain the term “Input”.</w:t>
      </w:r>
    </w:p>
    <w:p>
      <w:r>
        <w:t>(b) A cashier enters a product code before a total is calculated. Which processing stage is this?</w:t>
      </w:r>
    </w:p>
    <w:p>
      <w:r>
        <w:t>(c) Describe input, processing and output in a checkout example.</w:t>
      </w:r>
    </w:p>
    <w:p>
      <w:pPr>
        <w:pStyle w:val="Heading3"/>
      </w:pPr>
      <w:r>
        <w:t>Question 4</w:t>
      </w:r>
    </w:p>
    <w:p>
      <w:r>
        <w:t>(a) Explain the term “Barcode reader”.</w:t>
      </w:r>
    </w:p>
    <w:p>
      <w:r>
        <w:t>(b) A cashier scans stripes on a packaged item. Which input device is used?</w:t>
      </w:r>
    </w:p>
    <w:p>
      <w:r>
        <w:t>(c) Explain why changing a price may not require changing a barcode.</w:t>
      </w:r>
    </w:p>
    <w:p>
      <w:pPr>
        <w:pStyle w:val="Heading3"/>
      </w:pPr>
      <w:r>
        <w:t>Question 5</w:t>
      </w:r>
    </w:p>
    <w:p>
      <w:r>
        <w:t>(a) Explain the term “Scanner”.</w:t>
      </w:r>
    </w:p>
    <w:p>
      <w:r>
        <w:t>(b) A school wants a digital image of an old printed photograph. Which device is suitable?</w:t>
      </w:r>
    </w:p>
    <w:p>
      <w:r>
        <w:t>(c) Explain why scanning a page does not automatically make its words editable.</w:t>
      </w:r>
    </w:p>
    <w:p>
      <w:pPr>
        <w:pStyle w:val="Heading3"/>
      </w:pPr>
      <w:r>
        <w:t>Question 6</w:t>
      </w:r>
    </w:p>
    <w:p>
      <w:r>
        <w:t>(a) Explain the term “OCR”.</w:t>
      </w:r>
    </w:p>
    <w:p>
      <w:r>
        <w:t>(b) A teacher wants to edit text from a scanned letter without retyping it all. Which process can help?</w:t>
      </w:r>
    </w:p>
    <w:p>
      <w:r>
        <w:t>(c) Explain why the converted text should be proofread.</w:t>
      </w:r>
    </w:p>
    <w:p>
      <w:pPr>
        <w:pStyle w:val="Heading3"/>
      </w:pPr>
      <w:r>
        <w:t>Question 7</w:t>
      </w:r>
    </w:p>
    <w:p>
      <w:r>
        <w:t>(a) Explain the term “Microphone”.</w:t>
      </w:r>
    </w:p>
    <w:p>
      <w:r>
        <w:t>(b) A learner records a spoken explanation. Which device provides the audio input?</w:t>
      </w:r>
    </w:p>
    <w:p>
      <w:r>
        <w:t>(c) Explain the input/output difference between this device and speakers.</w:t>
      </w:r>
    </w:p>
    <w:p>
      <w:pPr>
        <w:pStyle w:val="Heading3"/>
      </w:pPr>
      <w:r>
        <w:t>Question 8</w:t>
      </w:r>
    </w:p>
    <w:p>
      <w:r>
        <w:t>(a) Explain the term “Keyboard”.</w:t>
      </w:r>
    </w:p>
    <w:p>
      <w:r>
        <w:t>(b) A pupil is composing an entirely new long report. Which device best suits entering the text?</w:t>
      </w:r>
    </w:p>
    <w:p>
      <w:r>
        <w:t>(c) Explain why typing is more suitable than scanning for an entirely new report.</w:t>
      </w:r>
    </w:p>
    <w:p>
      <w:pPr>
        <w:pStyle w:val="Heading3"/>
      </w:pPr>
      <w:r>
        <w:t>Question 9</w:t>
      </w:r>
    </w:p>
    <w:p>
      <w:r>
        <w:t>(a) Explain the term “Touchscreen”.</w:t>
      </w:r>
    </w:p>
    <w:p>
      <w:r>
        <w:t>(b) A learner sees a menu and selects by touching that same screen. Which device is used?</w:t>
      </w:r>
    </w:p>
    <w:p>
      <w:r>
        <w:t>(c) Explain why classifying this device only as output is incomplete.</w:t>
      </w:r>
    </w:p>
    <w:p>
      <w:pPr>
        <w:pStyle w:val="Heading3"/>
      </w:pPr>
      <w:r>
        <w:t>Question 10</w:t>
      </w:r>
    </w:p>
    <w:p>
      <w:r>
        <w:t>(a) Explain the term “Data validation”.</w:t>
      </w:r>
    </w:p>
    <w:p>
      <w:r>
        <w:t>(b) A form rejects an age of 250 for a primary-school pupil. Which check is applied?</w:t>
      </w:r>
    </w:p>
    <w:p>
      <w:r>
        <w:t>(c) Explain why valid data may still be inaccurate.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Emergency teacher-review draft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BEACON EDUCATIONAL CONSULT / 2026–2027 / TERM 1 / REBUILT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324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7F8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