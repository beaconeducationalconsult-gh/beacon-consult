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7 Computing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B — Microprocessor. A compact integrated processor is not merely a smaller monitor. It helped make smaller, affordable computer systems practical.</w:t>
      </w:r>
    </w:p>
    <w:p>
      <w:r>
        <w:t>2. D — Personal computer. Both laptops and desktops can support one user’s general tasks. The physical shape alone does not define the category.</w:t>
      </w:r>
    </w:p>
    <w:p>
      <w:r>
        <w:t>3. A — Input. The code enters as input; software looks up the product and calculates a total; the screen or receipt presents output.</w:t>
      </w:r>
    </w:p>
    <w:p>
      <w:r>
        <w:t>4. B — Barcode reader. The code is often an identifier used to retrieve the price from a database. It need not contain the price itself.</w:t>
      </w:r>
    </w:p>
    <w:p>
      <w:r>
        <w:t>5. C — Scanner. Scanning captures an image. Recognising printed characters as editable text requires an additional process such as OCR.</w:t>
      </w:r>
    </w:p>
    <w:p>
      <w:r>
        <w:t>6. D — OCR. Recognition can confuse similar characters, especially in poor-quality scans. Proofreading is needed to correct mistakes.</w:t>
      </w:r>
    </w:p>
    <w:p>
      <w:r>
        <w:t>7. B — Microphone. It captures sound, whereas speakers reproduce sound. Recording other people also requires attention to consent and privacy.</w:t>
      </w:r>
    </w:p>
    <w:p>
      <w:r>
        <w:t>8. B — Keyboard. Typing creates new text from the learner’s ideas. Scanning instead captures an existing page or picture.</w:t>
      </w:r>
    </w:p>
    <w:p>
      <w:r>
        <w:t>9. C — Touchscreen. The display presents output while the touch sensor receives input. One physical device may perform more than one role.</w:t>
      </w:r>
    </w:p>
    <w:p>
      <w:r>
        <w:t>10. B — Data validation. A range rule rejects implausible data. A plausible but wrong age may pass, so validation cannot guarantee truth.</w:t>
      </w:r>
    </w:p>
    <w:p>
      <w:r>
        <w:t>11. A — Microprocessor. A compact integrated processor is not merely a smaller monitor. It helped make smaller, affordable computer systems practical.</w:t>
      </w:r>
    </w:p>
    <w:p>
      <w:r>
        <w:t>12. C — Personal computer. Both laptops and desktops can support one user’s general tasks. The physical shape alone does not define the category.</w:t>
      </w:r>
    </w:p>
    <w:p>
      <w:r>
        <w:t>13. B — Input. The code enters as input; software looks up the product and calculates a total; the screen or receipt presents output.</w:t>
      </w:r>
    </w:p>
    <w:p>
      <w:r>
        <w:t>14. C — Barcode reader. The code is often an identifier used to retrieve the price from a database. It need not contain the price itself.</w:t>
      </w:r>
    </w:p>
    <w:p>
      <w:r>
        <w:t>15. C — Scanner. Scanning captures an image. Recognising printed characters as editable text requires an additional process such as OCR.</w:t>
      </w:r>
    </w:p>
    <w:p>
      <w:r>
        <w:t>16. A — OCR. Recognition can confuse similar characters, especially in poor-quality scans. Proofreading is needed to correct mistakes.</w:t>
      </w:r>
    </w:p>
    <w:p>
      <w:r>
        <w:t>17. D — Microphone. It captures sound, whereas speakers reproduce sound. Recording other people also requires attention to consent and privacy.</w:t>
      </w:r>
    </w:p>
    <w:p>
      <w:r>
        <w:t>18. A — Keyboard. Typing creates new text from the learner’s ideas. Scanning instead captures an existing page or picture.</w:t>
      </w:r>
    </w:p>
    <w:p>
      <w:r>
        <w:t>19. C — Touchscreen. The display presents output while the touch sensor receives input. One physical device may perform more than one role.</w:t>
      </w:r>
    </w:p>
    <w:p>
      <w:r>
        <w:t>20. C — Data validation. A range rule rejects implausible data. A plausible but wrong age may pass, so validation cannot guarantee truth.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A CPU implemented on a chip, central to fourth-generation development.</w:t>
      </w:r>
    </w:p>
    <w:p>
      <w:r>
        <w:t>(b) Microprocessor.</w:t>
      </w:r>
    </w:p>
    <w:p>
      <w:r>
        <w:t>(c) Indicative points: A compact integrated processor is not merely a smaller monitor. It helped make smaller, affordable computer systems practical.</w:t>
      </w:r>
    </w:p>
    <w:p>
      <w:pPr>
        <w:pStyle w:val="Heading2"/>
      </w:pPr>
      <w:r>
        <w:t>Question 2</w:t>
      </w:r>
    </w:p>
    <w:p>
      <w:r>
        <w:t>(a) A general-purpose computer designed mainly for an individual user.</w:t>
      </w:r>
    </w:p>
    <w:p>
      <w:r>
        <w:t>(b) Personal computer.</w:t>
      </w:r>
    </w:p>
    <w:p>
      <w:r>
        <w:t>(c) Indicative points: Both laptops and desktops can support one user’s general tasks. The physical shape alone does not define the category.</w:t>
      </w:r>
    </w:p>
    <w:p>
      <w:pPr>
        <w:pStyle w:val="Heading2"/>
      </w:pPr>
      <w:r>
        <w:t>Question 3</w:t>
      </w:r>
    </w:p>
    <w:p>
      <w:r>
        <w:t>(a) Data or instructions supplied to a computer.</w:t>
      </w:r>
    </w:p>
    <w:p>
      <w:r>
        <w:t>(b) Input.</w:t>
      </w:r>
    </w:p>
    <w:p>
      <w:r>
        <w:t>(c) Indicative points: The code enters as input; software looks up the product and calculates a total; the screen or receipt presents output.</w:t>
      </w:r>
    </w:p>
    <w:p>
      <w:pPr>
        <w:pStyle w:val="Heading2"/>
      </w:pPr>
      <w:r>
        <w:t>Question 4</w:t>
      </w:r>
    </w:p>
    <w:p>
      <w:r>
        <w:t>(a) A device reading an encoded pattern of bars or a supported product code.</w:t>
      </w:r>
    </w:p>
    <w:p>
      <w:r>
        <w:t>(b) Barcode reader.</w:t>
      </w:r>
    </w:p>
    <w:p>
      <w:r>
        <w:t>(c) Indicative points: The code is often an identifier used to retrieve the price from a database. It need not contain the price itself.</w:t>
      </w:r>
    </w:p>
    <w:p>
      <w:pPr>
        <w:pStyle w:val="Heading2"/>
      </w:pPr>
      <w:r>
        <w:t>Question 5</w:t>
      </w:r>
    </w:p>
    <w:p>
      <w:r>
        <w:t>(a) A device capturing a paper document or picture as a digital image.</w:t>
      </w:r>
    </w:p>
    <w:p>
      <w:r>
        <w:t>(b) Scanner.</w:t>
      </w:r>
    </w:p>
    <w:p>
      <w:r>
        <w:t>(c) Indicative points: Scanning captures an image. Recognising printed characters as editable text requires an additional process such as OCR.</w:t>
      </w:r>
    </w:p>
    <w:p>
      <w:pPr>
        <w:pStyle w:val="Heading2"/>
      </w:pPr>
      <w:r>
        <w:t>Question 6</w:t>
      </w:r>
    </w:p>
    <w:p>
      <w:r>
        <w:t>(a) Recognition of printed characters in an image as machine-readable text.</w:t>
      </w:r>
    </w:p>
    <w:p>
      <w:r>
        <w:t>(b) OCR.</w:t>
      </w:r>
    </w:p>
    <w:p>
      <w:r>
        <w:t>(c) Indicative points: Recognition can confuse similar characters, especially in poor-quality scans. Proofreading is needed to correct mistakes.</w:t>
      </w:r>
    </w:p>
    <w:p>
      <w:pPr>
        <w:pStyle w:val="Heading2"/>
      </w:pPr>
      <w:r>
        <w:t>Question 7</w:t>
      </w:r>
    </w:p>
    <w:p>
      <w:r>
        <w:t>(a) A device capturing sound as input.</w:t>
      </w:r>
    </w:p>
    <w:p>
      <w:r>
        <w:t>(b) Microphone.</w:t>
      </w:r>
    </w:p>
    <w:p>
      <w:r>
        <w:t>(c) Indicative points: It captures sound, whereas speakers reproduce sound. Recording other people also requires attention to consent and privacy.</w:t>
      </w:r>
    </w:p>
    <w:p>
      <w:pPr>
        <w:pStyle w:val="Heading2"/>
      </w:pPr>
      <w:r>
        <w:t>Question 8</w:t>
      </w:r>
    </w:p>
    <w:p>
      <w:r>
        <w:t>(a) A keyed input device for entering text and commands.</w:t>
      </w:r>
    </w:p>
    <w:p>
      <w:r>
        <w:t>(b) Keyboard.</w:t>
      </w:r>
    </w:p>
    <w:p>
      <w:r>
        <w:t>(c) Indicative points: Typing creates new text from the learner’s ideas. Scanning instead captures an existing page or picture.</w:t>
      </w:r>
    </w:p>
    <w:p>
      <w:pPr>
        <w:pStyle w:val="Heading2"/>
      </w:pPr>
      <w:r>
        <w:t>Question 9</w:t>
      </w:r>
    </w:p>
    <w:p>
      <w:r>
        <w:t>(a) A device combining visual display with sensing of touch input.</w:t>
      </w:r>
    </w:p>
    <w:p>
      <w:r>
        <w:t>(b) Touchscreen.</w:t>
      </w:r>
    </w:p>
    <w:p>
      <w:r>
        <w:t>(c) Indicative points: The display presents output while the touch sensor receives input. One physical device may perform more than one role.</w:t>
      </w:r>
    </w:p>
    <w:p>
      <w:pPr>
        <w:pStyle w:val="Heading2"/>
      </w:pPr>
      <w:r>
        <w:t>Question 10</w:t>
      </w:r>
    </w:p>
    <w:p>
      <w:r>
        <w:t>(a) Checking input against rules such as permitted types or ranges.</w:t>
      </w:r>
    </w:p>
    <w:p>
      <w:r>
        <w:t>(b) Data validation.</w:t>
      </w:r>
    </w:p>
    <w:p>
      <w:r>
        <w:t>(c) Indicative points: A range rule rejects implausible data. A plausible but wrong age may pass, so validation cannot guarantee truth.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