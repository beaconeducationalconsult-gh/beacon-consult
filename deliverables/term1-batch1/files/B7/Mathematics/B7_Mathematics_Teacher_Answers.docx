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7 Mathematics — Teacher answers</w:t>
      </w:r>
    </w:p>
    <w:p>
      <w:pPr>
        <w:pStyle w:val="Subtitle"/>
      </w:pPr>
      <w:r>
        <w:t>Weekly practice, mid-term test and end-of-term test • Keep separate from pupil copies</w:t>
      </w:r>
    </w:p>
    <w:p>
      <w:r>
        <w:t>Review difficulty, topic coverage and wording before formal assessment. These are worked draft keys, not independent teacher certification.</w:t>
      </w:r>
    </w:p>
    <w:p>
      <w:r>
        <w:br w:type="page"/>
      </w:r>
    </w:p>
    <w:p>
      <w:pPr>
        <w:pStyle w:val="Heading1"/>
      </w:pPr>
      <w:r>
        <w:t>Week 1 — Answers</w:t>
      </w:r>
    </w:p>
    <w:p>
      <w:pPr>
        <w:pStyle w:val="Heading2"/>
      </w:pPr>
      <w:r>
        <w:t>MCQ answers and explanations</w:t>
      </w:r>
    </w:p>
    <w:p>
      <w:r>
        <w:t>1. B — 100000. The digit is 1; 1 × 100,000 = 100,000.</w:t>
      </w:r>
    </w:p>
    <w:p>
      <w:r>
        <w:t>2. A — 8718045332. Place each named group in its correct scale: 8,718,045,332.</w:t>
      </w:r>
    </w:p>
    <w:p>
      <w:r>
        <w:t>3. B — 20407. 2×10,000 + 4×100 + 7 = 20,407.</w:t>
      </w:r>
    </w:p>
    <w:p>
      <w:r>
        <w:t>4. B — 3148035178. Place each named group in its correct scale: 3,148,035,178.</w:t>
      </w:r>
    </w:p>
    <w:p>
      <w:r>
        <w:t>5. B — 90. The digit is 9; 9 × 10 = 90.</w:t>
      </w:r>
    </w:p>
    <w:p>
      <w:r>
        <w:t>6. A — 7344791776. Place each named group in its correct scale: 7,344,791,776.</w:t>
      </w:r>
    </w:p>
    <w:p>
      <w:r>
        <w:t>7. D — 5000. The digit is 5; 5 × 1,000 = 5,000.</w:t>
      </w:r>
    </w:p>
    <w:p>
      <w:r>
        <w:t>8. C — 5508669239. Place each named group in its correct scale: 5,508,669,239.</w:t>
      </w:r>
    </w:p>
    <w:p>
      <w:r>
        <w:t>9. A — 50807. 5×10,000 + 8×100 + 7 = 50,807.</w:t>
      </w:r>
    </w:p>
    <w:p>
      <w:r>
        <w:t>10. C — 5629998797. Place each named group in its correct scale: 5,629,998,797.</w:t>
      </w:r>
    </w:p>
    <w:p>
      <w:r>
        <w:t>11. A — 10. The digit is 1; 1 × 10 = 10.</w:t>
      </w:r>
    </w:p>
    <w:p>
      <w:r>
        <w:t>12. A — 3676098555. Place each named group in its correct scale: 3,676,098,555.</w:t>
      </w:r>
    </w:p>
    <w:p>
      <w:r>
        <w:t>13. C — 90. The digit is 9; 9 × 10 = 90.</w:t>
      </w:r>
    </w:p>
    <w:p>
      <w:r>
        <w:t>14. C — 5532238675. Place each named group in its correct scale: 5,532,238,675.</w:t>
      </w:r>
    </w:p>
    <w:p>
      <w:r>
        <w:t>15. D — 60802. 6×10,000 + 8×100 + 2 = 60,802.</w:t>
      </w:r>
    </w:p>
    <w:p>
      <w:r>
        <w:t>16. D — 3646884686. Place each named group in its correct scale: 3,646,884,686.</w:t>
      </w:r>
    </w:p>
    <w:p>
      <w:r>
        <w:t>17. C — 60000000. The digit is 6; 6 × 10,000,000 = 60,000,000.</w:t>
      </w:r>
    </w:p>
    <w:p>
      <w:r>
        <w:t>18. A — 5245254860. Place each named group in its correct scale: 5,245,254,860.</w:t>
      </w:r>
    </w:p>
    <w:p>
      <w:r>
        <w:t>19. B — 400000. The digit is 4; 4 × 100,000 = 400,000.</w:t>
      </w:r>
    </w:p>
    <w:p>
      <w:r>
        <w:t>20. C — 2512612369. Place each named group in its correct scale: 2,512,612,369.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80000000. The digit is 8; 8 × 10,000,000 = 80,000,000.</w:t>
      </w:r>
    </w:p>
    <w:p>
      <w:r>
        <w:t>(b) 2874077164. Place each named group in its correct scale: 2,874,077,164.</w:t>
      </w:r>
    </w:p>
    <w:p>
      <w:r>
        <w:t>(c) 800000000. The digit is 8; 8 × 100,000,000 = 800,000,000.</w:t>
      </w:r>
    </w:p>
    <w:p>
      <w:pPr>
        <w:pStyle w:val="Heading3"/>
      </w:pPr>
      <w:r>
        <w:t>Question 2</w:t>
      </w:r>
    </w:p>
    <w:p>
      <w:r>
        <w:t>(a) 5029695130. Place each named group in its correct scale: 5,029,695,130.</w:t>
      </w:r>
    </w:p>
    <w:p>
      <w:r>
        <w:t>(b) 100000. The digit is 1; 1 × 100,000 = 100,000.</w:t>
      </w:r>
    </w:p>
    <w:p>
      <w:r>
        <w:t>(c) 2987617479. Place each named group in its correct scale: 2,987,617,479.</w:t>
      </w:r>
    </w:p>
    <w:p>
      <w:pPr>
        <w:pStyle w:val="Heading3"/>
      </w:pPr>
      <w:r>
        <w:t>Question 3</w:t>
      </w:r>
    </w:p>
    <w:p>
      <w:r>
        <w:t>(a) 60000000. The digit is 6; 6 × 10,000,000 = 60,000,000.</w:t>
      </w:r>
    </w:p>
    <w:p>
      <w:r>
        <w:t>(b) 3197308369. Place each named group in its correct scale: 3,197,308,369.</w:t>
      </w:r>
    </w:p>
    <w:p>
      <w:r>
        <w:t>(c) 80307. 8×10,000 + 3×100 + 7 = 80,307.</w:t>
      </w:r>
    </w:p>
    <w:p>
      <w:pPr>
        <w:pStyle w:val="Heading3"/>
      </w:pPr>
      <w:r>
        <w:t>Question 4</w:t>
      </w:r>
    </w:p>
    <w:p>
      <w:r>
        <w:t>(a) 5879176011. Place each named group in its correct scale: 5,879,176,011.</w:t>
      </w:r>
    </w:p>
    <w:p>
      <w:r>
        <w:t>(b) 90803. 9×10,000 + 8×100 + 3 = 90,803.</w:t>
      </w:r>
    </w:p>
    <w:p>
      <w:r>
        <w:t>(c) 3015308114. Place each named group in its correct scale: 3,015,308,114.</w:t>
      </w:r>
    </w:p>
    <w:p>
      <w:pPr>
        <w:pStyle w:val="Heading3"/>
      </w:pPr>
      <w:r>
        <w:t>Question 5</w:t>
      </w:r>
    </w:p>
    <w:p>
      <w:r>
        <w:t>(a) 30306. 3×10,000 + 3×100 + 6 = 30,306.</w:t>
      </w:r>
    </w:p>
    <w:p>
      <w:r>
        <w:t>(b) 4107368420. Place each named group in its correct scale: 4,107,368,420.</w:t>
      </w:r>
    </w:p>
    <w:p>
      <w:r>
        <w:t>(c) 100000000. The digit is 1; 1 × 100,000,000 = 100,000,000.</w:t>
      </w:r>
    </w:p>
    <w:p>
      <w:pPr>
        <w:pStyle w:val="Heading3"/>
      </w:pPr>
      <w:r>
        <w:t>Question 6</w:t>
      </w:r>
    </w:p>
    <w:p>
      <w:r>
        <w:t>(a) 7573615281. Place each named group in its correct scale: 7,573,615,281.</w:t>
      </w:r>
    </w:p>
    <w:p>
      <w:r>
        <w:t>(b) 30000000. The digit is 3; 3 × 10,000,000 = 30,000,000.</w:t>
      </w:r>
    </w:p>
    <w:p>
      <w:r>
        <w:t>(c) 4234545445. Place each named group in its correct scale: 4,234,545,445.</w:t>
      </w:r>
    </w:p>
    <w:p>
      <w:pPr>
        <w:pStyle w:val="Heading3"/>
      </w:pPr>
      <w:r>
        <w:t>Question 7</w:t>
      </w:r>
    </w:p>
    <w:p>
      <w:r>
        <w:t>(a) 20. The digit is 2; 2 × 10 = 20.</w:t>
      </w:r>
    </w:p>
    <w:p>
      <w:r>
        <w:t>(b) 2579476721. Place each named group in its correct scale: 2,579,476,721.</w:t>
      </w:r>
    </w:p>
    <w:p>
      <w:r>
        <w:t>(c) 9000. The digit is 9; 9 × 1,000 = 9,000.</w:t>
      </w:r>
    </w:p>
    <w:p>
      <w:pPr>
        <w:pStyle w:val="Heading3"/>
      </w:pPr>
      <w:r>
        <w:t>Question 8</w:t>
      </w:r>
    </w:p>
    <w:p>
      <w:r>
        <w:t>(a) 5534389866. Place each named group in its correct scale: 5,534,389,866.</w:t>
      </w:r>
    </w:p>
    <w:p>
      <w:r>
        <w:t>(b) 20. The digit is 2; 2 × 10 = 20.</w:t>
      </w:r>
    </w:p>
    <w:p>
      <w:r>
        <w:t>(c) 8649680076. Place each named group in its correct scale: 8,649,680,076.</w:t>
      </w:r>
    </w:p>
    <w:p>
      <w:pPr>
        <w:pStyle w:val="Heading3"/>
      </w:pPr>
      <w:r>
        <w:t>Question 9</w:t>
      </w:r>
    </w:p>
    <w:p>
      <w:r>
        <w:t>(a) 70000. The digit is 7; 7 × 10,000 = 70,000.</w:t>
      </w:r>
    </w:p>
    <w:p>
      <w:r>
        <w:t>(b) 7534706946. Place each named group in its correct scale: 7,534,706,946.</w:t>
      </w:r>
    </w:p>
    <w:p>
      <w:r>
        <w:t>(c) 50802. 5×10,000 + 8×100 + 2 = 50,802.</w:t>
      </w:r>
    </w:p>
    <w:p>
      <w:pPr>
        <w:pStyle w:val="Heading3"/>
      </w:pPr>
      <w:r>
        <w:t>Question 10</w:t>
      </w:r>
    </w:p>
    <w:p>
      <w:r>
        <w:t>(a) 8811611228. Place each named group in its correct scale: 8,811,611,228.</w:t>
      </w:r>
    </w:p>
    <w:p>
      <w:r>
        <w:t>(b) 70406. 7×10,000 + 4×100 + 6 = 70,406.</w:t>
      </w:r>
    </w:p>
    <w:p>
      <w:r>
        <w:t>(c) 4085510257. Place each named group in its correct scale: 4,085,510,257.</w:t>
      </w:r>
    </w:p>
    <w:p>
      <w:r>
        <w:br w:type="page"/>
      </w:r>
    </w:p>
    <w:p>
      <w:pPr>
        <w:pStyle w:val="Heading1"/>
      </w:pPr>
      <w:r>
        <w:t>Week 2 — Answers</w:t>
      </w:r>
    </w:p>
    <w:p>
      <w:pPr>
        <w:pStyle w:val="Heading2"/>
      </w:pPr>
      <w:r>
        <w:t>MCQ answers and explanations</w:t>
      </w:r>
    </w:p>
    <w:p>
      <w:r>
        <w:t>1. B — 8507190000. Neighbouring multiples: 8,507,180,000 and 8,507,190,000. Nearest (halfway values rounded upward): 8,507,190,000.</w:t>
      </w:r>
    </w:p>
    <w:p>
      <w:r>
        <w:t>2. C — 4.57. Inspect the next digit and round directly: 4.57.</w:t>
      </w:r>
    </w:p>
    <w:p>
      <w:r>
        <w:t>3. B — 4073086000. Neighbouring multiples: 4,073,085,900 and 4,073,086,000. Nearest (halfway values rounded upward): 4,073,086,000.</w:t>
      </w:r>
    </w:p>
    <w:p>
      <w:r>
        <w:t>4. B — 11.15. Inspect the next digit and round directly: 11.15.</w:t>
      </w:r>
    </w:p>
    <w:p>
      <w:r>
        <w:t>5. C — 5326727300. Neighbouring multiples: 5,326,727,200 and 5,326,727,300. Nearest (halfway values rounded upward): 5,326,727,300.</w:t>
      </w:r>
    </w:p>
    <w:p>
      <w:r>
        <w:t>6. D — 96.62. Inspect the next digit and round directly: 96.62.</w:t>
      </w:r>
    </w:p>
    <w:p>
      <w:r>
        <w:t>7. C — 3332072000. Neighbouring multiples: 3,332,071,000 and 3,332,072,000. Nearest (halfway values rounded upward): 3,332,072,000.</w:t>
      </w:r>
    </w:p>
    <w:p>
      <w:r>
        <w:t>8. B — 77.21. Inspect the next digit and round directly: 77.21.</w:t>
      </w:r>
    </w:p>
    <w:p>
      <w:r>
        <w:t>9. C — 5177300000. Neighbouring multiples: 5,177,300,000 and 5,177,400,000. Nearest (halfway values rounded upward): 5,177,300,000.</w:t>
      </w:r>
    </w:p>
    <w:p>
      <w:r>
        <w:t>10. D — 60.5. Inspect the next digit and round directly: 60.5.</w:t>
      </w:r>
    </w:p>
    <w:p>
      <w:r>
        <w:t>11. B — 4058300000. Neighbouring multiples: 4,058,300,000 and 4,058,400,000. Nearest (halfway values rounded upward): 4,058,300,000.</w:t>
      </w:r>
    </w:p>
    <w:p>
      <w:r>
        <w:t>12. D — 19.92. Inspect the next digit and round directly: 19.92.</w:t>
      </w:r>
    </w:p>
    <w:p>
      <w:r>
        <w:t>13. B — 5017124100. Neighbouring multiples: 5,017,124,000 and 5,017,124,100. Nearest (halfway values rounded upward): 5,017,124,100.</w:t>
      </w:r>
    </w:p>
    <w:p>
      <w:r>
        <w:t>14. A — 85.68. Inspect the next digit and round directly: 85.68.</w:t>
      </w:r>
    </w:p>
    <w:p>
      <w:r>
        <w:t>15. C — 5840800000. Neighbouring multiples: 5,840,700,000 and 5,840,800,000. Nearest (halfway values rounded upward): 5,840,800,000.</w:t>
      </w:r>
    </w:p>
    <w:p>
      <w:r>
        <w:t>16. C — 35.66. Inspect the next digit and round directly: 35.66.</w:t>
      </w:r>
    </w:p>
    <w:p>
      <w:r>
        <w:t>17. B — 3745370000. Neighbouring multiples: 3,745,360,000 and 3,745,370,000. Nearest (halfway values rounded upward): 3,745,370,000.</w:t>
      </w:r>
    </w:p>
    <w:p>
      <w:r>
        <w:t>18. B — 34.99. Inspect the next digit and round directly: 34.99.</w:t>
      </w:r>
    </w:p>
    <w:p>
      <w:r>
        <w:t>19. C — 6039731000. Neighbouring multiples: 6,039,731,000 and 6,039,732,000. Nearest (halfway values rounded upward): 6,039,731,000.</w:t>
      </w:r>
    </w:p>
    <w:p>
      <w:r>
        <w:t>20. D — 49.9. Inspect the next digit and round directly: 49.9.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5164800000. Neighbouring multiples: 5,164,700,000 and 5,164,800,000. Nearest (halfway values rounded upward): 5,164,800,000.</w:t>
      </w:r>
    </w:p>
    <w:p>
      <w:r>
        <w:t>(b) 46.91. Inspect the next digit and round directly: 46.91.</w:t>
      </w:r>
    </w:p>
    <w:p>
      <w:r>
        <w:t>(c) 5476462000. Neighbouring multiples: 5,476,461,000 and 5,476,462,000. Nearest (halfway values rounded upward): 5,476,462,000.</w:t>
      </w:r>
    </w:p>
    <w:p>
      <w:pPr>
        <w:pStyle w:val="Heading3"/>
      </w:pPr>
      <w:r>
        <w:t>Question 2</w:t>
      </w:r>
    </w:p>
    <w:p>
      <w:r>
        <w:t>(a) 43.01. Inspect the next digit and round directly: 43.01.</w:t>
      </w:r>
    </w:p>
    <w:p>
      <w:r>
        <w:t>(b) 7847200000. Neighbouring multiples: 7,847,200,000 and 7,847,300,000. Nearest (halfway values rounded upward): 7,847,200,000.</w:t>
      </w:r>
    </w:p>
    <w:p>
      <w:r>
        <w:t>(c) 60.4. Inspect the next digit and round directly: 60.4.</w:t>
      </w:r>
    </w:p>
    <w:p>
      <w:pPr>
        <w:pStyle w:val="Heading3"/>
      </w:pPr>
      <w:r>
        <w:t>Question 3</w:t>
      </w:r>
    </w:p>
    <w:p>
      <w:r>
        <w:t>(a) 3379900000. Neighbouring multiples: 3,379,800,000 and 3,379,900,000. Nearest (halfway values rounded upward): 3,379,900,000.</w:t>
      </w:r>
    </w:p>
    <w:p>
      <w:r>
        <w:t>(b) 80.07. Inspect the next digit and round directly: 80.07.</w:t>
      </w:r>
    </w:p>
    <w:p>
      <w:r>
        <w:t>(c) 4591750000. Neighbouring multiples: 4,591,740,000 and 4,591,750,000. Nearest (halfway values rounded upward): 4,591,750,000.</w:t>
      </w:r>
    </w:p>
    <w:p>
      <w:pPr>
        <w:pStyle w:val="Heading3"/>
      </w:pPr>
      <w:r>
        <w:t>Question 4</w:t>
      </w:r>
    </w:p>
    <w:p>
      <w:r>
        <w:t>(a) 74.6. Inspect the next digit and round directly: 74.6.</w:t>
      </w:r>
    </w:p>
    <w:p>
      <w:r>
        <w:t>(b) 6082840000. Neighbouring multiples: 6,082,840,000 and 6,082,850,000. Nearest (halfway values rounded upward): 6,082,840,000.</w:t>
      </w:r>
    </w:p>
    <w:p>
      <w:r>
        <w:t>(c) 25.10. Inspect the next digit and round directly: 25.10.</w:t>
      </w:r>
    </w:p>
    <w:p>
      <w:pPr>
        <w:pStyle w:val="Heading3"/>
      </w:pPr>
      <w:r>
        <w:t>Question 5</w:t>
      </w:r>
    </w:p>
    <w:p>
      <w:r>
        <w:t>(a) 3733881600. Neighbouring multiples: 3,733,881,500 and 3,733,881,600. Nearest (halfway values rounded upward): 3,733,881,600.</w:t>
      </w:r>
    </w:p>
    <w:p>
      <w:r>
        <w:t>(b) 66.0. Inspect the next digit and round directly: 66.0.</w:t>
      </w:r>
    </w:p>
    <w:p>
      <w:r>
        <w:t>(c) 973703700. Neighbouring multiples: 973,703,700 and 973,703,800. Nearest (halfway values rounded upward): 973,703,700.</w:t>
      </w:r>
    </w:p>
    <w:p>
      <w:pPr>
        <w:pStyle w:val="Heading3"/>
      </w:pPr>
      <w:r>
        <w:t>Question 6</w:t>
      </w:r>
    </w:p>
    <w:p>
      <w:r>
        <w:t>(a) 90.79. Inspect the next digit and round directly: 90.79.</w:t>
      </w:r>
    </w:p>
    <w:p>
      <w:r>
        <w:t>(b) 4296347000. Neighbouring multiples: 4,296,346,000 and 4,296,347,000. Nearest (halfway values rounded upward): 4,296,347,000.</w:t>
      </w:r>
    </w:p>
    <w:p>
      <w:r>
        <w:t>(c) 98.39. Inspect the next digit and round directly: 98.39.</w:t>
      </w:r>
    </w:p>
    <w:p>
      <w:pPr>
        <w:pStyle w:val="Heading3"/>
      </w:pPr>
      <w:r>
        <w:t>Question 7</w:t>
      </w:r>
    </w:p>
    <w:p>
      <w:r>
        <w:t>(a) 1667880000. Neighbouring multiples: 1,667,870,000 and 1,667,880,000. Nearest (halfway values rounded upward): 1,667,880,000.</w:t>
      </w:r>
    </w:p>
    <w:p>
      <w:r>
        <w:t>(b) 10.7. Inspect the next digit and round directly: 10.7.</w:t>
      </w:r>
    </w:p>
    <w:p>
      <w:r>
        <w:t>(c) 6644912000. Neighbouring multiples: 6,644,912,000 and 6,644,913,000. Nearest (halfway values rounded upward): 6,644,912,000.</w:t>
      </w:r>
    </w:p>
    <w:p>
      <w:pPr>
        <w:pStyle w:val="Heading3"/>
      </w:pPr>
      <w:r>
        <w:t>Question 8</w:t>
      </w:r>
    </w:p>
    <w:p>
      <w:r>
        <w:t>(a) 57.7. Inspect the next digit and round directly: 57.7.</w:t>
      </w:r>
    </w:p>
    <w:p>
      <w:r>
        <w:t>(b) 3930100000. Neighbouring multiples: 3,930,100,000 and 3,930,200,000. Nearest (halfway values rounded upward): 3,930,100,000.</w:t>
      </w:r>
    </w:p>
    <w:p>
      <w:r>
        <w:t>(c) 14.8. Inspect the next digit and round directly: 14.8.</w:t>
      </w:r>
    </w:p>
    <w:p>
      <w:pPr>
        <w:pStyle w:val="Heading3"/>
      </w:pPr>
      <w:r>
        <w:t>Question 9</w:t>
      </w:r>
    </w:p>
    <w:p>
      <w:r>
        <w:t>(a) 8441300000. Neighbouring multiples: 8,441,300,000 and 8,441,310,000. Nearest (halfway values rounded upward): 8,441,300,000.</w:t>
      </w:r>
    </w:p>
    <w:p>
      <w:r>
        <w:t>(b) 44.7. Inspect the next digit and round directly: 44.7.</w:t>
      </w:r>
    </w:p>
    <w:p>
      <w:r>
        <w:t>(c) 5577670300. Neighbouring multiples: 5,577,670,200 and 5,577,670,300. Nearest (halfway values rounded upward): 5,577,670,300.</w:t>
      </w:r>
    </w:p>
    <w:p>
      <w:pPr>
        <w:pStyle w:val="Heading3"/>
      </w:pPr>
      <w:r>
        <w:t>Question 10</w:t>
      </w:r>
    </w:p>
    <w:p>
      <w:r>
        <w:t>(a) 61.6. Inspect the next digit and round directly: 61.6.</w:t>
      </w:r>
    </w:p>
    <w:p>
      <w:r>
        <w:t>(b) 5883600000. Neighbouring multiples: 5,883,500,000 and 5,883,600,000. Nearest (halfway values rounded upward): 5,883,600,000.</w:t>
      </w:r>
    </w:p>
    <w:p>
      <w:r>
        <w:t>(c) 40.9. Inspect the next digit and round directly: 40.9.</w:t>
      </w:r>
    </w:p>
    <w:p>
      <w:r>
        <w:br w:type="page"/>
      </w:r>
    </w:p>
    <w:p>
      <w:pPr>
        <w:pStyle w:val="Heading1"/>
      </w:pPr>
      <w:r>
        <w:t>Week 3 — Answers</w:t>
      </w:r>
    </w:p>
    <w:p>
      <w:pPr>
        <w:pStyle w:val="Heading2"/>
      </w:pPr>
      <w:r>
        <w:t>MCQ answers and explanations</w:t>
      </w:r>
    </w:p>
    <w:p>
      <w:r>
        <w:t>1. D — 1900. Count 2 places from the first non-zero digit, then round using the next digit: 1,900.</w:t>
      </w:r>
    </w:p>
    <w:p>
      <w:r>
        <w:t>2. C — 4150. Change each digit’s place value by the factor 1000: 4150.</w:t>
      </w:r>
    </w:p>
    <w:p>
      <w:r>
        <w:t>3. B — 6500. Count 2 places from the first non-zero digit, then round using the next digit: 6,500.</w:t>
      </w:r>
    </w:p>
    <w:p>
      <w:r>
        <w:t>4. B — 0.0481. Change each digit’s place value by the factor 100: 0.0481.</w:t>
      </w:r>
    </w:p>
    <w:p>
      <w:r>
        <w:t>5. C — 8730. Count 3 places from the first non-zero digit, then round using the next digit: 8,730.</w:t>
      </w:r>
    </w:p>
    <w:p>
      <w:r>
        <w:t>6. A — 2010. Change each digit’s place value by the factor 1000: 2010.</w:t>
      </w:r>
    </w:p>
    <w:p>
      <w:r>
        <w:t>7. D — 3110. Count 3 places from the first non-zero digit, then round using the next digit: 3,110.</w:t>
      </w:r>
    </w:p>
    <w:p>
      <w:r>
        <w:t>8. B — 90.5. Change each digit’s place value by the factor 10: 90.5.</w:t>
      </w:r>
    </w:p>
    <w:p>
      <w:r>
        <w:t>9. D — 1670. Count 3 places from the first non-zero digit, then round using the next digit: 1,670.</w:t>
      </w:r>
    </w:p>
    <w:p>
      <w:r>
        <w:t>10. D — 0.299. Change each digit’s place value by the factor 10: 0.299.</w:t>
      </w:r>
    </w:p>
    <w:p>
      <w:r>
        <w:t>11. C — 7490. Count 3 places from the first non-zero digit, then round using the next digit: 7,490.</w:t>
      </w:r>
    </w:p>
    <w:p>
      <w:r>
        <w:t>12. C — 135. Change each digit’s place value by the factor 100: 135.</w:t>
      </w:r>
    </w:p>
    <w:p>
      <w:r>
        <w:t>13. C — 9000. Count 1 places from the first non-zero digit, then round using the next digit: 9,000.</w:t>
      </w:r>
    </w:p>
    <w:p>
      <w:r>
        <w:t>14. B — 5040. Change each digit’s place value by the factor 1000: 5040.</w:t>
      </w:r>
    </w:p>
    <w:p>
      <w:r>
        <w:t>15. D — 2400. Count 2 places from the first non-zero digit, then round using the next digit: 2,400.</w:t>
      </w:r>
    </w:p>
    <w:p>
      <w:r>
        <w:t>16. B — 0.89. Change each digit’s place value by the factor 10: 0.89.</w:t>
      </w:r>
    </w:p>
    <w:p>
      <w:r>
        <w:t>17. C — 5000. Count 1 places from the first non-zero digit, then round using the next digit: 5,000.</w:t>
      </w:r>
    </w:p>
    <w:p>
      <w:r>
        <w:t>18. C — 372. Change each digit’s place value by the factor 100: 372.</w:t>
      </w:r>
    </w:p>
    <w:p>
      <w:r>
        <w:t>19. D — 8250. Count 3 places from the first non-zero digit, then round using the next digit: 8,250.</w:t>
      </w:r>
    </w:p>
    <w:p>
      <w:r>
        <w:t>20. D — 6460. Change each digit’s place value by the factor 1000: 6460.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3000. Count 1 places from the first non-zero digit, then round using the next digit: 3,000.</w:t>
      </w:r>
    </w:p>
    <w:p>
      <w:r>
        <w:t>(b) 0.429. Change each digit’s place value by the factor 10: 0.429.</w:t>
      </w:r>
    </w:p>
    <w:p>
      <w:r>
        <w:t>(c) 3700. Count 3 places from the first non-zero digit, then round using the next digit: 3,700.</w:t>
      </w:r>
    </w:p>
    <w:p>
      <w:pPr>
        <w:pStyle w:val="Heading3"/>
      </w:pPr>
      <w:r>
        <w:t>Question 2</w:t>
      </w:r>
    </w:p>
    <w:p>
      <w:r>
        <w:t>(a) 0.0816. Change each digit’s place value by the factor 100: 0.0816.</w:t>
      </w:r>
    </w:p>
    <w:p>
      <w:r>
        <w:t>(b) 9100. Count 3 places from the first non-zero digit, then round using the next digit: 9,100.</w:t>
      </w:r>
    </w:p>
    <w:p>
      <w:r>
        <w:t>(c) 915. Change each digit’s place value by the factor 100: 915.</w:t>
      </w:r>
    </w:p>
    <w:p>
      <w:pPr>
        <w:pStyle w:val="Heading3"/>
      </w:pPr>
      <w:r>
        <w:t>Question 3</w:t>
      </w:r>
    </w:p>
    <w:p>
      <w:r>
        <w:t>(a) 8900. Count 2 places from the first non-zero digit, then round using the next digit: 8,900.</w:t>
      </w:r>
    </w:p>
    <w:p>
      <w:r>
        <w:t>(b) 48. Change each digit’s place value by the factor 10: 48.</w:t>
      </w:r>
    </w:p>
    <w:p>
      <w:r>
        <w:t>(c) 9550. Count 3 places from the first non-zero digit, then round using the next digit: 9,550.</w:t>
      </w:r>
    </w:p>
    <w:p>
      <w:pPr>
        <w:pStyle w:val="Heading3"/>
      </w:pPr>
      <w:r>
        <w:t>Question 4</w:t>
      </w:r>
    </w:p>
    <w:p>
      <w:r>
        <w:t>(a) 6210. Change each digit’s place value by the factor 1000: 6210.</w:t>
      </w:r>
    </w:p>
    <w:p>
      <w:r>
        <w:t>(b) 7000. Count 1 places from the first non-zero digit, then round using the next digit: 7,000.</w:t>
      </w:r>
    </w:p>
    <w:p>
      <w:r>
        <w:t>(c) 15.5. Change each digit’s place value by the factor 10: 15.5.</w:t>
      </w:r>
    </w:p>
    <w:p>
      <w:pPr>
        <w:pStyle w:val="Heading3"/>
      </w:pPr>
      <w:r>
        <w:t>Question 5</w:t>
      </w:r>
    </w:p>
    <w:p>
      <w:r>
        <w:t>(a) 5800. Count 3 places from the first non-zero digit, then round using the next digit: 5,800.</w:t>
      </w:r>
    </w:p>
    <w:p>
      <w:r>
        <w:t>(b) 6660. Change each digit’s place value by the factor 1000: 6660.</w:t>
      </w:r>
    </w:p>
    <w:p>
      <w:r>
        <w:t>(c) 2600. Count 2 places from the first non-zero digit, then round using the next digit: 2,600.</w:t>
      </w:r>
    </w:p>
    <w:p>
      <w:pPr>
        <w:pStyle w:val="Heading3"/>
      </w:pPr>
      <w:r>
        <w:t>Question 6</w:t>
      </w:r>
    </w:p>
    <w:p>
      <w:r>
        <w:t>(a) 44.9. Change each digit’s place value by the factor 10: 44.9.</w:t>
      </w:r>
    </w:p>
    <w:p>
      <w:r>
        <w:t>(b) 1000. Count 1 places from the first non-zero digit, then round using the next digit: 1,000.</w:t>
      </w:r>
    </w:p>
    <w:p>
      <w:r>
        <w:t>(c) 0.438. Change each digit’s place value by the factor 10: 0.438.</w:t>
      </w:r>
    </w:p>
    <w:p>
      <w:pPr>
        <w:pStyle w:val="Heading3"/>
      </w:pPr>
      <w:r>
        <w:t>Question 7</w:t>
      </w:r>
    </w:p>
    <w:p>
      <w:r>
        <w:t>(a) 3400. Count 2 places from the first non-zero digit, then round using the next digit: 3,400.</w:t>
      </w:r>
    </w:p>
    <w:p>
      <w:r>
        <w:t>(b) 0.00315. Change each digit’s place value by the factor 1000: 0.00315.</w:t>
      </w:r>
    </w:p>
    <w:p>
      <w:r>
        <w:t>(c) 8300. Count 2 places from the first non-zero digit, then round using the next digit: 8,300.</w:t>
      </w:r>
    </w:p>
    <w:p>
      <w:pPr>
        <w:pStyle w:val="Heading3"/>
      </w:pPr>
      <w:r>
        <w:t>Question 8</w:t>
      </w:r>
    </w:p>
    <w:p>
      <w:r>
        <w:t>(a) 0.0035. Change each digit’s place value by the factor 1000: 0.0035.</w:t>
      </w:r>
    </w:p>
    <w:p>
      <w:r>
        <w:t>(b) 4000. Count 1 places from the first non-zero digit, then round using the next digit: 4,000.</w:t>
      </w:r>
    </w:p>
    <w:p>
      <w:r>
        <w:t>(c) 55. Change each digit’s place value by the factor 10: 55.</w:t>
      </w:r>
    </w:p>
    <w:p>
      <w:pPr>
        <w:pStyle w:val="Heading3"/>
      </w:pPr>
      <w:r>
        <w:t>Question 9</w:t>
      </w:r>
    </w:p>
    <w:p>
      <w:r>
        <w:t>(a) 5700. Count 2 places from the first non-zero digit, then round using the next digit: 5,700.</w:t>
      </w:r>
    </w:p>
    <w:p>
      <w:r>
        <w:t>(b) 910. Change each digit’s place value by the factor 100: 910.</w:t>
      </w:r>
    </w:p>
    <w:p>
      <w:r>
        <w:t>(c) 1000. Count 1 places from the first non-zero digit, then round using the next digit: 1,000.</w:t>
      </w:r>
    </w:p>
    <w:p>
      <w:pPr>
        <w:pStyle w:val="Heading3"/>
      </w:pPr>
      <w:r>
        <w:t>Question 10</w:t>
      </w:r>
    </w:p>
    <w:p>
      <w:r>
        <w:t>(a) 251. Change each digit’s place value by the factor 100: 251.</w:t>
      </w:r>
    </w:p>
    <w:p>
      <w:r>
        <w:t>(b) 3200. Count 2 places from the first non-zero digit, then round using the next digit: 3,200.</w:t>
      </w:r>
    </w:p>
    <w:p>
      <w:r>
        <w:t>(c) 915. Change each digit’s place value by the factor 100: 915.</w:t>
      </w:r>
    </w:p>
    <w:p>
      <w:r>
        <w:br w:type="page"/>
      </w:r>
    </w:p>
    <w:p>
      <w:pPr>
        <w:pStyle w:val="Heading1"/>
      </w:pPr>
      <w:r>
        <w:t>Week 4 — Answers</w:t>
      </w:r>
    </w:p>
    <w:p>
      <w:pPr>
        <w:pStyle w:val="Heading2"/>
      </w:pPr>
      <w:r>
        <w:t>MCQ answers and explanations</w:t>
      </w:r>
    </w:p>
    <w:p>
      <w:r>
        <w:t>1. D — 9275. 371×(20+5) = 7420+1855 = 9275.</w:t>
      </w:r>
    </w:p>
    <w:p>
      <w:r>
        <w:t>2. C — 4. Start with 5×8=40; subtract 36 to obtain 4 pencils.</w:t>
      </w:r>
    </w:p>
    <w:p>
      <w:r>
        <w:t>3. C — 2688. 112×(20+4) = 2240+448 = 2688.</w:t>
      </w:r>
    </w:p>
    <w:p>
      <w:r>
        <w:t>4. C — 22. Start with 3×8=24; subtract 2 to obtain 22 pencils.</w:t>
      </w:r>
    </w:p>
    <w:p>
      <w:r>
        <w:t>5. D — 9423. 349×(20+7) = 6980+2443 = 9423.</w:t>
      </w:r>
    </w:p>
    <w:p>
      <w:r>
        <w:t>6. C — 33. Start with 9×5=45; subtract 12 to obtain 33 pencils.</w:t>
      </w:r>
    </w:p>
    <w:p>
      <w:r>
        <w:t>7. C — 10675. 427×(20+5) = 8540+2135 = 10675.</w:t>
      </w:r>
    </w:p>
    <w:p>
      <w:r>
        <w:t>8. C — 3. Start with 3×8=24; subtract 21 to obtain 3 pencils.</w:t>
      </w:r>
    </w:p>
    <w:p>
      <w:r>
        <w:t>9. B — 6757. 233×(20+9) = 4660+2097 = 6757.</w:t>
      </w:r>
    </w:p>
    <w:p>
      <w:r>
        <w:t>10. D — 78. Start with 9×12=108; subtract 30 to obtain 78 pencils.</w:t>
      </w:r>
    </w:p>
    <w:p>
      <w:r>
        <w:t>11. C — 5520. 276×(20+0) = 5520+0 = 5520.</w:t>
      </w:r>
    </w:p>
    <w:p>
      <w:r>
        <w:t>12. D — 26. Start with 7×12=84; subtract 58 to obtain 26 pencils.</w:t>
      </w:r>
    </w:p>
    <w:p>
      <w:r>
        <w:t>13. C — 3266. 142×(20+3) = 2840+426 = 3266.</w:t>
      </w:r>
    </w:p>
    <w:p>
      <w:r>
        <w:t>14. B — 5. Start with 4×9=36; subtract 31 to obtain 5 pencils.</w:t>
      </w:r>
    </w:p>
    <w:p>
      <w:r>
        <w:t>15. C — 2781. 103×(20+7) = 2060+721 = 2781.</w:t>
      </w:r>
    </w:p>
    <w:p>
      <w:r>
        <w:t>16. C — 29. Start with 8×6=48; subtract 19 to obtain 29 pencils.</w:t>
      </w:r>
    </w:p>
    <w:p>
      <w:r>
        <w:t>17. D — 2025. 135×(10+5) = 1350+675 = 2025.</w:t>
      </w:r>
    </w:p>
    <w:p>
      <w:r>
        <w:t>18. B — 9. Start with 7×7=49; subtract 40 to obtain 9 pencils.</w:t>
      </w:r>
    </w:p>
    <w:p>
      <w:r>
        <w:t>19. B — 8127. 301×(20+7) = 6020+2107 = 8127.</w:t>
      </w:r>
    </w:p>
    <w:p>
      <w:r>
        <w:t>20. D — 5. Start with 3×4=12; subtract 7 to obtain 5 pencils.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13440. 384×(30+5) = 11520+1920 = 13440.</w:t>
      </w:r>
    </w:p>
    <w:p>
      <w:r>
        <w:t>(b) 20. Start with 4×10=40; subtract 20 to obtain 20 pencils.</w:t>
      </w:r>
    </w:p>
    <w:p>
      <w:r>
        <w:t>(c) 7359. 223×(30+3) = 6690+669 = 7359.</w:t>
      </w:r>
    </w:p>
    <w:p>
      <w:pPr>
        <w:pStyle w:val="Heading3"/>
      </w:pPr>
      <w:r>
        <w:t>Question 2</w:t>
      </w:r>
    </w:p>
    <w:p>
      <w:r>
        <w:t>(a) 3. Start with 7×5=35; subtract 32 to obtain 3 pencils.</w:t>
      </w:r>
    </w:p>
    <w:p>
      <w:r>
        <w:t>(b) 9585. 355×(20+7) = 7100+2485 = 9585.</w:t>
      </w:r>
    </w:p>
    <w:p>
      <w:r>
        <w:t>(c) 2. Start with 9×6=54; subtract 52 to obtain 2 pencils.</w:t>
      </w:r>
    </w:p>
    <w:p>
      <w:pPr>
        <w:pStyle w:val="Heading3"/>
      </w:pPr>
      <w:r>
        <w:t>Question 3</w:t>
      </w:r>
    </w:p>
    <w:p>
      <w:r>
        <w:t>(a) 6408. 178×(30+6) = 5340+1068 = 6408.</w:t>
      </w:r>
    </w:p>
    <w:p>
      <w:r>
        <w:t>(b) 30. Start with 5×11=55; subtract 25 to obtain 30 pencils.</w:t>
      </w:r>
    </w:p>
    <w:p>
      <w:r>
        <w:t>(c) 6444. 358×(10+8) = 3580+2864 = 6444.</w:t>
      </w:r>
    </w:p>
    <w:p>
      <w:pPr>
        <w:pStyle w:val="Heading3"/>
      </w:pPr>
      <w:r>
        <w:t>Question 4</w:t>
      </w:r>
    </w:p>
    <w:p>
      <w:r>
        <w:t>(a) 59. Start with 9×11=99; subtract 40 to obtain 59 pencils.</w:t>
      </w:r>
    </w:p>
    <w:p>
      <w:r>
        <w:t>(b) 2840. 142×(20+0) = 2840+0 = 2840.</w:t>
      </w:r>
    </w:p>
    <w:p>
      <w:r>
        <w:t>(c) 7. Start with 7×11=77; subtract 70 to obtain 7 pencils.</w:t>
      </w:r>
    </w:p>
    <w:p>
      <w:pPr>
        <w:pStyle w:val="Heading3"/>
      </w:pPr>
      <w:r>
        <w:t>Question 5</w:t>
      </w:r>
    </w:p>
    <w:p>
      <w:r>
        <w:t>(a) 2667. 127×(20+1) = 2540+127 = 2667.</w:t>
      </w:r>
    </w:p>
    <w:p>
      <w:r>
        <w:t>(b) 35. Start with 9×10=90; subtract 55 to obtain 35 pencils.</w:t>
      </w:r>
    </w:p>
    <w:p>
      <w:r>
        <w:t>(c) 6260. 313×(20+0) = 6260+0 = 6260.</w:t>
      </w:r>
    </w:p>
    <w:p>
      <w:pPr>
        <w:pStyle w:val="Heading3"/>
      </w:pPr>
      <w:r>
        <w:t>Question 6</w:t>
      </w:r>
    </w:p>
    <w:p>
      <w:r>
        <w:t>(a) 17. Start with 5×7=35; subtract 18 to obtain 17 pencils.</w:t>
      </w:r>
    </w:p>
    <w:p>
      <w:r>
        <w:t>(b) 6776. 484×(10+4) = 4840+1936 = 6776.</w:t>
      </w:r>
    </w:p>
    <w:p>
      <w:r>
        <w:t>(c) 16. Start with 8×4=32; subtract 16 to obtain 16 pencils.</w:t>
      </w:r>
    </w:p>
    <w:p>
      <w:pPr>
        <w:pStyle w:val="Heading3"/>
      </w:pPr>
      <w:r>
        <w:t>Question 7</w:t>
      </w:r>
    </w:p>
    <w:p>
      <w:r>
        <w:t>(a) 2124. 177×(10+2) = 1770+354 = 2124.</w:t>
      </w:r>
    </w:p>
    <w:p>
      <w:r>
        <w:t>(b) 23. Start with 6×11=66; subtract 43 to obtain 23 pencils.</w:t>
      </w:r>
    </w:p>
    <w:p>
      <w:r>
        <w:t>(c) 6066. 337×(10+8) = 3370+2696 = 6066.</w:t>
      </w:r>
    </w:p>
    <w:p>
      <w:pPr>
        <w:pStyle w:val="Heading3"/>
      </w:pPr>
      <w:r>
        <w:t>Question 8</w:t>
      </w:r>
    </w:p>
    <w:p>
      <w:r>
        <w:t>(a) 29. Start with 7×5=35; subtract 6 to obtain 29 pencils.</w:t>
      </w:r>
    </w:p>
    <w:p>
      <w:r>
        <w:t>(b) 13166. 454×(20+9) = 9080+4086 = 13166.</w:t>
      </w:r>
    </w:p>
    <w:p>
      <w:r>
        <w:t>(c) 16. Start with 5×8=40; subtract 24 to obtain 16 pencils.</w:t>
      </w:r>
    </w:p>
    <w:p>
      <w:pPr>
        <w:pStyle w:val="Heading3"/>
      </w:pPr>
      <w:r>
        <w:t>Question 9</w:t>
      </w:r>
    </w:p>
    <w:p>
      <w:r>
        <w:t>(a) 11424. 336×(30+4) = 10080+1344 = 11424.</w:t>
      </w:r>
    </w:p>
    <w:p>
      <w:r>
        <w:t>(b) 26. Start with 9×4=36; subtract 10 to obtain 26 pencils.</w:t>
      </w:r>
    </w:p>
    <w:p>
      <w:r>
        <w:t>(c) 1885. 145×(10+3) = 1450+435 = 1885.</w:t>
      </w:r>
    </w:p>
    <w:p>
      <w:pPr>
        <w:pStyle w:val="Heading3"/>
      </w:pPr>
      <w:r>
        <w:t>Question 10</w:t>
      </w:r>
    </w:p>
    <w:p>
      <w:r>
        <w:t>(a) 30. Start with 4×11=44; subtract 14 to obtain 30 pencils.</w:t>
      </w:r>
    </w:p>
    <w:p>
      <w:r>
        <w:t>(b) 7316. 236×(30+1) = 7080+236 = 7316.</w:t>
      </w:r>
    </w:p>
    <w:p>
      <w:r>
        <w:t>(c) 53. Start with 7×10=70; subtract 17 to obtain 53 pencils.</w:t>
      </w:r>
    </w:p>
    <w:p>
      <w:r>
        <w:br w:type="page"/>
      </w:r>
    </w:p>
    <w:p>
      <w:pPr>
        <w:pStyle w:val="Heading1"/>
      </w:pPr>
      <w:r>
        <w:t>Week 5 — Answers</w:t>
      </w:r>
    </w:p>
    <w:p>
      <w:pPr>
        <w:pStyle w:val="Heading2"/>
      </w:pPr>
      <w:r>
        <w:t>MCQ answers and explanations</w:t>
      </w:r>
    </w:p>
    <w:p>
      <w:r>
        <w:t>1. C — 95.84. Add aligned hundredths: (6488+3096)/100=95.84.</w:t>
      </w:r>
    </w:p>
    <w:p>
      <w:r>
        <w:t>2. A — 4200. 350×(10+2) = 3500+700 = 4200.</w:t>
      </w:r>
    </w:p>
    <w:p>
      <w:r>
        <w:t>3. C — 77. 2×77=154, so the quotient is 77.</w:t>
      </w:r>
    </w:p>
    <w:p>
      <w:r>
        <w:t>4. A — 11.16. Subtract aligned hundredths: (6429-5313)/100=11.16.</w:t>
      </w:r>
    </w:p>
    <w:p>
      <w:r>
        <w:t>5. D — 11008. 344×(30+2) = 10320+688 = 11008.</w:t>
      </w:r>
    </w:p>
    <w:p>
      <w:r>
        <w:t>6. A — 26. 9×26=234, so the quotient is 26.</w:t>
      </w:r>
    </w:p>
    <w:p>
      <w:r>
        <w:t>7. D — 12.08. 4×3.02=12.08 Ghana cedis.</w:t>
      </w:r>
    </w:p>
    <w:p>
      <w:r>
        <w:t>8. B — 6993. 189×(30+7) = 5670+1323 = 6993.</w:t>
      </w:r>
    </w:p>
    <w:p>
      <w:r>
        <w:t>9. A — 67. 8×67=536, so the quotient is 67.</w:t>
      </w:r>
    </w:p>
    <w:p>
      <w:r>
        <w:t>10. D — 143.85. Add aligned hundredths: (6330+8055)/100=143.85.</w:t>
      </w:r>
    </w:p>
    <w:p>
      <w:r>
        <w:t>11. D — 6697. 181×(30+7) = 5430+1267 = 6697.</w:t>
      </w:r>
    </w:p>
    <w:p>
      <w:r>
        <w:t>12. A — 82. 2×82=164, so the quotient is 82.</w:t>
      </w:r>
    </w:p>
    <w:p>
      <w:r>
        <w:t>13. B — 39.32. Subtract aligned hundredths: (4159-227)/100=39.32.</w:t>
      </w:r>
    </w:p>
    <w:p>
      <w:r>
        <w:t>14. C — 2736. 114×(20+4) = 2280+456 = 2736.</w:t>
      </w:r>
    </w:p>
    <w:p>
      <w:r>
        <w:t>15. B — 94. 7×94=658, so the quotient is 94.</w:t>
      </w:r>
    </w:p>
    <w:p>
      <w:r>
        <w:t>16. C — 320.46. 6×53.41=320.46 Ghana cedis.</w:t>
      </w:r>
    </w:p>
    <w:p>
      <w:r>
        <w:t>17. C — 10244. 394×(20+6) = 7880+2364 = 10244.</w:t>
      </w:r>
    </w:p>
    <w:p>
      <w:r>
        <w:t>18. A — 77. 9×77=693, so the quotient is 77.</w:t>
      </w:r>
    </w:p>
    <w:p>
      <w:r>
        <w:t>19. C — 131.09. Add aligned hundredths: (4543+8566)/100=131.09.</w:t>
      </w:r>
    </w:p>
    <w:p>
      <w:r>
        <w:t>20. B — 3810. 127×(30+0) = 3810+0 = 3810.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157.69. Add aligned hundredths: (8076+7693)/100=157.69.</w:t>
      </w:r>
    </w:p>
    <w:p>
      <w:r>
        <w:t>(b) 6034. 431×(10+4) = 4310+1724 = 6034.</w:t>
      </w:r>
    </w:p>
    <w:p>
      <w:r>
        <w:t>(c) 73. 7×73=511, so the quotient is 73.</w:t>
      </w:r>
    </w:p>
    <w:p>
      <w:pPr>
        <w:pStyle w:val="Heading3"/>
      </w:pPr>
      <w:r>
        <w:t>Question 2</w:t>
      </w:r>
    </w:p>
    <w:p>
      <w:r>
        <w:t>(a) 4750. 125×(30+8) = 3750+1000 = 4750.</w:t>
      </w:r>
    </w:p>
    <w:p>
      <w:r>
        <w:t>(b) 18. 2×18=36, so the quotient is 18.</w:t>
      </w:r>
    </w:p>
    <w:p>
      <w:r>
        <w:t>(c) 72.01. Add aligned hundredths: (3916+3285)/100=72.01.</w:t>
      </w:r>
    </w:p>
    <w:p>
      <w:pPr>
        <w:pStyle w:val="Heading3"/>
      </w:pPr>
      <w:r>
        <w:t>Question 3</w:t>
      </w:r>
    </w:p>
    <w:p>
      <w:r>
        <w:t>(a) 69. 9×69=621, so the quotient is 69.</w:t>
      </w:r>
    </w:p>
    <w:p>
      <w:r>
        <w:t>(b) 106.82. Add aligned hundredths: (6073+4609)/100=106.82.</w:t>
      </w:r>
    </w:p>
    <w:p>
      <w:r>
        <w:t>(c) 10440. 348×(30+0) = 10440+0 = 10440.</w:t>
      </w:r>
    </w:p>
    <w:p>
      <w:pPr>
        <w:pStyle w:val="Heading3"/>
      </w:pPr>
      <w:r>
        <w:t>Question 4</w:t>
      </w:r>
    </w:p>
    <w:p>
      <w:r>
        <w:t>(a) 115.02. Add aligned hundredths: (3684+7818)/100=115.02.</w:t>
      </w:r>
    </w:p>
    <w:p>
      <w:r>
        <w:t>(b) 8874. 306×(20+9) = 6120+2754 = 8874.</w:t>
      </w:r>
    </w:p>
    <w:p>
      <w:r>
        <w:t>(c) 50. 7×50=350, so the quotient is 50.</w:t>
      </w:r>
    </w:p>
    <w:p>
      <w:pPr>
        <w:pStyle w:val="Heading3"/>
      </w:pPr>
      <w:r>
        <w:t>Question 5</w:t>
      </w:r>
    </w:p>
    <w:p>
      <w:r>
        <w:t>(a) 4893. 233×(20+1) = 4660+233 = 4893.</w:t>
      </w:r>
    </w:p>
    <w:p>
      <w:r>
        <w:t>(b) 31. 3×31=93, so the quotient is 31.</w:t>
      </w:r>
    </w:p>
    <w:p>
      <w:r>
        <w:t>(c) 119.27. Add aligned hundredths: (3195+8732)/100=119.27.</w:t>
      </w:r>
    </w:p>
    <w:p>
      <w:pPr>
        <w:pStyle w:val="Heading3"/>
      </w:pPr>
      <w:r>
        <w:t>Question 6</w:t>
      </w:r>
    </w:p>
    <w:p>
      <w:r>
        <w:t>(a) 82. 9×82=738, so the quotient is 82.</w:t>
      </w:r>
    </w:p>
    <w:p>
      <w:r>
        <w:t>(b) 120.56. Add aligned hundredths: (2967+9089)/100=120.56.</w:t>
      </w:r>
    </w:p>
    <w:p>
      <w:r>
        <w:t>(c) 9380. 335×(20+8) = 6700+2680 = 9380.</w:t>
      </w:r>
    </w:p>
    <w:p>
      <w:pPr>
        <w:pStyle w:val="Heading3"/>
      </w:pPr>
      <w:r>
        <w:t>Question 7</w:t>
      </w:r>
    </w:p>
    <w:p>
      <w:r>
        <w:t>(a) 51.7. Add aligned hundredths: (4178+992)/100=51.70.</w:t>
      </w:r>
    </w:p>
    <w:p>
      <w:r>
        <w:t>(b) 7695. 285×(20+7) = 5700+1995 = 7695.</w:t>
      </w:r>
    </w:p>
    <w:p>
      <w:r>
        <w:t>(c) 55. 5×55=275, so the quotient is 55.</w:t>
      </w:r>
    </w:p>
    <w:p>
      <w:pPr>
        <w:pStyle w:val="Heading3"/>
      </w:pPr>
      <w:r>
        <w:t>Question 8</w:t>
      </w:r>
    </w:p>
    <w:p>
      <w:r>
        <w:t>(a) 4368. 156×(20+8) = 3120+1248 = 4368.</w:t>
      </w:r>
    </w:p>
    <w:p>
      <w:r>
        <w:t>(b) 46. 5×46=230, so the quotient is 46.</w:t>
      </w:r>
    </w:p>
    <w:p>
      <w:r>
        <w:t>(c) 73.98. Add aligned hundredths: (1632+5766)/100=73.98.</w:t>
      </w:r>
    </w:p>
    <w:p>
      <w:pPr>
        <w:pStyle w:val="Heading3"/>
      </w:pPr>
      <w:r>
        <w:t>Question 9</w:t>
      </w:r>
    </w:p>
    <w:p>
      <w:r>
        <w:t>(a) 27. 2×27=54, so the quotient is 27.</w:t>
      </w:r>
    </w:p>
    <w:p>
      <w:r>
        <w:t>(b) 22.3. Add aligned hundredths: (803+1427)/100=22.30.</w:t>
      </w:r>
    </w:p>
    <w:p>
      <w:r>
        <w:t>(c) 4842. 269×(10+8) = 2690+2152 = 4842.</w:t>
      </w:r>
    </w:p>
    <w:p>
      <w:pPr>
        <w:pStyle w:val="Heading3"/>
      </w:pPr>
      <w:r>
        <w:t>Question 10</w:t>
      </w:r>
    </w:p>
    <w:p>
      <w:r>
        <w:t>(a) 134.46. Add aligned hundredths: (9358+4088)/100=134.46.</w:t>
      </w:r>
    </w:p>
    <w:p>
      <w:r>
        <w:t>(b) 13206. 426×(30+1) = 12780+426 = 13206.</w:t>
      </w:r>
    </w:p>
    <w:p>
      <w:r>
        <w:t>(c) 51. 5×51=255, so the quotient is 51.</w:t>
      </w:r>
    </w:p>
    <w:p>
      <w:r>
        <w:br w:type="page"/>
      </w:r>
    </w:p>
    <w:p>
      <w:pPr>
        <w:pStyle w:val="Heading1"/>
      </w:pPr>
      <w:r>
        <w:t>Week 6 — Answers</w:t>
      </w:r>
    </w:p>
    <w:p>
      <w:pPr>
        <w:pStyle w:val="Heading2"/>
      </w:pPr>
      <w:r>
        <w:t>MCQ answers and explanations</w:t>
      </w:r>
    </w:p>
    <w:p>
      <w:r>
        <w:t>1. C — 79.28. Add aligned hundredths: (1341+6587)/100=79.28.</w:t>
      </w:r>
    </w:p>
    <w:p>
      <w:r>
        <w:t>2. B — 343. 7 × 7 × 7 = 343.</w:t>
      </w:r>
    </w:p>
    <w:p>
      <w:r>
        <w:t>3. C — 36.28. Subtract aligned hundredths: (9647-6019)/100=36.28.</w:t>
      </w:r>
    </w:p>
    <w:p>
      <w:r>
        <w:t>4. B — 1. A non-zero base to power zero equals 1.</w:t>
      </w:r>
    </w:p>
    <w:p>
      <w:r>
        <w:t>5. C — 134.76. 3×44.92=134.76 Ghana cedis.</w:t>
      </w:r>
    </w:p>
    <w:p>
      <w:r>
        <w:t>6. A — 9. 3 × 3 = 9.</w:t>
      </w:r>
    </w:p>
    <w:p>
      <w:r>
        <w:t>7. D — 120.42. Add aligned hundredths: (3414+8628)/100=120.42.</w:t>
      </w:r>
    </w:p>
    <w:p>
      <w:r>
        <w:t>8. C — 16. 4 × 4 = 16.</w:t>
      </w:r>
    </w:p>
    <w:p>
      <w:r>
        <w:t>9. B — 20.81. Subtract aligned hundredths: (3561-1480)/100=20.81.</w:t>
      </w:r>
    </w:p>
    <w:p>
      <w:r>
        <w:t>10. B — 1. A non-zero base to power zero equals 1.</w:t>
      </w:r>
    </w:p>
    <w:p>
      <w:r>
        <w:t>11. A — 511.44. 8×63.93=511.44 Ghana cedis.</w:t>
      </w:r>
    </w:p>
    <w:p>
      <w:r>
        <w:t>12. A — 8. 2 × 2 × 2 = 8.</w:t>
      </w:r>
    </w:p>
    <w:p>
      <w:r>
        <w:t>13. C — 57.51. Add aligned hundredths: (1799+3952)/100=57.51.</w:t>
      </w:r>
    </w:p>
    <w:p>
      <w:r>
        <w:t>14. A — 49. 7 × 7 = 49.</w:t>
      </w:r>
    </w:p>
    <w:p>
      <w:r>
        <w:t>15. A — 63.26. Subtract aligned hundredths: (6969-643)/100=63.26.</w:t>
      </w:r>
    </w:p>
    <w:p>
      <w:r>
        <w:t>16. D — 1. A non-zero base to power zero equals 1.</w:t>
      </w:r>
    </w:p>
    <w:p>
      <w:r>
        <w:t>17. A — 90.58. 7×12.94=90.58 Ghana cedis.</w:t>
      </w:r>
    </w:p>
    <w:p>
      <w:r>
        <w:t>18. B — 16. 2 × 2 × 2 × 2 = 16.</w:t>
      </w:r>
    </w:p>
    <w:p>
      <w:r>
        <w:t>19. B — 168.29. Add aligned hundredths: (8383+8446)/100=168.29.</w:t>
      </w:r>
    </w:p>
    <w:p>
      <w:r>
        <w:t>20. D — 1. A non-zero base to power zero equals 1.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108.49. Add aligned hundredths: (4843+6006)/100=108.49.</w:t>
      </w:r>
    </w:p>
    <w:p>
      <w:r>
        <w:t>(b) 1. A non-zero base to power zero equals 1.</w:t>
      </w:r>
    </w:p>
    <w:p>
      <w:r>
        <w:t>(c) 233.38. 7×33.34=233.38 Ghana cedis.</w:t>
      </w:r>
    </w:p>
    <w:p>
      <w:pPr>
        <w:pStyle w:val="Heading3"/>
      </w:pPr>
      <w:r>
        <w:t>Question 2</w:t>
      </w:r>
    </w:p>
    <w:p>
      <w:r>
        <w:t>(a) 1. A non-zero base to power zero equals 1.</w:t>
      </w:r>
    </w:p>
    <w:p>
      <w:r>
        <w:t>(b) 19.36. 2×9.68=19.36 Ghana cedis.</w:t>
      </w:r>
    </w:p>
    <w:p>
      <w:r>
        <w:t>(c) 16. 4 × 4 = 16.</w:t>
      </w:r>
    </w:p>
    <w:p>
      <w:pPr>
        <w:pStyle w:val="Heading3"/>
      </w:pPr>
      <w:r>
        <w:t>Question 3</w:t>
      </w:r>
    </w:p>
    <w:p>
      <w:r>
        <w:t>(a) 221.36. 4×55.34=221.36 Ghana cedis.</w:t>
      </w:r>
    </w:p>
    <w:p>
      <w:r>
        <w:t>(b) 16. 2 × 2 × 2 × 2 = 16.</w:t>
      </w:r>
    </w:p>
    <w:p>
      <w:r>
        <w:t>(c) 20.54. Subtract aligned hundredths: (9939-7885)/100=20.54.</w:t>
      </w:r>
    </w:p>
    <w:p>
      <w:pPr>
        <w:pStyle w:val="Heading3"/>
      </w:pPr>
      <w:r>
        <w:t>Question 4</w:t>
      </w:r>
    </w:p>
    <w:p>
      <w:r>
        <w:t>(a) 9. 3 × 3 = 9.</w:t>
      </w:r>
    </w:p>
    <w:p>
      <w:r>
        <w:t>(b) 1.09. Subtract aligned hundredths: (6435-6326)/100=1.09.</w:t>
      </w:r>
    </w:p>
    <w:p>
      <w:r>
        <w:t>(c) 16. 2 × 2 × 2 × 2 = 16.</w:t>
      </w:r>
    </w:p>
    <w:p>
      <w:pPr>
        <w:pStyle w:val="Heading3"/>
      </w:pPr>
      <w:r>
        <w:t>Question 5</w:t>
      </w:r>
    </w:p>
    <w:p>
      <w:r>
        <w:t>(a) 69.97. Subtract aligned hundredths: (7136-139)/100=69.97.</w:t>
      </w:r>
    </w:p>
    <w:p>
      <w:r>
        <w:t>(b) 49. 7 × 7 = 49.</w:t>
      </w:r>
    </w:p>
    <w:p>
      <w:r>
        <w:t>(c) 141.55. Add aligned hundredths: (6349+7806)/100=141.55.</w:t>
      </w:r>
    </w:p>
    <w:p>
      <w:pPr>
        <w:pStyle w:val="Heading3"/>
      </w:pPr>
      <w:r>
        <w:t>Question 6</w:t>
      </w:r>
    </w:p>
    <w:p>
      <w:r>
        <w:t>(a) 125. 5 × 5 × 5 = 125.</w:t>
      </w:r>
    </w:p>
    <w:p>
      <w:r>
        <w:t>(b) 132.4. Add aligned hundredths: (9295+3945)/100=132.40.</w:t>
      </w:r>
    </w:p>
    <w:p>
      <w:r>
        <w:t>(c) 1. A non-zero base to power zero equals 1.</w:t>
      </w:r>
    </w:p>
    <w:p>
      <w:pPr>
        <w:pStyle w:val="Heading3"/>
      </w:pPr>
      <w:r>
        <w:t>Question 7</w:t>
      </w:r>
    </w:p>
    <w:p>
      <w:r>
        <w:t>(a) 73.99. Add aligned hundredths: (5674+1725)/100=73.99.</w:t>
      </w:r>
    </w:p>
    <w:p>
      <w:r>
        <w:t>(b) 1. A non-zero base to power zero equals 1.</w:t>
      </w:r>
    </w:p>
    <w:p>
      <w:r>
        <w:t>(c) 79.94. 2×39.97=79.94 Ghana cedis.</w:t>
      </w:r>
    </w:p>
    <w:p>
      <w:pPr>
        <w:pStyle w:val="Heading3"/>
      </w:pPr>
      <w:r>
        <w:t>Question 8</w:t>
      </w:r>
    </w:p>
    <w:p>
      <w:r>
        <w:t>(a) 1. A non-zero base to power zero equals 1.</w:t>
      </w:r>
    </w:p>
    <w:p>
      <w:r>
        <w:t>(b) 78.32. 4×19.58=78.32 Ghana cedis.</w:t>
      </w:r>
    </w:p>
    <w:p>
      <w:r>
        <w:t>(c) 8. 2 × 2 × 2 = 8.</w:t>
      </w:r>
    </w:p>
    <w:p>
      <w:pPr>
        <w:pStyle w:val="Heading3"/>
      </w:pPr>
      <w:r>
        <w:t>Question 9</w:t>
      </w:r>
    </w:p>
    <w:p>
      <w:r>
        <w:t>(a) 279.48. 3×93.16=279.48 Ghana cedis.</w:t>
      </w:r>
    </w:p>
    <w:p>
      <w:r>
        <w:t>(b) 16. 4 × 4 = 16.</w:t>
      </w:r>
    </w:p>
    <w:p>
      <w:r>
        <w:t>(c) 37.42. Subtract aligned hundredths: (4137-395)/100=37.42.</w:t>
      </w:r>
    </w:p>
    <w:p>
      <w:pPr>
        <w:pStyle w:val="Heading3"/>
      </w:pPr>
      <w:r>
        <w:t>Question 10</w:t>
      </w:r>
    </w:p>
    <w:p>
      <w:r>
        <w:t>(a) 36. 6 × 6 = 36.</w:t>
      </w:r>
    </w:p>
    <w:p>
      <w:r>
        <w:t>(b) 70.03. Subtract aligned hundredths: (9733-2730)/100=70.03.</w:t>
      </w:r>
    </w:p>
    <w:p>
      <w:r>
        <w:t>(c) 256. 4 × 4 × 4 × 4 = 256.</w:t>
      </w:r>
    </w:p>
    <w:p>
      <w:r>
        <w:br w:type="page"/>
      </w:r>
    </w:p>
    <w:p>
      <w:pPr>
        <w:pStyle w:val="Heading1"/>
      </w:pPr>
      <w:r>
        <w:t>Week 7 — Answers</w:t>
      </w:r>
    </w:p>
    <w:p>
      <w:pPr>
        <w:pStyle w:val="Heading2"/>
      </w:pPr>
      <w:r>
        <w:t>MCQ answers and explanations</w:t>
      </w:r>
    </w:p>
    <w:p>
      <w:r>
        <w:t>1. A — 216. 6 × 6 × 6 = 216.</w:t>
      </w:r>
    </w:p>
    <w:p>
      <w:r>
        <w:t>2. A — 4. 4=2 × 2; 8=2 × 2 × 2. Multiply shared primes using the fewest copies of each: HCF=4.</w:t>
      </w:r>
    </w:p>
    <w:p>
      <w:r>
        <w:t>3. D — 1. A non-zero base to power zero equals 1.</w:t>
      </w:r>
    </w:p>
    <w:p>
      <w:r>
        <w:t>4. D — 2. 8=2 × 2 × 2; 14=2 × 7. Multiply shared primes using the fewest copies of each: HCF=2.</w:t>
      </w:r>
    </w:p>
    <w:p>
      <w:r>
        <w:t>5. D — 1296. 6 × 6 × 6 × 6 = 1296.</w:t>
      </w:r>
    </w:p>
    <w:p>
      <w:r>
        <w:t>6. C — 14. 42=2 × 3 × 7; 14=2 × 7. Multiply shared primes using the fewest copies of each: HCF=14.</w:t>
      </w:r>
    </w:p>
    <w:p>
      <w:r>
        <w:t>7. C — 27. 3 × 3 × 3 = 27.</w:t>
      </w:r>
    </w:p>
    <w:p>
      <w:r>
        <w:t>8. A — 2. 10=2 × 5; 18=2 × 3 × 3. Multiply shared primes using the fewest copies of each: HCF=2.</w:t>
      </w:r>
    </w:p>
    <w:p>
      <w:r>
        <w:t>9. A — 1. A non-zero base to power zero equals 1.</w:t>
      </w:r>
    </w:p>
    <w:p>
      <w:r>
        <w:t>10. D — 8. 16=2 × 2 × 2 × 2; 24=2 × 2 × 2 × 3. Multiply shared primes using the fewest copies of each: HCF=8.</w:t>
      </w:r>
    </w:p>
    <w:p>
      <w:r>
        <w:t>11. A — 49. 7 × 7 = 49.</w:t>
      </w:r>
    </w:p>
    <w:p>
      <w:r>
        <w:t>12. B — 5. 35=5 × 7; 25=5 × 5. Multiply shared primes using the fewest copies of each: HCF=5.</w:t>
      </w:r>
    </w:p>
    <w:p>
      <w:r>
        <w:t>13. C — 343. 7 × 7 × 7 = 343.</w:t>
      </w:r>
    </w:p>
    <w:p>
      <w:r>
        <w:t>14. B — 2. 14=2 × 7; 18=2 × 3 × 3. Multiply shared primes using the fewest copies of each: HCF=2.</w:t>
      </w:r>
    </w:p>
    <w:p>
      <w:r>
        <w:t>15. D — 1. A non-zero base to power zero equals 1.</w:t>
      </w:r>
    </w:p>
    <w:p>
      <w:r>
        <w:t>16. D — 4. 12=2 × 2 × 3; 16=2 × 2 × 2 × 2. Multiply shared primes using the fewest copies of each: HCF=4.</w:t>
      </w:r>
    </w:p>
    <w:p>
      <w:r>
        <w:t>17. D — 8. 2 × 2 × 2 = 8.</w:t>
      </w:r>
    </w:p>
    <w:p>
      <w:r>
        <w:t>18. D — 14. 42=2 × 3 × 7; 28=2 × 2 × 7. Multiply shared primes using the fewest copies of each: HCF=14.</w:t>
      </w:r>
    </w:p>
    <w:p>
      <w:r>
        <w:t>19. D — 1. A non-zero base to power zero equals 1.</w:t>
      </w:r>
    </w:p>
    <w:p>
      <w:r>
        <w:t>20. D — 6. 24=2 × 2 × 2 × 3; 30=2 × 3 × 5. Multiply shared primes using the fewest copies of each: HCF=6.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81. 3 × 3 × 3 × 3 = 81.</w:t>
      </w:r>
    </w:p>
    <w:p>
      <w:r>
        <w:t>(b) 7. 35=5 × 7; 49=7 × 7. Multiply shared primes using the fewest copies of each: HCF=7.</w:t>
      </w:r>
    </w:p>
    <w:p>
      <w:r>
        <w:t>(c) 16. 2 × 2 × 2 × 2 = 16.</w:t>
      </w:r>
    </w:p>
    <w:p>
      <w:pPr>
        <w:pStyle w:val="Heading3"/>
      </w:pPr>
      <w:r>
        <w:t>Question 2</w:t>
      </w:r>
    </w:p>
    <w:p>
      <w:r>
        <w:t>(a) 5. 40=2 × 2 × 2 × 5; 25=5 × 5. Multiply shared primes using the fewest copies of each: HCF=5.</w:t>
      </w:r>
    </w:p>
    <w:p>
      <w:r>
        <w:t>(b) 2401. 7 × 7 × 7 × 7 = 2401.</w:t>
      </w:r>
    </w:p>
    <w:p>
      <w:r>
        <w:t>(c) 2. 6=2 × 3; 10=2 × 5. Multiply shared primes using the fewest copies of each: HCF=2.</w:t>
      </w:r>
    </w:p>
    <w:p>
      <w:pPr>
        <w:pStyle w:val="Heading3"/>
      </w:pPr>
      <w:r>
        <w:t>Question 3</w:t>
      </w:r>
    </w:p>
    <w:p>
      <w:r>
        <w:t>(a) 27. 3 × 3 × 3 = 27.</w:t>
      </w:r>
    </w:p>
    <w:p>
      <w:r>
        <w:t>(b) 6. 54=2 × 3 × 3 × 3; 42=2 × 3 × 7. Multiply shared primes using the fewest copies of each: HCF=6.</w:t>
      </w:r>
    </w:p>
    <w:p>
      <w:r>
        <w:t>(c) 1. A non-zero base to power zero equals 1.</w:t>
      </w:r>
    </w:p>
    <w:p>
      <w:pPr>
        <w:pStyle w:val="Heading3"/>
      </w:pPr>
      <w:r>
        <w:t>Question 4</w:t>
      </w:r>
    </w:p>
    <w:p>
      <w:r>
        <w:t>(a) 6. 18=2 × 3 × 3; 48=2 × 2 × 2 × 2 × 3. Multiply shared primes using the fewest copies of each: HCF=6.</w:t>
      </w:r>
    </w:p>
    <w:p>
      <w:r>
        <w:t>(b) 1. A non-zero base to power zero equals 1.</w:t>
      </w:r>
    </w:p>
    <w:p>
      <w:r>
        <w:t>(c) 12. 12=2 × 2 × 3; 12=2 × 2 × 3. Multiply shared primes using the fewest copies of each: HCF=12.</w:t>
      </w:r>
    </w:p>
    <w:p>
      <w:pPr>
        <w:pStyle w:val="Heading3"/>
      </w:pPr>
      <w:r>
        <w:t>Question 5</w:t>
      </w:r>
    </w:p>
    <w:p>
      <w:r>
        <w:t>(a) 1. A non-zero base to power zero equals 1.</w:t>
      </w:r>
    </w:p>
    <w:p>
      <w:r>
        <w:t>(b) 4. 8=2 × 2 × 2; 12=2 × 2 × 3. Multiply shared primes using the fewest copies of each: HCF=4.</w:t>
      </w:r>
    </w:p>
    <w:p>
      <w:r>
        <w:t>(c) 36. 6 × 6 = 36.</w:t>
      </w:r>
    </w:p>
    <w:p>
      <w:pPr>
        <w:pStyle w:val="Heading3"/>
      </w:pPr>
      <w:r>
        <w:t>Question 6</w:t>
      </w:r>
    </w:p>
    <w:p>
      <w:r>
        <w:t>(a) 8. 48=2 × 2 × 2 × 2 × 3; 56=2 × 2 × 2 × 7. Multiply shared primes using the fewest copies of each: HCF=8.</w:t>
      </w:r>
    </w:p>
    <w:p>
      <w:r>
        <w:t>(b) 1296. 6 × 6 × 6 × 6 = 1296.</w:t>
      </w:r>
    </w:p>
    <w:p>
      <w:r>
        <w:t>(c) 5. 15=3 × 5; 25=5 × 5. Multiply shared primes using the fewest copies of each: HCF=5.</w:t>
      </w:r>
    </w:p>
    <w:p>
      <w:pPr>
        <w:pStyle w:val="Heading3"/>
      </w:pPr>
      <w:r>
        <w:t>Question 7</w:t>
      </w:r>
    </w:p>
    <w:p>
      <w:r>
        <w:t>(a) 27. 3 × 3 × 3 = 27.</w:t>
      </w:r>
    </w:p>
    <w:p>
      <w:r>
        <w:t>(b) 8. 8=2 × 2 × 2; 32=2 × 2 × 2 × 2 × 2. Multiply shared primes using the fewest copies of each: HCF=8.</w:t>
      </w:r>
    </w:p>
    <w:p>
      <w:r>
        <w:t>(c) 16. 4 × 4 = 16.</w:t>
      </w:r>
    </w:p>
    <w:p>
      <w:pPr>
        <w:pStyle w:val="Heading3"/>
      </w:pPr>
      <w:r>
        <w:t>Question 8</w:t>
      </w:r>
    </w:p>
    <w:p>
      <w:r>
        <w:t>(a) 24. 48=2 × 2 × 2 × 2 × 3; 72=2 × 2 × 2 × 3 × 3. Multiply shared primes using the fewest copies of each: HCF=24.</w:t>
      </w:r>
    </w:p>
    <w:p>
      <w:r>
        <w:t>(b) 9. 3 × 3 = 9.</w:t>
      </w:r>
    </w:p>
    <w:p>
      <w:r>
        <w:t>(c) 2. 10=2 × 5; 8=2 × 2 × 2. Multiply shared primes using the fewest copies of each: HCF=2.</w:t>
      </w:r>
    </w:p>
    <w:p>
      <w:pPr>
        <w:pStyle w:val="Heading3"/>
      </w:pPr>
      <w:r>
        <w:t>Question 9</w:t>
      </w:r>
    </w:p>
    <w:p>
      <w:r>
        <w:t>(a) 625. 5 × 5 × 5 × 5 = 625.</w:t>
      </w:r>
    </w:p>
    <w:p>
      <w:r>
        <w:t>(b) 5. 10=2 × 5; 15=3 × 5. Multiply shared primes using the fewest copies of each: HCF=5.</w:t>
      </w:r>
    </w:p>
    <w:p>
      <w:r>
        <w:t>(c) 1. A non-zero base to power zero equals 1.</w:t>
      </w:r>
    </w:p>
    <w:p>
      <w:pPr>
        <w:pStyle w:val="Heading3"/>
      </w:pPr>
      <w:r>
        <w:t>Question 10</w:t>
      </w:r>
    </w:p>
    <w:p>
      <w:r>
        <w:t>(a) 18. 18=2 × 3 × 3; 18=2 × 3 × 3. Multiply shared primes using the fewest copies of each: HCF=18.</w:t>
      </w:r>
    </w:p>
    <w:p>
      <w:r>
        <w:t>(b) 1. A non-zero base to power zero equals 1.</w:t>
      </w:r>
    </w:p>
    <w:p>
      <w:r>
        <w:t>(c) 6. 18=2 × 3 × 3; 12=2 × 2 × 3. Multiply shared primes using the fewest copies of each: HCF=6.</w:t>
      </w:r>
    </w:p>
    <w:p>
      <w:r>
        <w:br w:type="page"/>
      </w:r>
    </w:p>
    <w:p>
      <w:pPr>
        <w:pStyle w:val="Heading1"/>
      </w:pPr>
      <w:r>
        <w:t>Week 8 — Answers</w:t>
      </w:r>
    </w:p>
    <w:p>
      <w:pPr>
        <w:pStyle w:val="Heading2"/>
      </w:pPr>
      <w:r>
        <w:t>MCQ answers and explanations</w:t>
      </w:r>
    </w:p>
    <w:p>
      <w:r>
        <w:t>1. D — 81. 3 × 3 × 3 × 3 = 81.</w:t>
      </w:r>
    </w:p>
    <w:p>
      <w:r>
        <w:t>2. D — 7. Common factors: 1, 7. Greatest = 7.</w:t>
      </w:r>
    </w:p>
    <w:p>
      <w:r>
        <w:t>3. B — 1. A non-zero base to power zero equals 1.</w:t>
      </w:r>
    </w:p>
    <w:p>
      <w:r>
        <w:t>4. C — 6. Common factors: 1, 2, 3, 6. Greatest = 6.</w:t>
      </w:r>
    </w:p>
    <w:p>
      <w:r>
        <w:t>5. A — 25. 5 × 5 = 25.</w:t>
      </w:r>
    </w:p>
    <w:p>
      <w:r>
        <w:t>6. D — 8. Common factors: 1, 2, 4, 8. Greatest = 8.</w:t>
      </w:r>
    </w:p>
    <w:p>
      <w:r>
        <w:t>7. A — 4. 2 × 2 = 4.</w:t>
      </w:r>
    </w:p>
    <w:p>
      <w:r>
        <w:t>8. A — 7. Common factors: 1, 7. Greatest = 7.</w:t>
      </w:r>
    </w:p>
    <w:p>
      <w:r>
        <w:t>9. C — 1. A non-zero base to power zero equals 1.</w:t>
      </w:r>
    </w:p>
    <w:p>
      <w:r>
        <w:t>10. B — 3. Common factors: 1, 3. Greatest = 3.</w:t>
      </w:r>
    </w:p>
    <w:p>
      <w:r>
        <w:t>11. B — 343. 7 × 7 × 7 = 343.</w:t>
      </w:r>
    </w:p>
    <w:p>
      <w:r>
        <w:t>12. B — 2. Common factors: 1, 2. Greatest = 2.</w:t>
      </w:r>
    </w:p>
    <w:p>
      <w:r>
        <w:t>13. A — 27. 3 × 3 × 3 = 27.</w:t>
      </w:r>
    </w:p>
    <w:p>
      <w:r>
        <w:t>14. D — 2. Common factors: 1, 2. Greatest = 2.</w:t>
      </w:r>
    </w:p>
    <w:p>
      <w:r>
        <w:t>15. A — 1. A non-zero base to power zero equals 1.</w:t>
      </w:r>
    </w:p>
    <w:p>
      <w:r>
        <w:t>16. D — 6. Common factors: 1, 2, 3, 6. Greatest = 6.</w:t>
      </w:r>
    </w:p>
    <w:p>
      <w:r>
        <w:t>17. B — 16. 4 × 4 = 16.</w:t>
      </w:r>
    </w:p>
    <w:p>
      <w:r>
        <w:t>18. A — 7. Common factors: 1, 7. Greatest = 7.</w:t>
      </w:r>
    </w:p>
    <w:p>
      <w:r>
        <w:t>19. B — 125. 5 × 5 × 5 = 125.</w:t>
      </w:r>
    </w:p>
    <w:p>
      <w:r>
        <w:t>20. B — 3. Common factors: 1, 3. Greatest = 3.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8. 2 × 2 × 2 = 8.</w:t>
      </w:r>
    </w:p>
    <w:p>
      <w:r>
        <w:t>(b) 4. Common factors: 1, 2, 4. Greatest = 4.</w:t>
      </w:r>
    </w:p>
    <w:p>
      <w:r>
        <w:t>(c) 2401. 7 × 7 × 7 × 7 = 2401.</w:t>
      </w:r>
    </w:p>
    <w:p>
      <w:pPr>
        <w:pStyle w:val="Heading3"/>
      </w:pPr>
      <w:r>
        <w:t>Question 2</w:t>
      </w:r>
    </w:p>
    <w:p>
      <w:r>
        <w:t>(a) 7. Common factors: 1, 7. Greatest = 7.</w:t>
      </w:r>
    </w:p>
    <w:p>
      <w:r>
        <w:t>(b) 9. 3 × 3 = 9.</w:t>
      </w:r>
    </w:p>
    <w:p>
      <w:r>
        <w:t>(c) 7. Common factors: 1, 7. Greatest = 7.</w:t>
      </w:r>
    </w:p>
    <w:p>
      <w:pPr>
        <w:pStyle w:val="Heading3"/>
      </w:pPr>
      <w:r>
        <w:t>Question 3</w:t>
      </w:r>
    </w:p>
    <w:p>
      <w:r>
        <w:t>(a) 256. 4 × 4 × 4 × 4 = 256.</w:t>
      </w:r>
    </w:p>
    <w:p>
      <w:r>
        <w:t>(b) 8. Common factors: 1, 2, 4, 8. Greatest = 8.</w:t>
      </w:r>
    </w:p>
    <w:p>
      <w:r>
        <w:t>(c) 1. A non-zero base to power zero equals 1.</w:t>
      </w:r>
    </w:p>
    <w:p>
      <w:pPr>
        <w:pStyle w:val="Heading3"/>
      </w:pPr>
      <w:r>
        <w:t>Question 4</w:t>
      </w:r>
    </w:p>
    <w:p>
      <w:r>
        <w:t>(a) 6. Common factors: 1, 2, 3, 6. Greatest = 6.</w:t>
      </w:r>
    </w:p>
    <w:p>
      <w:r>
        <w:t>(b) 1. A non-zero base to power zero equals 1.</w:t>
      </w:r>
    </w:p>
    <w:p>
      <w:r>
        <w:t>(c) 6. Common factors: 1, 2, 3, 6. Greatest = 6.</w:t>
      </w:r>
    </w:p>
    <w:p>
      <w:pPr>
        <w:pStyle w:val="Heading3"/>
      </w:pPr>
      <w:r>
        <w:t>Question 5</w:t>
      </w:r>
    </w:p>
    <w:p>
      <w:r>
        <w:t>(a) 1. A non-zero base to power zero equals 1.</w:t>
      </w:r>
    </w:p>
    <w:p>
      <w:r>
        <w:t>(b) 16. Common factors: 1, 2, 4, 8, 16. Greatest = 16.</w:t>
      </w:r>
    </w:p>
    <w:p>
      <w:r>
        <w:t>(c) 36. 6 × 6 = 36.</w:t>
      </w:r>
    </w:p>
    <w:p>
      <w:pPr>
        <w:pStyle w:val="Heading3"/>
      </w:pPr>
      <w:r>
        <w:t>Question 6</w:t>
      </w:r>
    </w:p>
    <w:p>
      <w:r>
        <w:t>(a) 4. Common factors: 1, 2, 4. Greatest = 4.</w:t>
      </w:r>
    </w:p>
    <w:p>
      <w:r>
        <w:t>(b) 256. 4 × 4 × 4 × 4 = 256.</w:t>
      </w:r>
    </w:p>
    <w:p>
      <w:r>
        <w:t>(c) 6. Common factors: 1, 2, 3, 6. Greatest = 6.</w:t>
      </w:r>
    </w:p>
    <w:p>
      <w:pPr>
        <w:pStyle w:val="Heading3"/>
      </w:pPr>
      <w:r>
        <w:t>Question 7</w:t>
      </w:r>
    </w:p>
    <w:p>
      <w:r>
        <w:t>(a) 27. 3 × 3 × 3 = 27.</w:t>
      </w:r>
    </w:p>
    <w:p>
      <w:r>
        <w:t>(b) 2. Common factors: 1, 2. Greatest = 2.</w:t>
      </w:r>
    </w:p>
    <w:p>
      <w:r>
        <w:t>(c) 125. 5 × 5 × 5 = 125.</w:t>
      </w:r>
    </w:p>
    <w:p>
      <w:pPr>
        <w:pStyle w:val="Heading3"/>
      </w:pPr>
      <w:r>
        <w:t>Question 8</w:t>
      </w:r>
    </w:p>
    <w:p>
      <w:r>
        <w:t>(a) 6. Common factors: 1, 2, 3, 6. Greatest = 6.</w:t>
      </w:r>
    </w:p>
    <w:p>
      <w:r>
        <w:t>(b) 9. 3 × 3 = 9.</w:t>
      </w:r>
    </w:p>
    <w:p>
      <w:r>
        <w:t>(c) 7. Common factors: 1, 7. Greatest = 7.</w:t>
      </w:r>
    </w:p>
    <w:p>
      <w:pPr>
        <w:pStyle w:val="Heading3"/>
      </w:pPr>
      <w:r>
        <w:t>Question 9</w:t>
      </w:r>
    </w:p>
    <w:p>
      <w:r>
        <w:t>(a) 1296. 6 × 6 × 6 × 6 = 1296.</w:t>
      </w:r>
    </w:p>
    <w:p>
      <w:r>
        <w:t>(b) 24. Common factors: 1, 2, 3, 4, 6, 8, 12, 24. Greatest = 24.</w:t>
      </w:r>
    </w:p>
    <w:p>
      <w:r>
        <w:t>(c) 1. A non-zero base to power zero equals 1.</w:t>
      </w:r>
    </w:p>
    <w:p>
      <w:pPr>
        <w:pStyle w:val="Heading3"/>
      </w:pPr>
      <w:r>
        <w:t>Question 10</w:t>
      </w:r>
    </w:p>
    <w:p>
      <w:r>
        <w:t>(a) 8. Common factors: 1, 2, 4, 8. Greatest = 8.</w:t>
      </w:r>
    </w:p>
    <w:p>
      <w:r>
        <w:t>(b) 1. A non-zero base to power zero equals 1.</w:t>
      </w:r>
    </w:p>
    <w:p>
      <w:r>
        <w:t>(c) 15. Common factors: 1, 3, 5, 15. Greatest = 15.</w:t>
      </w:r>
    </w:p>
    <w:p>
      <w:r>
        <w:br w:type="page"/>
      </w:r>
    </w:p>
    <w:p>
      <w:pPr>
        <w:pStyle w:val="Heading1"/>
      </w:pPr>
      <w:r>
        <w:t>Week 9 — Answers</w:t>
      </w:r>
    </w:p>
    <w:p>
      <w:pPr>
        <w:pStyle w:val="Heading2"/>
      </w:pPr>
      <w:r>
        <w:t>MCQ answers and explanations</w:t>
      </w:r>
    </w:p>
    <w:p>
      <w:r>
        <w:t>1. C — 0.1. 1÷10=0.1.</w:t>
      </w:r>
    </w:p>
    <w:p>
      <w:r>
        <w:t>2. A — 2/3. Use denominator 12: 7/12=7/12, 1/3=4/12, 2/3=8/12, 5/12=5/12. Answer: 2/3.</w:t>
      </w:r>
    </w:p>
    <w:p>
      <w:r>
        <w:t>3. A — 20. 1/5×100=20%.</w:t>
      </w:r>
    </w:p>
    <w:p>
      <w:r>
        <w:t>4. D — 1/10. Use denominator 30: 1/6=5/30, 1/2=15/30, 1/10=3/30, 1/3=10/30. Answer: 1/10.</w:t>
      </w:r>
    </w:p>
    <w:p>
      <w:r>
        <w:t>5. C — 1/4. 25/100=1/4.</w:t>
      </w:r>
    </w:p>
    <w:p>
      <w:r>
        <w:t>6. B — 11/12. Use denominator 60: 7/10=42/60, 4/5=48/60, 11/12=55/60, 1/3=20/60. Answer: 11/12.</w:t>
      </w:r>
    </w:p>
    <w:p>
      <w:r>
        <w:t>7. A — 0.7. 7÷10=0.7.</w:t>
      </w:r>
    </w:p>
    <w:p>
      <w:r>
        <w:t>8. C — 9/10. Use denominator 40: 1/10=4/40, 1/8=5/40, 9/10=36/40, 1/5=8/40. Answer: 9/10.</w:t>
      </w:r>
    </w:p>
    <w:p>
      <w:r>
        <w:t>9. B — 50. 1/2×100=50%.</w:t>
      </w:r>
    </w:p>
    <w:p>
      <w:r>
        <w:t>10. A — 1/8. Use denominator 120: 1/8=15/120, 5/8=75/120, 1/5=24/120, 2/3=80/120. Answer: 1/8.</w:t>
      </w:r>
    </w:p>
    <w:p>
      <w:r>
        <w:t>11. B — 4/5. 80/100=4/5.</w:t>
      </w:r>
    </w:p>
    <w:p>
      <w:r>
        <w:t>12. B — 9/10. Use denominator 60: 1/10=6/60, 5/12=25/60, 9/10=54/60, 1/12=5/60. Answer: 9/10.</w:t>
      </w:r>
    </w:p>
    <w:p>
      <w:r>
        <w:t>13. D — 0.75. 3÷4=0.75.</w:t>
      </w:r>
    </w:p>
    <w:p>
      <w:r>
        <w:t>14. C — 5/6. Use denominator 30: 5/6=25/30, 2/5=12/30, 1/3=10/30, 1/10=3/30. Answer: 5/6.</w:t>
      </w:r>
    </w:p>
    <w:p>
      <w:r>
        <w:t>15. A — 75. 3/4×100=75%.</w:t>
      </w:r>
    </w:p>
    <w:p>
      <w:r>
        <w:t>16. B — 11/12. Use denominator 60: 11/12=55/60, 9/10=54/60, 2/5=24/60, 4/5=48/60. Answer: 11/12.</w:t>
      </w:r>
    </w:p>
    <w:p>
      <w:r>
        <w:t>17. D — 3/5. 60/100=3/5.</w:t>
      </w:r>
    </w:p>
    <w:p>
      <w:r>
        <w:t>18. D — 3/4. Use denominator 24: 2/3=16/24, 3/4=18/24, 3/8=9/24, 5/12=10/24. Answer: 3/4.</w:t>
      </w:r>
    </w:p>
    <w:p>
      <w:r>
        <w:t>19. C — 70. 7/10×100=70%.</w:t>
      </w:r>
    </w:p>
    <w:p>
      <w:r>
        <w:t>20. B — 1/6. Use denominator 60: 1/6=10/60, 7/12=35/60, 1/4=15/60, 7/10=42/60. Answer: 1/6.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0.25. 1÷4=0.25.</w:t>
      </w:r>
    </w:p>
    <w:p>
      <w:r>
        <w:t>(b) 1/6. Use denominator 60: 7/12=35/60, 5/12=25/60, 1/6=10/60, 4/5=48/60. Answer: 1/6.</w:t>
      </w:r>
    </w:p>
    <w:p>
      <w:r>
        <w:t>(c) 1/2. 50/100=1/2.</w:t>
      </w:r>
    </w:p>
    <w:p>
      <w:pPr>
        <w:pStyle w:val="Heading3"/>
      </w:pPr>
      <w:r>
        <w:t>Question 2</w:t>
      </w:r>
    </w:p>
    <w:p>
      <w:r>
        <w:t>(a) 1/12. Use denominator 60: 1/5=12/60, 7/10=42/60, 1/3=20/60, 1/12=5/60. Answer: 1/12.</w:t>
      </w:r>
    </w:p>
    <w:p>
      <w:r>
        <w:t>(b) 1/2. 50/100=1/2.</w:t>
      </w:r>
    </w:p>
    <w:p>
      <w:r>
        <w:t>(c) 9/10. Use denominator 60: 4/5=48/60, 9/10=54/60, 5/12=25/60, 2/3=40/60. Answer: 9/10.</w:t>
      </w:r>
    </w:p>
    <w:p>
      <w:pPr>
        <w:pStyle w:val="Heading3"/>
      </w:pPr>
      <w:r>
        <w:t>Question 3</w:t>
      </w:r>
    </w:p>
    <w:p>
      <w:r>
        <w:t>(a) 3/5. 60/100=3/5.</w:t>
      </w:r>
    </w:p>
    <w:p>
      <w:r>
        <w:t>(b) 7/8. Use denominator 40: 7/8=35/40, 1/8=5/40, 7/10=28/40, 2/5=16/40. Answer: 7/8.</w:t>
      </w:r>
    </w:p>
    <w:p>
      <w:r>
        <w:t>(c) 20. 1/5×100=20%.</w:t>
      </w:r>
    </w:p>
    <w:p>
      <w:pPr>
        <w:pStyle w:val="Heading3"/>
      </w:pPr>
      <w:r>
        <w:t>Question 4</w:t>
      </w:r>
    </w:p>
    <w:p>
      <w:r>
        <w:t>(a) 11/12. Use denominator 60: 11/12=55/60, 1/4=15/60, 4/5=48/60, 9/10=54/60. Answer: 11/12.</w:t>
      </w:r>
    </w:p>
    <w:p>
      <w:r>
        <w:t>(b) 60. 3/5×100=60%.</w:t>
      </w:r>
    </w:p>
    <w:p>
      <w:r>
        <w:t>(c) 11/12. Use denominator 24: 1/4=6/24, 11/12=22/24, 3/8=9/24, 7/8=21/24. Answer: 11/12.</w:t>
      </w:r>
    </w:p>
    <w:p>
      <w:pPr>
        <w:pStyle w:val="Heading3"/>
      </w:pPr>
      <w:r>
        <w:t>Question 5</w:t>
      </w:r>
    </w:p>
    <w:p>
      <w:r>
        <w:t>(a) 25. 1/4×100=25%.</w:t>
      </w:r>
    </w:p>
    <w:p>
      <w:r>
        <w:t>(b) 5/6. Use denominator 120: 5/6=100/120, 3/8=45/120, 3/5=72/120, 1/6=20/120. Answer: 5/6.</w:t>
      </w:r>
    </w:p>
    <w:p>
      <w:r>
        <w:t>(c) 0.5. 1÷2=0.5.</w:t>
      </w:r>
    </w:p>
    <w:p>
      <w:pPr>
        <w:pStyle w:val="Heading3"/>
      </w:pPr>
      <w:r>
        <w:t>Question 6</w:t>
      </w:r>
    </w:p>
    <w:p>
      <w:r>
        <w:t>(a) 4/5. Use denominator 60: 1/12=5/60, 1/5=12/60, 4/5=48/60, 3/5=36/60. Answer: 4/5.</w:t>
      </w:r>
    </w:p>
    <w:p>
      <w:r>
        <w:t>(b) 0.2. 1÷5=0.2.</w:t>
      </w:r>
    </w:p>
    <w:p>
      <w:r>
        <w:t>(c) 1/6. Use denominator 60: 1/6=10/60, 1/5=12/60, 1/3=20/60, 11/12=55/60. Answer: 1/6.</w:t>
      </w:r>
    </w:p>
    <w:p>
      <w:pPr>
        <w:pStyle w:val="Heading3"/>
      </w:pPr>
      <w:r>
        <w:t>Question 7</w:t>
      </w:r>
    </w:p>
    <w:p>
      <w:r>
        <w:t>(a) 0.6. 3÷5=0.6.</w:t>
      </w:r>
    </w:p>
    <w:p>
      <w:r>
        <w:t>(b) 1/8. Use denominator 40: 7/10=28/40, 3/5=24/40, 1/8=5/40, 1/2=20/40. Answer: 1/8.</w:t>
      </w:r>
    </w:p>
    <w:p>
      <w:r>
        <w:t>(c) 3/4. 75/100=3/4.</w:t>
      </w:r>
    </w:p>
    <w:p>
      <w:pPr>
        <w:pStyle w:val="Heading3"/>
      </w:pPr>
      <w:r>
        <w:t>Question 8</w:t>
      </w:r>
    </w:p>
    <w:p>
      <w:r>
        <w:t>(a) 1/6. Use denominator 30: 1/6=5/30, 3/5=18/30, 5/6=25/30, 3/10=9/30. Answer: 1/6.</w:t>
      </w:r>
    </w:p>
    <w:p>
      <w:r>
        <w:t>(b) 3/10. 30/100=3/10.</w:t>
      </w:r>
    </w:p>
    <w:p>
      <w:r>
        <w:t>(c) 4/5. Use denominator 120: 5/12=50/120, 1/8=15/120, 4/5=96/120, 3/10=36/120. Answer: 4/5.</w:t>
      </w:r>
    </w:p>
    <w:p>
      <w:pPr>
        <w:pStyle w:val="Heading3"/>
      </w:pPr>
      <w:r>
        <w:t>Question 9</w:t>
      </w:r>
    </w:p>
    <w:p>
      <w:r>
        <w:t>(a) 3/10. 30/100=3/10.</w:t>
      </w:r>
    </w:p>
    <w:p>
      <w:r>
        <w:t>(b) 7/10. Use denominator 120: 5/8=75/120, 7/10=84/120, 1/5=24/120, 1/6=20/120. Answer: 7/10.</w:t>
      </w:r>
    </w:p>
    <w:p>
      <w:r>
        <w:t>(c) 80. 4/5×100=80%.</w:t>
      </w:r>
    </w:p>
    <w:p>
      <w:pPr>
        <w:pStyle w:val="Heading3"/>
      </w:pPr>
      <w:r>
        <w:t>Question 10</w:t>
      </w:r>
    </w:p>
    <w:p>
      <w:r>
        <w:t>(a) 5/6. Use denominator 120: 3/8=45/120, 2/5=48/120, 5/6=100/120, 1/8=15/120. Answer: 5/6.</w:t>
      </w:r>
    </w:p>
    <w:p>
      <w:r>
        <w:t>(b) 50. 1/2×100=50%.</w:t>
      </w:r>
    </w:p>
    <w:p>
      <w:r>
        <w:t>(c) 4/5. Use denominator 10: 1/10=1/10, 7/10=7/10, 4/5=8/10, 1/2=5/10. Answer: 4/5.</w:t>
      </w:r>
    </w:p>
    <w:p>
      <w:r>
        <w:br w:type="page"/>
      </w:r>
    </w:p>
    <w:p>
      <w:pPr>
        <w:pStyle w:val="Heading1"/>
      </w:pPr>
      <w:r>
        <w:t>Week 10 — Answers</w:t>
      </w:r>
    </w:p>
    <w:p>
      <w:pPr>
        <w:pStyle w:val="Heading2"/>
      </w:pPr>
      <w:r>
        <w:t>MCQ answers and explanations</w:t>
      </w:r>
    </w:p>
    <w:p>
      <w:r>
        <w:t>1. D — 23/12. Common denominator 12: (2 + 21)/12 = 23/12.</w:t>
      </w:r>
    </w:p>
    <w:p>
      <w:r>
        <w:t>2. D — 13/6. Common denominator 6: (15 − 2)/6 = 13/6.</w:t>
      </w:r>
    </w:p>
    <w:p>
      <w:r>
        <w:t>3. A — 11/4. Common denominator 4: (6 + 5)/4 = 11/4.</w:t>
      </w:r>
    </w:p>
    <w:p>
      <w:r>
        <w:t>4. B — 29/12. Common denominator 12: (9 + 20)/12 = 29/12.</w:t>
      </w:r>
    </w:p>
    <w:p>
      <w:r>
        <w:t>5. B — 3/4. Common denominator 4: (8 − 5)/4 = 3/4.</w:t>
      </w:r>
    </w:p>
    <w:p>
      <w:r>
        <w:t>6. A — 19/12. Common denominator 12: (3 + 16)/12 = 19/12.</w:t>
      </w:r>
    </w:p>
    <w:p>
      <w:r>
        <w:t>7. B — 7/2. Common denominator 2: (3 + 4)/2 = 7/2.</w:t>
      </w:r>
    </w:p>
    <w:p>
      <w:r>
        <w:t>8. A — 5/3. Common denominator 3: (7 − 2)/3 = 5/3.</w:t>
      </w:r>
    </w:p>
    <w:p>
      <w:r>
        <w:t>9. D — 8/3. Common denominator 3: (3 + 5)/3 = 8/3.</w:t>
      </w:r>
    </w:p>
    <w:p>
      <w:r>
        <w:t>10. B — 13/6. Common denominator 6: (9 + 4)/6 = 13/6.</w:t>
      </w:r>
    </w:p>
    <w:p>
      <w:r>
        <w:t>11. D — 1/6. Common denominator 6: (10 − 9)/6 = 1/6.</w:t>
      </w:r>
    </w:p>
    <w:p>
      <w:r>
        <w:t>12. D — 17/12. Common denominator 12: (3 + 14)/12 = 17/12.</w:t>
      </w:r>
    </w:p>
    <w:p>
      <w:r>
        <w:t>13. A — 3/2. Common denominator 6: (4 + 5)/6 = 3/2.</w:t>
      </w:r>
    </w:p>
    <w:p>
      <w:r>
        <w:t>14. D — 1. Common denominator 1: (2 − 1)/1 = 1.</w:t>
      </w:r>
    </w:p>
    <w:p>
      <w:r>
        <w:t>15. A — 4. Common denominator 1: (2 + 2)/1 = 4.</w:t>
      </w:r>
    </w:p>
    <w:p>
      <w:r>
        <w:t>16. D — 9/2. Common denominator 2: (8 + 1)/2 = 9/2.</w:t>
      </w:r>
    </w:p>
    <w:p>
      <w:r>
        <w:t>17. C — 7/6. Common denominator 6: (8 − 1)/6 = 7/6.</w:t>
      </w:r>
    </w:p>
    <w:p>
      <w:r>
        <w:t>18. B — 19/6. Common denominator 6: (16 + 3)/6 = 19/6.</w:t>
      </w:r>
    </w:p>
    <w:p>
      <w:r>
        <w:t>19. A — 35/12. Common denominator 12: (14 + 21)/12 = 35/12.</w:t>
      </w:r>
    </w:p>
    <w:p>
      <w:r>
        <w:t>20. A — 1/2. Common denominator 2: (4 − 3)/2 = 1/2.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4/3. Common denominator 6: (1 + 7)/6 = 4/3.</w:t>
      </w:r>
    </w:p>
    <w:p>
      <w:r>
        <w:t>(b) 19/6. Common denominator 6: (21 − 2)/6 = 19/6.</w:t>
      </w:r>
    </w:p>
    <w:p>
      <w:r>
        <w:t>(c) 19/6. Common denominator 6: (18 + 1)/6 = 19/6.</w:t>
      </w:r>
    </w:p>
    <w:p>
      <w:pPr>
        <w:pStyle w:val="Heading3"/>
      </w:pPr>
      <w:r>
        <w:t>Question 2</w:t>
      </w:r>
    </w:p>
    <w:p>
      <w:r>
        <w:t>(a) 1/3. Common denominator 3: (2 − 1)/3 = 1/3.</w:t>
      </w:r>
    </w:p>
    <w:p>
      <w:r>
        <w:t>(b) 7/4. Common denominator 4: (1 + 6)/4 = 7/4.</w:t>
      </w:r>
    </w:p>
    <w:p>
      <w:r>
        <w:t>(c) 2. Common denominator 3: (4 + 2)/3 = 2.</w:t>
      </w:r>
    </w:p>
    <w:p>
      <w:pPr>
        <w:pStyle w:val="Heading3"/>
      </w:pPr>
      <w:r>
        <w:t>Question 3</w:t>
      </w:r>
    </w:p>
    <w:p>
      <w:r>
        <w:t>(a) 4/3. Common denominator 3: (1 + 3)/3 = 4/3.</w:t>
      </w:r>
    </w:p>
    <w:p>
      <w:r>
        <w:t>(b) 21/4. Common denominator 4: (7 + 14)/4 = 21/4.</w:t>
      </w:r>
    </w:p>
    <w:p>
      <w:r>
        <w:t>(c) 3/4. Common denominator 4: (8 − 5)/4 = 3/4.</w:t>
      </w:r>
    </w:p>
    <w:p>
      <w:pPr>
        <w:pStyle w:val="Heading3"/>
      </w:pPr>
      <w:r>
        <w:t>Question 4</w:t>
      </w:r>
    </w:p>
    <w:p>
      <w:r>
        <w:t>(a) 9/4. Common denominator 4: (3 + 6)/4 = 9/4.</w:t>
      </w:r>
    </w:p>
    <w:p>
      <w:r>
        <w:t>(b) 1/12. Common denominator 12: (16 − 15)/12 = 1/12.</w:t>
      </w:r>
    </w:p>
    <w:p>
      <w:r>
        <w:t>(c) 8/3. Common denominator 3: (4 + 4)/3 = 8/3.</w:t>
      </w:r>
    </w:p>
    <w:p>
      <w:pPr>
        <w:pStyle w:val="Heading3"/>
      </w:pPr>
      <w:r>
        <w:t>Question 5</w:t>
      </w:r>
    </w:p>
    <w:p>
      <w:r>
        <w:t>(a) 7/3. Common denominator 3: (12 − 5)/3 = 7/3.</w:t>
      </w:r>
    </w:p>
    <w:p>
      <w:r>
        <w:t>(b) 5/6. Common denominator 6: (3 + 2)/6 = 5/6.</w:t>
      </w:r>
    </w:p>
    <w:p>
      <w:r>
        <w:t>(c) 17/6. Common denominator 6: (2 + 15)/6 = 17/6.</w:t>
      </w:r>
    </w:p>
    <w:p>
      <w:pPr>
        <w:pStyle w:val="Heading3"/>
      </w:pPr>
      <w:r>
        <w:t>Question 6</w:t>
      </w:r>
    </w:p>
    <w:p>
      <w:r>
        <w:t>(a) 17/6. Common denominator 6: (9 + 8)/6 = 17/6.</w:t>
      </w:r>
    </w:p>
    <w:p>
      <w:r>
        <w:t>(b) 10/3. Common denominator 6: (5 + 15)/6 = 10/3.</w:t>
      </w:r>
    </w:p>
    <w:p>
      <w:r>
        <w:t>(c) 1/2. Common denominator 2: (2 − 1)/2 = 1/2.</w:t>
      </w:r>
    </w:p>
    <w:p>
      <w:pPr>
        <w:pStyle w:val="Heading3"/>
      </w:pPr>
      <w:r>
        <w:t>Question 7</w:t>
      </w:r>
    </w:p>
    <w:p>
      <w:r>
        <w:t>(a) 8/3. Common denominator 3: (3 + 5)/3 = 8/3.</w:t>
      </w:r>
    </w:p>
    <w:p>
      <w:r>
        <w:t>(b) 1/2. Common denominator 6: (8 − 5)/6 = 1/2.</w:t>
      </w:r>
    </w:p>
    <w:p>
      <w:r>
        <w:t>(c) 1. Common denominator 6: (5 + 1)/6 = 1.</w:t>
      </w:r>
    </w:p>
    <w:p>
      <w:pPr>
        <w:pStyle w:val="Heading3"/>
      </w:pPr>
      <w:r>
        <w:t>Question 8</w:t>
      </w:r>
    </w:p>
    <w:p>
      <w:r>
        <w:t>(a) 0. Common denominator 3: (4 − 4)/3 = 0.</w:t>
      </w:r>
    </w:p>
    <w:p>
      <w:r>
        <w:t>(b) 9/2. Common denominator 2: (4 + 5)/2 = 9/2.</w:t>
      </w:r>
    </w:p>
    <w:p>
      <w:r>
        <w:t>(c) 11/6. Common denominator 6: (7 + 4)/6 = 11/6.</w:t>
      </w:r>
    </w:p>
    <w:p>
      <w:pPr>
        <w:pStyle w:val="Heading3"/>
      </w:pPr>
      <w:r>
        <w:t>Question 9</w:t>
      </w:r>
    </w:p>
    <w:p>
      <w:r>
        <w:t>(a) 8/3. Common denominator 6: (9 + 7)/6 = 8/3.</w:t>
      </w:r>
    </w:p>
    <w:p>
      <w:r>
        <w:t>(b) 10/3. Common denominator 3: (4 + 6)/3 = 10/3.</w:t>
      </w:r>
    </w:p>
    <w:p>
      <w:r>
        <w:t>(c) 1/4. Common denominator 4: (3 − 2)/4 = 1/4.</w:t>
      </w:r>
    </w:p>
    <w:p>
      <w:pPr>
        <w:pStyle w:val="Heading3"/>
      </w:pPr>
      <w:r>
        <w:t>Question 10</w:t>
      </w:r>
    </w:p>
    <w:p>
      <w:r>
        <w:t>(a) 1. Common denominator 3: (1 + 2)/3 = 1.</w:t>
      </w:r>
    </w:p>
    <w:p>
      <w:r>
        <w:t>(b) 2/3. Common denominator 3: (7 − 5)/3 = 2/3.</w:t>
      </w:r>
    </w:p>
    <w:p>
      <w:r>
        <w:t>(c) 1/2. Common denominator 4: (1 + 1)/4 = 1/2.</w:t>
      </w:r>
    </w:p>
    <w:p>
      <w:r>
        <w:br w:type="page"/>
      </w:r>
    </w:p>
    <w:p>
      <w:pPr>
        <w:pStyle w:val="Heading1"/>
      </w:pPr>
      <w:r>
        <w:t>Week 11 — Answers</w:t>
      </w:r>
    </w:p>
    <w:p>
      <w:pPr>
        <w:pStyle w:val="Heading2"/>
      </w:pPr>
      <w:r>
        <w:t>MCQ answers and explanations</w:t>
      </w:r>
    </w:p>
    <w:p>
      <w:r>
        <w:t>1. C — 60. 96÷8×5=60.</w:t>
      </w:r>
    </w:p>
    <w:p>
      <w:r>
        <w:t>2. D — 10. 15÷3×2=10.</w:t>
      </w:r>
    </w:p>
    <w:p>
      <w:r>
        <w:t>3. D — 3/56. (3×1)/(8×7)=3/56.</w:t>
      </w:r>
    </w:p>
    <w:p>
      <w:r>
        <w:t>4. D — 14. 28÷4×2=14.</w:t>
      </w:r>
    </w:p>
    <w:p>
      <w:r>
        <w:t>5. C — 2/5. (2×3)/(3×5)=2/5.</w:t>
      </w:r>
    </w:p>
    <w:p>
      <w:r>
        <w:t>6. C — 8. 24÷3×1=8.</w:t>
      </w:r>
    </w:p>
    <w:p>
      <w:r>
        <w:t>7. C — 6. 18÷3×1=6.</w:t>
      </w:r>
    </w:p>
    <w:p>
      <w:r>
        <w:t>8. D — 3/28. (3×1)/(4×7)=3/28.</w:t>
      </w:r>
    </w:p>
    <w:p>
      <w:r>
        <w:t>9. B — 84. 96÷8×7=84.</w:t>
      </w:r>
    </w:p>
    <w:p>
      <w:r>
        <w:t>10. B — 54. 72÷8×6=54.</w:t>
      </w:r>
    </w:p>
    <w:p>
      <w:r>
        <w:t>11. B — 8/45. (4×2)/(5×9)=8/45.</w:t>
      </w:r>
    </w:p>
    <w:p>
      <w:r>
        <w:t>12. D — 20. 40÷8×4=20.</w:t>
      </w:r>
    </w:p>
    <w:p>
      <w:r>
        <w:t>13. C — 10. 30÷3×1=10.</w:t>
      </w:r>
    </w:p>
    <w:p>
      <w:r>
        <w:t>14. A — 3/32. (1×3)/(4×8)=3/32.</w:t>
      </w:r>
    </w:p>
    <w:p>
      <w:r>
        <w:t>15. C — 32. 40÷5×4=32.</w:t>
      </w:r>
    </w:p>
    <w:p>
      <w:r>
        <w:t>16. B — 8. 32÷8×2=8.</w:t>
      </w:r>
    </w:p>
    <w:p>
      <w:r>
        <w:t>17. B — 4/15. (1×4)/(3×5)=4/15.</w:t>
      </w:r>
    </w:p>
    <w:p>
      <w:r>
        <w:t>18. D — 1/20. (1×1)/(4×5)=1/20.</w:t>
      </w:r>
    </w:p>
    <w:p>
      <w:r>
        <w:t>19. C — 6. 24÷4×1=6.</w:t>
      </w:r>
    </w:p>
    <w:p>
      <w:r>
        <w:t>20. C — 8. 12÷3×2=8.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22. 55÷5×2=22.</w:t>
      </w:r>
    </w:p>
    <w:p>
      <w:r>
        <w:t>(b) 33. 55÷5×3=33.</w:t>
      </w:r>
    </w:p>
    <w:p>
      <w:r>
        <w:t>(c) 3/10. (1×3)/(2×5)=3/10.</w:t>
      </w:r>
    </w:p>
    <w:p>
      <w:pPr>
        <w:pStyle w:val="Heading3"/>
      </w:pPr>
      <w:r>
        <w:t>Question 2</w:t>
      </w:r>
    </w:p>
    <w:p>
      <w:r>
        <w:t>(a) 6. 12÷4×2=6.</w:t>
      </w:r>
    </w:p>
    <w:p>
      <w:r>
        <w:t>(b) 1/4. (1×1)/(2×2)=1/4.</w:t>
      </w:r>
    </w:p>
    <w:p>
      <w:r>
        <w:t>(c) 24. 96÷8×2=24.</w:t>
      </w:r>
    </w:p>
    <w:p>
      <w:pPr>
        <w:pStyle w:val="Heading3"/>
      </w:pPr>
      <w:r>
        <w:t>Question 3</w:t>
      </w:r>
    </w:p>
    <w:p>
      <w:r>
        <w:t>(a) 3/10. (3×4)/(8×5)=3/10.</w:t>
      </w:r>
    </w:p>
    <w:p>
      <w:r>
        <w:t>(b) 8. 32÷4×1=8.</w:t>
      </w:r>
    </w:p>
    <w:p>
      <w:r>
        <w:t>(c) 11. 44÷4×1=11.</w:t>
      </w:r>
    </w:p>
    <w:p>
      <w:pPr>
        <w:pStyle w:val="Heading3"/>
      </w:pPr>
      <w:r>
        <w:t>Question 4</w:t>
      </w:r>
    </w:p>
    <w:p>
      <w:r>
        <w:t>(a) 8. 16÷4×2=8.</w:t>
      </w:r>
    </w:p>
    <w:p>
      <w:r>
        <w:t>(b) 6. 12÷4×2=6.</w:t>
      </w:r>
    </w:p>
    <w:p>
      <w:r>
        <w:t>(c) 1/9. (1×1)/(3×3)=1/9.</w:t>
      </w:r>
    </w:p>
    <w:p>
      <w:pPr>
        <w:pStyle w:val="Heading3"/>
      </w:pPr>
      <w:r>
        <w:t>Question 5</w:t>
      </w:r>
    </w:p>
    <w:p>
      <w:r>
        <w:t>(a) 40. 80÷8×4=40.</w:t>
      </w:r>
    </w:p>
    <w:p>
      <w:r>
        <w:t>(b) 1/5. (1×2)/(2×5)=1/5.</w:t>
      </w:r>
    </w:p>
    <w:p>
      <w:r>
        <w:t>(c) 22. 88÷8×2=22.</w:t>
      </w:r>
    </w:p>
    <w:p>
      <w:pPr>
        <w:pStyle w:val="Heading3"/>
      </w:pPr>
      <w:r>
        <w:t>Question 6</w:t>
      </w:r>
    </w:p>
    <w:p>
      <w:r>
        <w:t>(a) 2/5. (2×3)/(3×5)=2/5.</w:t>
      </w:r>
    </w:p>
    <w:p>
      <w:r>
        <w:t>(b) 8. 24÷3×1=8.</w:t>
      </w:r>
    </w:p>
    <w:p>
      <w:r>
        <w:t>(c) 40. 64÷8×5=40.</w:t>
      </w:r>
    </w:p>
    <w:p>
      <w:pPr>
        <w:pStyle w:val="Heading3"/>
      </w:pPr>
      <w:r>
        <w:t>Question 7</w:t>
      </w:r>
    </w:p>
    <w:p>
      <w:r>
        <w:t>(a) 36. 48÷8×6=36.</w:t>
      </w:r>
    </w:p>
    <w:p>
      <w:r>
        <w:t>(b) 14. 21÷3×2=14.</w:t>
      </w:r>
    </w:p>
    <w:p>
      <w:r>
        <w:t>(c) 8/25. (2×4)/(5×5)=8/25.</w:t>
      </w:r>
    </w:p>
    <w:p>
      <w:pPr>
        <w:pStyle w:val="Heading3"/>
      </w:pPr>
      <w:r>
        <w:t>Question 8</w:t>
      </w:r>
    </w:p>
    <w:p>
      <w:r>
        <w:t>(a) 40. 80÷8×4=40.</w:t>
      </w:r>
    </w:p>
    <w:p>
      <w:r>
        <w:t>(b) 1/10. (2×1)/(5×4)=1/10.</w:t>
      </w:r>
    </w:p>
    <w:p>
      <w:r>
        <w:t>(c) 33. 44÷4×3=33.</w:t>
      </w:r>
    </w:p>
    <w:p>
      <w:pPr>
        <w:pStyle w:val="Heading3"/>
      </w:pPr>
      <w:r>
        <w:t>Question 9</w:t>
      </w:r>
    </w:p>
    <w:p>
      <w:r>
        <w:t>(a) 3/8. (3×1)/(4×2)=3/8.</w:t>
      </w:r>
    </w:p>
    <w:p>
      <w:r>
        <w:t>(b) 10. 40÷4×1=10.</w:t>
      </w:r>
    </w:p>
    <w:p>
      <w:r>
        <w:t>(c) 12. 15÷5×4=12.</w:t>
      </w:r>
    </w:p>
    <w:p>
      <w:pPr>
        <w:pStyle w:val="Heading3"/>
      </w:pPr>
      <w:r>
        <w:t>Question 10</w:t>
      </w:r>
    </w:p>
    <w:p>
      <w:r>
        <w:t>(a) 36. 96÷8×3=36.</w:t>
      </w:r>
    </w:p>
    <w:p>
      <w:r>
        <w:t>(b) 30. 50÷5×3=30.</w:t>
      </w:r>
    </w:p>
    <w:p>
      <w:r>
        <w:t>(c) 4/25. (4×1)/(5×5)=4/25.</w:t>
      </w:r>
    </w:p>
    <w:p>
      <w:r>
        <w:br w:type="page"/>
      </w:r>
    </w:p>
    <w:p>
      <w:pPr>
        <w:pStyle w:val="Heading1"/>
      </w:pPr>
      <w:r>
        <w:t>Week 12 — Answers</w:t>
      </w:r>
    </w:p>
    <w:p>
      <w:pPr>
        <w:pStyle w:val="Heading2"/>
      </w:pPr>
      <w:r>
        <w:t>MCQ answers and explanations</w:t>
      </w:r>
    </w:p>
    <w:p>
      <w:r>
        <w:t>1. D — 4. 12÷3×1=4.</w:t>
      </w:r>
    </w:p>
    <w:p>
      <w:r>
        <w:t>2. A — 24. 48÷8×4=24.</w:t>
      </w:r>
    </w:p>
    <w:p>
      <w:r>
        <w:t>3. D — 2/5. (1×4)/(2×5)=2/5.</w:t>
      </w:r>
    </w:p>
    <w:p>
      <w:r>
        <w:t>4. A — 12. 48÷4×1=12.</w:t>
      </w:r>
    </w:p>
    <w:p>
      <w:r>
        <w:t>5. D — 9. 36÷4×1=9.</w:t>
      </w:r>
    </w:p>
    <w:p>
      <w:r>
        <w:t>6. B — 4/15. (2×2)/(3×5)=4/15.</w:t>
      </w:r>
    </w:p>
    <w:p>
      <w:r>
        <w:t>7. D — 6. 12÷4×2=6.</w:t>
      </w:r>
    </w:p>
    <w:p>
      <w:r>
        <w:t>8. A — 10. 30÷3×1=10.</w:t>
      </w:r>
    </w:p>
    <w:p>
      <w:r>
        <w:t>9. B — 1/2. (3×2)/(4×3)=1/2.</w:t>
      </w:r>
    </w:p>
    <w:p>
      <w:r>
        <w:t>10. B — 30. 40÷4×3=30.</w:t>
      </w:r>
    </w:p>
    <w:p>
      <w:r>
        <w:t>11. B — 20. 50÷5×2=20.</w:t>
      </w:r>
    </w:p>
    <w:p>
      <w:r>
        <w:t>12. D — 2/25. (1×2)/(5×5)=2/25.</w:t>
      </w:r>
    </w:p>
    <w:p>
      <w:r>
        <w:t>13. C — 16. 40÷5×2=16.</w:t>
      </w:r>
    </w:p>
    <w:p>
      <w:r>
        <w:t>14. A — 12. 24÷8×4=12.</w:t>
      </w:r>
    </w:p>
    <w:p>
      <w:r>
        <w:t>15. C — 3/5. (3×4)/(4×5)=3/5.</w:t>
      </w:r>
    </w:p>
    <w:p>
      <w:r>
        <w:t>16. D — 8. 24÷3×1=8.</w:t>
      </w:r>
    </w:p>
    <w:p>
      <w:r>
        <w:t>17. B — 2/27. (2×1)/(3×9)=2/27.</w:t>
      </w:r>
    </w:p>
    <w:p>
      <w:r>
        <w:t>18. A — 28. 35÷5×4=28.</w:t>
      </w:r>
    </w:p>
    <w:p>
      <w:r>
        <w:t>19. A — 1/16. (1×1)/(4×4)=1/16.</w:t>
      </w:r>
    </w:p>
    <w:p>
      <w:r>
        <w:t>20. D — 24. 60÷5×2=24.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28. 32÷8×7=28.</w:t>
      </w:r>
    </w:p>
    <w:p>
      <w:r>
        <w:t>(b) 10. 15÷3×2=10.</w:t>
      </w:r>
    </w:p>
    <w:p>
      <w:r>
        <w:t>(c) 4/9. (2×2)/(3×3)=4/9.</w:t>
      </w:r>
    </w:p>
    <w:p>
      <w:pPr>
        <w:pStyle w:val="Heading3"/>
      </w:pPr>
      <w:r>
        <w:t>Question 2</w:t>
      </w:r>
    </w:p>
    <w:p>
      <w:r>
        <w:t>(a) 12. 48÷4×1=12.</w:t>
      </w:r>
    </w:p>
    <w:p>
      <w:r>
        <w:t>(b) 3/8. (3×1)/(4×2)=3/8.</w:t>
      </w:r>
    </w:p>
    <w:p>
      <w:r>
        <w:t>(c) 18. 48÷8×3=18.</w:t>
      </w:r>
    </w:p>
    <w:p>
      <w:pPr>
        <w:pStyle w:val="Heading3"/>
      </w:pPr>
      <w:r>
        <w:t>Question 3</w:t>
      </w:r>
    </w:p>
    <w:p>
      <w:r>
        <w:t>(a) 1/8. (1×1)/(4×2)=1/8.</w:t>
      </w:r>
    </w:p>
    <w:p>
      <w:r>
        <w:t>(b) 20. 32÷8×5=20.</w:t>
      </w:r>
    </w:p>
    <w:p>
      <w:r>
        <w:t>(c) 11. 88÷8×1=11.</w:t>
      </w:r>
    </w:p>
    <w:p>
      <w:pPr>
        <w:pStyle w:val="Heading3"/>
      </w:pPr>
      <w:r>
        <w:t>Question 4</w:t>
      </w:r>
    </w:p>
    <w:p>
      <w:r>
        <w:t>(a) 5. 15÷3×1=5.</w:t>
      </w:r>
    </w:p>
    <w:p>
      <w:r>
        <w:t>(b) 24. 30÷5×4=24.</w:t>
      </w:r>
    </w:p>
    <w:p>
      <w:r>
        <w:t>(c) 2/21. (2×1)/(3×7)=2/21.</w:t>
      </w:r>
    </w:p>
    <w:p>
      <w:pPr>
        <w:pStyle w:val="Heading3"/>
      </w:pPr>
      <w:r>
        <w:t>Question 5</w:t>
      </w:r>
    </w:p>
    <w:p>
      <w:r>
        <w:t>(a) 11. 33÷3×1=11.</w:t>
      </w:r>
    </w:p>
    <w:p>
      <w:r>
        <w:t>(b) 3/7. (3×4)/(4×7)=3/7.</w:t>
      </w:r>
    </w:p>
    <w:p>
      <w:r>
        <w:t>(c) 12. 48÷4×1=12.</w:t>
      </w:r>
    </w:p>
    <w:p>
      <w:pPr>
        <w:pStyle w:val="Heading3"/>
      </w:pPr>
      <w:r>
        <w:t>Question 6</w:t>
      </w:r>
    </w:p>
    <w:p>
      <w:r>
        <w:t>(a) 3/64. (3×1)/(8×8)=3/64.</w:t>
      </w:r>
    </w:p>
    <w:p>
      <w:r>
        <w:t>(b) 12. 18÷3×2=12.</w:t>
      </w:r>
    </w:p>
    <w:p>
      <w:r>
        <w:t>(c) 66. 88÷8×6=66.</w:t>
      </w:r>
    </w:p>
    <w:p>
      <w:pPr>
        <w:pStyle w:val="Heading3"/>
      </w:pPr>
      <w:r>
        <w:t>Question 7</w:t>
      </w:r>
    </w:p>
    <w:p>
      <w:r>
        <w:t>(a) 4. 12÷3×1=4.</w:t>
      </w:r>
    </w:p>
    <w:p>
      <w:r>
        <w:t>(b) 84. 96÷8×7=84.</w:t>
      </w:r>
    </w:p>
    <w:p>
      <w:r>
        <w:t>(c) 3/35. (3×1)/(5×7)=3/35.</w:t>
      </w:r>
    </w:p>
    <w:p>
      <w:pPr>
        <w:pStyle w:val="Heading3"/>
      </w:pPr>
      <w:r>
        <w:t>Question 8</w:t>
      </w:r>
    </w:p>
    <w:p>
      <w:r>
        <w:t>(a) 8. 16÷4×2=8.</w:t>
      </w:r>
    </w:p>
    <w:p>
      <w:r>
        <w:t>(b) 1/8. (1×1)/(4×2)=1/8.</w:t>
      </w:r>
    </w:p>
    <w:p>
      <w:r>
        <w:t>(c) 24. 40÷5×3=24.</w:t>
      </w:r>
    </w:p>
    <w:p>
      <w:pPr>
        <w:pStyle w:val="Heading3"/>
      </w:pPr>
      <w:r>
        <w:t>Question 9</w:t>
      </w:r>
    </w:p>
    <w:p>
      <w:r>
        <w:t>(a) 1/6. (1×1)/(3×2)=1/6.</w:t>
      </w:r>
    </w:p>
    <w:p>
      <w:r>
        <w:t>(b) 10. 40÷4×1=10.</w:t>
      </w:r>
    </w:p>
    <w:p>
      <w:r>
        <w:t>(c) 5. 20÷4×1=5.</w:t>
      </w:r>
    </w:p>
    <w:p>
      <w:pPr>
        <w:pStyle w:val="Heading3"/>
      </w:pPr>
      <w:r>
        <w:t>Question 10</w:t>
      </w:r>
    </w:p>
    <w:p>
      <w:r>
        <w:t>(a) 12. 18÷3×2=12.</w:t>
      </w:r>
    </w:p>
    <w:p>
      <w:r>
        <w:t>(b) 18. 45÷5×2=18.</w:t>
      </w:r>
    </w:p>
    <w:p>
      <w:r>
        <w:t>(c) 4/27. (1×4)/(3×9)=4/27.</w:t>
      </w:r>
    </w:p>
    <w:p>
      <w:r>
        <w:br w:type="page"/>
      </w:r>
    </w:p>
    <w:p>
      <w:pPr>
        <w:pStyle w:val="Heading1"/>
      </w:pPr>
      <w:r>
        <w:t>Mid Term — Test answers</w:t>
      </w:r>
    </w:p>
    <w:p>
      <w:r>
        <w:t>Assessment blueprint, MCQ/essay → week: 1/16 → 1; 2/17 → 2; 3/18 → 3; 4/19 → 4; 5/20 → 5; 6/21 → 6; 7/22 → 1; 8/23 → 2; 9/24 → 3; 10/25 → 4; 11/26 → 5; 12/27 → 6; 13/28 → 1; 14/29 → 2; 15/30 → 3</w:t>
      </w:r>
    </w:p>
    <w:p>
      <w:pPr>
        <w:pStyle w:val="Heading2"/>
      </w:pPr>
      <w:r>
        <w:t>MCQ answers and explanations</w:t>
      </w:r>
    </w:p>
    <w:p>
      <w:r>
        <w:t>1. B — 200000000. The digit is 2; 2 × 100,000,000 = 200,000,000.</w:t>
      </w:r>
    </w:p>
    <w:p>
      <w:r>
        <w:t>2. C — 4284370000. Neighbouring multiples: 4,284,369,000 and 4,284,370,000. Nearest (halfway values rounded upward): 4,284,370,000.</w:t>
      </w:r>
    </w:p>
    <w:p>
      <w:r>
        <w:t>3. C — 4000. Count 1 places from the first non-zero digit, then round using the next digit: 4,000.</w:t>
      </w:r>
    </w:p>
    <w:p>
      <w:r>
        <w:t>4. A — 4862. 187×(20+6) = 3740+1122 = 4862.</w:t>
      </w:r>
    </w:p>
    <w:p>
      <w:r>
        <w:t>5. D — 140.66. Add aligned hundredths: (7496+6570)/100=140.66.</w:t>
      </w:r>
    </w:p>
    <w:p>
      <w:r>
        <w:t>6. B — 110.73. Add aligned hundredths: (5003+6070)/100=110.73.</w:t>
      </w:r>
    </w:p>
    <w:p>
      <w:r>
        <w:t>7. C — 2283745359. Place each named group in its correct scale: 2,283,745,359.</w:t>
      </w:r>
    </w:p>
    <w:p>
      <w:r>
        <w:t>8. A — 6.1. Inspect the next digit and round directly: 6.1.</w:t>
      </w:r>
    </w:p>
    <w:p>
      <w:r>
        <w:t>9. D — 2660. Change each digit’s place value by the factor 1000: 2660.</w:t>
      </w:r>
    </w:p>
    <w:p>
      <w:r>
        <w:t>10. B — 69. Start with 8×11=88; subtract 19 to obtain 69 pencils.</w:t>
      </w:r>
    </w:p>
    <w:p>
      <w:r>
        <w:t>11. D — 2420. 110×(20+2) = 2200+220 = 2420.</w:t>
      </w:r>
    </w:p>
    <w:p>
      <w:r>
        <w:t>12. C — 125. 5 × 5 × 5 = 125.</w:t>
      </w:r>
    </w:p>
    <w:p>
      <w:r>
        <w:t>13. B — 1000000. The digit is 1; 1 × 1,000,000 = 1,000,000.</w:t>
      </w:r>
    </w:p>
    <w:p>
      <w:r>
        <w:t>14. A — 2159573100. Neighbouring multiples: 2,159,573,100 and 2,159,573,200. Nearest (halfway values rounded upward): 2,159,573,100.</w:t>
      </w:r>
    </w:p>
    <w:p>
      <w:r>
        <w:t>15. A — 5500. Count 2 places from the first non-zero digit, then round using the next digit: 5,500.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16</w:t>
      </w:r>
    </w:p>
    <w:p>
      <w:r>
        <w:t>(a) 30000. The digit is 3; 3 × 10,000 = 30,000.</w:t>
      </w:r>
    </w:p>
    <w:p>
      <w:r>
        <w:t>(b) 5652039718. Place each named group in its correct scale: 5,652,039,718.</w:t>
      </w:r>
    </w:p>
    <w:p>
      <w:r>
        <w:t>(c) 200000. The digit is 2; 2 × 100,000 = 200,000.</w:t>
      </w:r>
    </w:p>
    <w:p>
      <w:pPr>
        <w:pStyle w:val="Heading3"/>
      </w:pPr>
      <w:r>
        <w:t>Question 17</w:t>
      </w:r>
    </w:p>
    <w:p>
      <w:r>
        <w:t>(a) 5717550000. Neighbouring multiples: 5,717,550,000 and 5,717,560,000. Nearest (halfway values rounded upward): 5,717,550,000.</w:t>
      </w:r>
    </w:p>
    <w:p>
      <w:r>
        <w:t>(b) 69.8. Inspect the next digit and round directly: 69.8.</w:t>
      </w:r>
    </w:p>
    <w:p>
      <w:r>
        <w:t>(c) 3079101500. Neighbouring multiples: 3,079,101,500 and 3,079,101,600. Nearest (halfway values rounded upward): 3,079,101,500.</w:t>
      </w:r>
    </w:p>
    <w:p>
      <w:pPr>
        <w:pStyle w:val="Heading3"/>
      </w:pPr>
      <w:r>
        <w:t>Question 18</w:t>
      </w:r>
    </w:p>
    <w:p>
      <w:r>
        <w:t>(a) 8000. Count 1 places from the first non-zero digit, then round using the next digit: 8,000.</w:t>
      </w:r>
    </w:p>
    <w:p>
      <w:r>
        <w:t>(b) 0.00181. Change each digit’s place value by the factor 1000: 0.00181.</w:t>
      </w:r>
    </w:p>
    <w:p>
      <w:r>
        <w:t>(c) 2000. Count 1 places from the first non-zero digit, then round using the next digit: 2,000.</w:t>
      </w:r>
    </w:p>
    <w:p>
      <w:pPr>
        <w:pStyle w:val="Heading3"/>
      </w:pPr>
      <w:r>
        <w:t>Question 19</w:t>
      </w:r>
    </w:p>
    <w:p>
      <w:r>
        <w:t>(a) 4104. 171×(20+4) = 3420+684 = 4104.</w:t>
      </w:r>
    </w:p>
    <w:p>
      <w:r>
        <w:t>(b) 30. Start with 8×9=72; subtract 42 to obtain 30 pencils.</w:t>
      </w:r>
    </w:p>
    <w:p>
      <w:r>
        <w:t>(c) 9541. 329×(20+9) = 6580+2961 = 9541.</w:t>
      </w:r>
    </w:p>
    <w:p>
      <w:pPr>
        <w:pStyle w:val="Heading3"/>
      </w:pPr>
      <w:r>
        <w:t>Question 20</w:t>
      </w:r>
    </w:p>
    <w:p>
      <w:r>
        <w:t>(a) 122.28. Add aligned hundredths: (3141+9087)/100=122.28.</w:t>
      </w:r>
    </w:p>
    <w:p>
      <w:r>
        <w:t>(b) 9096. 379×(20+4) = 7580+1516 = 9096.</w:t>
      </w:r>
    </w:p>
    <w:p>
      <w:r>
        <w:t>(c) 85. 3×85=255, so the quotient is 85.</w:t>
      </w:r>
    </w:p>
    <w:p>
      <w:pPr>
        <w:pStyle w:val="Heading3"/>
      </w:pPr>
      <w:r>
        <w:t>Question 21</w:t>
      </w:r>
    </w:p>
    <w:p>
      <w:r>
        <w:t>(a) 121.4. Add aligned hundredths: (4434+7706)/100=121.40.</w:t>
      </w:r>
    </w:p>
    <w:p>
      <w:r>
        <w:t>(b) 1. A non-zero base to power zero equals 1.</w:t>
      </w:r>
    </w:p>
    <w:p>
      <w:r>
        <w:t>(c) 221.95. 5×44.39=221.95 Ghana cedis.</w:t>
      </w:r>
    </w:p>
    <w:p>
      <w:pPr>
        <w:pStyle w:val="Heading3"/>
      </w:pPr>
      <w:r>
        <w:t>Question 22</w:t>
      </w:r>
    </w:p>
    <w:p>
      <w:r>
        <w:t>(a) 9000. The digit is 9; 9 × 1,000 = 9,000.</w:t>
      </w:r>
    </w:p>
    <w:p>
      <w:r>
        <w:t>(b) 3314990731. Place each named group in its correct scale: 3,314,990,731.</w:t>
      </w:r>
    </w:p>
    <w:p>
      <w:r>
        <w:t>(c) 700000. The digit is 7; 7 × 100,000 = 700,000.</w:t>
      </w:r>
    </w:p>
    <w:p>
      <w:pPr>
        <w:pStyle w:val="Heading3"/>
      </w:pPr>
      <w:r>
        <w:t>Question 23</w:t>
      </w:r>
    </w:p>
    <w:p>
      <w:r>
        <w:t>(a) 7336600000. Neighbouring multiples: 7,336,500,000 and 7,336,600,000. Nearest (halfway values rounded upward): 7,336,600,000.</w:t>
      </w:r>
    </w:p>
    <w:p>
      <w:r>
        <w:t>(b) 99.70. Inspect the next digit and round directly: 99.70.</w:t>
      </w:r>
    </w:p>
    <w:p>
      <w:r>
        <w:t>(c) 1291152000. Neighbouring multiples: 1,291,152,000 and 1,291,152,100. Nearest (halfway values rounded upward): 1,291,152,000.</w:t>
      </w:r>
    </w:p>
    <w:p>
      <w:pPr>
        <w:pStyle w:val="Heading3"/>
      </w:pPr>
      <w:r>
        <w:t>Question 24</w:t>
      </w:r>
    </w:p>
    <w:p>
      <w:r>
        <w:t>(a) 7000. Count 1 places from the first non-zero digit, then round using the next digit: 7,000.</w:t>
      </w:r>
    </w:p>
    <w:p>
      <w:r>
        <w:t>(b) 0.0595. Change each digit’s place value by the factor 100: 0.0595.</w:t>
      </w:r>
    </w:p>
    <w:p>
      <w:r>
        <w:t>(c) 3560. Count 3 places from the first non-zero digit, then round using the next digit: 3,560.</w:t>
      </w:r>
    </w:p>
    <w:p>
      <w:pPr>
        <w:pStyle w:val="Heading3"/>
      </w:pPr>
      <w:r>
        <w:t>Question 25</w:t>
      </w:r>
    </w:p>
    <w:p>
      <w:r>
        <w:t>(a) 11718. 434×(20+7) = 8680+3038 = 11718.</w:t>
      </w:r>
    </w:p>
    <w:p>
      <w:r>
        <w:t>(b) 33. Start with 8×8=64; subtract 31 to obtain 33 pencils.</w:t>
      </w:r>
    </w:p>
    <w:p>
      <w:r>
        <w:t>(c) 12608. 394×(30+2) = 11820+788 = 12608.</w:t>
      </w:r>
    </w:p>
    <w:p>
      <w:pPr>
        <w:pStyle w:val="Heading3"/>
      </w:pPr>
      <w:r>
        <w:t>Question 26</w:t>
      </w:r>
    </w:p>
    <w:p>
      <w:r>
        <w:t>(a) 41.68. Add aligned hundredths: (476+3692)/100=41.68.</w:t>
      </w:r>
    </w:p>
    <w:p>
      <w:r>
        <w:t>(b) 8900. 445×(20+0) = 8900+0 = 8900.</w:t>
      </w:r>
    </w:p>
    <w:p>
      <w:r>
        <w:t>(c) 58. 6×58=348, so the quotient is 58.</w:t>
      </w:r>
    </w:p>
    <w:p>
      <w:pPr>
        <w:pStyle w:val="Heading3"/>
      </w:pPr>
      <w:r>
        <w:t>Question 27</w:t>
      </w:r>
    </w:p>
    <w:p>
      <w:r>
        <w:t>(a) 152.15. Add aligned hundredths: (6581+8634)/100=152.15.</w:t>
      </w:r>
    </w:p>
    <w:p>
      <w:r>
        <w:t>(b) 1. A non-zero base to power zero equals 1.</w:t>
      </w:r>
    </w:p>
    <w:p>
      <w:r>
        <w:t>(c) 244.62. 9×27.18=244.62 Ghana cedis.</w:t>
      </w:r>
    </w:p>
    <w:p>
      <w:pPr>
        <w:pStyle w:val="Heading3"/>
      </w:pPr>
      <w:r>
        <w:t>Question 28</w:t>
      </w:r>
    </w:p>
    <w:p>
      <w:r>
        <w:t>(a) 500000. The digit is 5; 5 × 100,000 = 500,000.</w:t>
      </w:r>
    </w:p>
    <w:p>
      <w:r>
        <w:t>(b) 7062761768. Place each named group in its correct scale: 7,062,761,768.</w:t>
      </w:r>
    </w:p>
    <w:p>
      <w:r>
        <w:t>(c) 900000000. The digit is 9; 9 × 100,000,000 = 900,000,000.</w:t>
      </w:r>
    </w:p>
    <w:p>
      <w:pPr>
        <w:pStyle w:val="Heading3"/>
      </w:pPr>
      <w:r>
        <w:t>Question 29</w:t>
      </w:r>
    </w:p>
    <w:p>
      <w:r>
        <w:t>(a) 3815300000. Neighbouring multiples: 3,815,300,000 and 3,815,400,000. Nearest (halfway values rounded upward): 3,815,300,000.</w:t>
      </w:r>
    </w:p>
    <w:p>
      <w:r>
        <w:t>(b) 82.5. Inspect the next digit and round directly: 82.5.</w:t>
      </w:r>
    </w:p>
    <w:p>
      <w:r>
        <w:t>(c) 8209141800. Neighbouring multiples: 8,209,141,700 and 8,209,141,800. Nearest (halfway values rounded upward): 8,209,141,800.</w:t>
      </w:r>
    </w:p>
    <w:p>
      <w:pPr>
        <w:pStyle w:val="Heading3"/>
      </w:pPr>
      <w:r>
        <w:t>Question 30</w:t>
      </w:r>
    </w:p>
    <w:p>
      <w:r>
        <w:t>(a) 3110. Count 3 places from the first non-zero digit, then round using the next digit: 3,110.</w:t>
      </w:r>
    </w:p>
    <w:p>
      <w:r>
        <w:t>(b) 0.593. Change each digit’s place value by the factor 10: 0.593.</w:t>
      </w:r>
    </w:p>
    <w:p>
      <w:r>
        <w:t>(c) 9100. Count 3 places from the first non-zero digit, then round using the next digit: 9,100.</w:t>
      </w:r>
    </w:p>
    <w:p>
      <w:r>
        <w:br w:type="page"/>
      </w:r>
    </w:p>
    <w:p>
      <w:pPr>
        <w:pStyle w:val="Heading1"/>
      </w:pPr>
      <w:r>
        <w:t>End of Term — Test answers</w:t>
      </w:r>
    </w:p>
    <w:p>
      <w:r>
        <w:t>Assessment blueprint, MCQ/essay → week: 1/16 → 1; 2/17 → 2; 3/18 → 3; 4/19 → 4; 5/20 → 5; 6/21 → 6; 7/22 → 7; 8/23 → 8; 9/24 → 9; 10/25 → 10; 11/26 → 11; 12/27 → 12; 13/28 → 1; 14/29 → 2; 15/30 → 3</w:t>
      </w:r>
    </w:p>
    <w:p>
      <w:pPr>
        <w:pStyle w:val="Heading2"/>
      </w:pPr>
      <w:r>
        <w:t>MCQ answers and explanations</w:t>
      </w:r>
    </w:p>
    <w:p>
      <w:r>
        <w:t>1. B — 10000000. The digit is 1; 1 × 10,000,000 = 10,000,000.</w:t>
      </w:r>
    </w:p>
    <w:p>
      <w:r>
        <w:t>2. C — 5336355000. Neighbouring multiples: 5,336,355,000 and 5,336,356,000. Nearest (halfway values rounded upward): 5,336,355,000.</w:t>
      </w:r>
    </w:p>
    <w:p>
      <w:r>
        <w:t>3. D — 6020. Count 3 places from the first non-zero digit, then round using the next digit: 6,020.</w:t>
      </w:r>
    </w:p>
    <w:p>
      <w:r>
        <w:t>4. D — 2744. 196×(10+4) = 1960+784 = 2744.</w:t>
      </w:r>
    </w:p>
    <w:p>
      <w:r>
        <w:t>5. B — 156.1. Add aligned hundredths: (9891+5719)/100=156.10.</w:t>
      </w:r>
    </w:p>
    <w:p>
      <w:r>
        <w:t>6. A — 87.29. Add aligned hundredths: (5447+3282)/100=87.29.</w:t>
      </w:r>
    </w:p>
    <w:p>
      <w:r>
        <w:t>7. C — 16. 4 × 4 = 16.</w:t>
      </w:r>
    </w:p>
    <w:p>
      <w:r>
        <w:t>8. A — 256. 4 × 4 × 4 × 4 = 256.</w:t>
      </w:r>
    </w:p>
    <w:p>
      <w:r>
        <w:t>9. A — 0.3. 3÷10=0.3.</w:t>
      </w:r>
    </w:p>
    <w:p>
      <w:r>
        <w:t>10. D — 37/12. Common denominator 12: (9 + 28)/12 = 37/12.</w:t>
      </w:r>
    </w:p>
    <w:p>
      <w:r>
        <w:t>11. C — 22. 33÷3×2=22.</w:t>
      </w:r>
    </w:p>
    <w:p>
      <w:r>
        <w:t>12. A — 6. 12÷4×2=6.</w:t>
      </w:r>
    </w:p>
    <w:p>
      <w:r>
        <w:t>13. B — 8775257161. Place each named group in its correct scale: 8,775,257,161.</w:t>
      </w:r>
    </w:p>
    <w:p>
      <w:r>
        <w:t>14. C — 50.3. Inspect the next digit and round directly: 50.3.</w:t>
      </w:r>
    </w:p>
    <w:p>
      <w:r>
        <w:t>15. C — 3010. Change each digit’s place value by the factor 1000: 3010.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16</w:t>
      </w:r>
    </w:p>
    <w:p>
      <w:r>
        <w:t>(a) 9000. The digit is 9; 9 × 1,000 = 9,000.</w:t>
      </w:r>
    </w:p>
    <w:p>
      <w:r>
        <w:t>(b) 8310287877. Place each named group in its correct scale: 8,310,287,877.</w:t>
      </w:r>
    </w:p>
    <w:p>
      <w:r>
        <w:t>(c) 100. The digit is 1; 1 × 100 = 100.</w:t>
      </w:r>
    </w:p>
    <w:p>
      <w:pPr>
        <w:pStyle w:val="Heading3"/>
      </w:pPr>
      <w:r>
        <w:t>Question 17</w:t>
      </w:r>
    </w:p>
    <w:p>
      <w:r>
        <w:t>(a) 1102010000. Neighbouring multiples: 1,102,010,000 and 1,102,020,000. Nearest (halfway values rounded upward): 1,102,010,000.</w:t>
      </w:r>
    </w:p>
    <w:p>
      <w:r>
        <w:t>(b) 72.86. Inspect the next digit and round directly: 72.86.</w:t>
      </w:r>
    </w:p>
    <w:p>
      <w:r>
        <w:t>(c) 6855375700. Neighbouring multiples: 6,855,375,600 and 6,855,375,700. Nearest (halfway values rounded upward): 6,855,375,700.</w:t>
      </w:r>
    </w:p>
    <w:p>
      <w:pPr>
        <w:pStyle w:val="Heading3"/>
      </w:pPr>
      <w:r>
        <w:t>Question 18</w:t>
      </w:r>
    </w:p>
    <w:p>
      <w:r>
        <w:t>(a) 4000. Count 1 places from the first non-zero digit, then round using the next digit: 4,000.</w:t>
      </w:r>
    </w:p>
    <w:p>
      <w:r>
        <w:t>(b) 0.0203. Change each digit’s place value by the factor 100: 0.0203.</w:t>
      </w:r>
    </w:p>
    <w:p>
      <w:r>
        <w:t>(c) 7000. Count 1 places from the first non-zero digit, then round using the next digit: 7,000.</w:t>
      </w:r>
    </w:p>
    <w:p>
      <w:pPr>
        <w:pStyle w:val="Heading3"/>
      </w:pPr>
      <w:r>
        <w:t>Question 19</w:t>
      </w:r>
    </w:p>
    <w:p>
      <w:r>
        <w:t>(a) 3056. 191×(10+6) = 1910+1146 = 3056.</w:t>
      </w:r>
    </w:p>
    <w:p>
      <w:r>
        <w:t>(b) 10. Start with 6×5=30; subtract 20 to obtain 10 pencils.</w:t>
      </w:r>
    </w:p>
    <w:p>
      <w:r>
        <w:t>(c) 5832. 216×(20+7) = 4320+1512 = 5832.</w:t>
      </w:r>
    </w:p>
    <w:p>
      <w:pPr>
        <w:pStyle w:val="Heading3"/>
      </w:pPr>
      <w:r>
        <w:t>Question 20</w:t>
      </w:r>
    </w:p>
    <w:p>
      <w:r>
        <w:t>(a) 31.05. Add aligned hundredths: (342+2763)/100=31.05.</w:t>
      </w:r>
    </w:p>
    <w:p>
      <w:r>
        <w:t>(b) 11097. 411×(20+7) = 8220+2877 = 11097.</w:t>
      </w:r>
    </w:p>
    <w:p>
      <w:r>
        <w:t>(c) 30. 7×30=210, so the quotient is 30.</w:t>
      </w:r>
    </w:p>
    <w:p>
      <w:pPr>
        <w:pStyle w:val="Heading3"/>
      </w:pPr>
      <w:r>
        <w:t>Question 21</w:t>
      </w:r>
    </w:p>
    <w:p>
      <w:r>
        <w:t>(a) 89.53. Add aligned hundredths: (674+8279)/100=89.53.</w:t>
      </w:r>
    </w:p>
    <w:p>
      <w:r>
        <w:t>(b) 1. A non-zero base to power zero equals 1.</w:t>
      </w:r>
    </w:p>
    <w:p>
      <w:r>
        <w:t>(c) 249.52. 4×62.38=249.52 Ghana cedis.</w:t>
      </w:r>
    </w:p>
    <w:p>
      <w:pPr>
        <w:pStyle w:val="Heading3"/>
      </w:pPr>
      <w:r>
        <w:t>Question 22</w:t>
      </w:r>
    </w:p>
    <w:p>
      <w:r>
        <w:t>(a) 216. 6 × 6 × 6 = 216.</w:t>
      </w:r>
    </w:p>
    <w:p>
      <w:r>
        <w:t>(b) 6. 18=2 × 3 × 3; 48=2 × 2 × 2 × 2 × 3. Multiply shared primes using the fewest copies of each: HCF=6.</w:t>
      </w:r>
    </w:p>
    <w:p>
      <w:r>
        <w:t>(c) 16. 4 × 4 = 16.</w:t>
      </w:r>
    </w:p>
    <w:p>
      <w:pPr>
        <w:pStyle w:val="Heading3"/>
      </w:pPr>
      <w:r>
        <w:t>Question 23</w:t>
      </w:r>
    </w:p>
    <w:p>
      <w:r>
        <w:t>(a) 64. 4 × 4 × 4 = 64.</w:t>
      </w:r>
    </w:p>
    <w:p>
      <w:r>
        <w:t>(b) 28. Common factors: 1, 2, 4, 7, 14, 28. Greatest = 28.</w:t>
      </w:r>
    </w:p>
    <w:p>
      <w:r>
        <w:t>(c) 256. 4 × 4 × 4 × 4 = 256.</w:t>
      </w:r>
    </w:p>
    <w:p>
      <w:pPr>
        <w:pStyle w:val="Heading3"/>
      </w:pPr>
      <w:r>
        <w:t>Question 24</w:t>
      </w:r>
    </w:p>
    <w:p>
      <w:r>
        <w:t>(a) 0.75. 3÷4=0.75.</w:t>
      </w:r>
    </w:p>
    <w:p>
      <w:r>
        <w:t>(b) 3/10. Use denominator 60: 3/10=18/60, 3/4=45/60, 4/5=48/60, 11/12=55/60. Answer: 3/10.</w:t>
      </w:r>
    </w:p>
    <w:p>
      <w:r>
        <w:t>(c) 2/5. 40/100=2/5.</w:t>
      </w:r>
    </w:p>
    <w:p>
      <w:pPr>
        <w:pStyle w:val="Heading3"/>
      </w:pPr>
      <w:r>
        <w:t>Question 25</w:t>
      </w:r>
    </w:p>
    <w:p>
      <w:r>
        <w:t>(a) 5. Common denominator 2: (7 + 3)/2 = 5.</w:t>
      </w:r>
    </w:p>
    <w:p>
      <w:r>
        <w:t>(b) 5/6. Common denominator 6: (6 − 1)/6 = 5/6.</w:t>
      </w:r>
    </w:p>
    <w:p>
      <w:r>
        <w:t>(c) 9/2. Common denominator 2: (5 + 4)/2 = 9/2.</w:t>
      </w:r>
    </w:p>
    <w:p>
      <w:pPr>
        <w:pStyle w:val="Heading3"/>
      </w:pPr>
      <w:r>
        <w:t>Question 26</w:t>
      </w:r>
    </w:p>
    <w:p>
      <w:r>
        <w:t>(a) 5. 25÷5×1=5.</w:t>
      </w:r>
    </w:p>
    <w:p>
      <w:r>
        <w:t>(b) 18. 27÷3×2=18.</w:t>
      </w:r>
    </w:p>
    <w:p>
      <w:r>
        <w:t>(c) 3/32. (3×1)/(4×8)=3/32.</w:t>
      </w:r>
    </w:p>
    <w:p>
      <w:pPr>
        <w:pStyle w:val="Heading3"/>
      </w:pPr>
      <w:r>
        <w:t>Question 27</w:t>
      </w:r>
    </w:p>
    <w:p>
      <w:r>
        <w:t>(a) 40. 50÷5×4=40.</w:t>
      </w:r>
    </w:p>
    <w:p>
      <w:r>
        <w:t>(b) 12. 15÷5×4=12.</w:t>
      </w:r>
    </w:p>
    <w:p>
      <w:r>
        <w:t>(c) 1/4. (2×3)/(3×8)=1/4.</w:t>
      </w:r>
    </w:p>
    <w:p>
      <w:pPr>
        <w:pStyle w:val="Heading3"/>
      </w:pPr>
      <w:r>
        <w:t>Question 28</w:t>
      </w:r>
    </w:p>
    <w:p>
      <w:r>
        <w:t>(a) 400000000. The digit is 4; 4 × 100,000,000 = 400,000,000.</w:t>
      </w:r>
    </w:p>
    <w:p>
      <w:r>
        <w:t>(b) 2430508416. Place each named group in its correct scale: 2,430,508,416.</w:t>
      </w:r>
    </w:p>
    <w:p>
      <w:r>
        <w:t>(c) 100000. The digit is 1; 1 × 100,000 = 100,000.</w:t>
      </w:r>
    </w:p>
    <w:p>
      <w:pPr>
        <w:pStyle w:val="Heading3"/>
      </w:pPr>
      <w:r>
        <w:t>Question 29</w:t>
      </w:r>
    </w:p>
    <w:p>
      <w:r>
        <w:t>(a) 7302520700. Neighbouring multiples: 7,302,520,700 and 7,302,520,800. Nearest (halfway values rounded upward): 7,302,520,700.</w:t>
      </w:r>
    </w:p>
    <w:p>
      <w:r>
        <w:t>(b) 1.12. Inspect the next digit and round directly: 1.12.</w:t>
      </w:r>
    </w:p>
    <w:p>
      <w:r>
        <w:t>(c) 6952170600. Neighbouring multiples: 6,952,170,500 and 6,952,170,600. Nearest (halfway values rounded upward): 6,952,170,600.</w:t>
      </w:r>
    </w:p>
    <w:p>
      <w:pPr>
        <w:pStyle w:val="Heading3"/>
      </w:pPr>
      <w:r>
        <w:t>Question 30</w:t>
      </w:r>
    </w:p>
    <w:p>
      <w:r>
        <w:t>(a) 3000. Count 1 places from the first non-zero digit, then round using the next digit: 3,000.</w:t>
      </w:r>
    </w:p>
    <w:p>
      <w:r>
        <w:t>(b) 0.911. Change each digit’s place value by the factor 10: 0.911.</w:t>
      </w:r>
    </w:p>
    <w:p>
      <w:r>
        <w:t>(c) 2600. Count 2 places from the first non-zero digit, then round using the next digit: 2,600.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REBUILT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