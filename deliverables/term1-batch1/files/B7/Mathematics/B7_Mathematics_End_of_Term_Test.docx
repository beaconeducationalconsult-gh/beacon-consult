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Mathematics — End of Term Test</w:t>
      </w:r>
    </w:p>
    <w:p>
      <w:pPr>
        <w:pStyle w:val="Subtitle"/>
      </w:pPr>
      <w:r>
        <w:t>Term 1 • Weeks 1–12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ten-millions place in 6,816,712,114?</w:t>
      </w:r>
    </w:p>
    <w:p>
      <w:r>
        <w:t>A. 1    B. 10000000    C. 1000000    D. 100000000</w:t>
      </w:r>
    </w:p>
    <w:p>
      <w:r>
        <w:t>2. Round 5,336,355,190 to the nearest 1,000.</w:t>
      </w:r>
    </w:p>
    <w:p>
      <w:r>
        <w:t>A. 5336357000    B. 5336354000    C. 5336355000    D. 5336356000</w:t>
      </w:r>
    </w:p>
    <w:p>
      <w:r>
        <w:t>3. Round 6,024 to 3 significant figure(s).</w:t>
      </w:r>
    </w:p>
    <w:p>
      <w:r>
        <w:t>A. 6030    B. 6010    C. 6040    D. 6020</w:t>
      </w:r>
    </w:p>
    <w:p>
      <w:r>
        <w:t>4. Calculate 196 × 14.</w:t>
      </w:r>
    </w:p>
    <w:p>
      <w:r>
        <w:t>A. 210    B. 2548    C. 2940    D. 2744</w:t>
      </w:r>
    </w:p>
    <w:p>
      <w:r>
        <w:t>5. Calculate 98.91 + 57.19.</w:t>
      </w:r>
    </w:p>
    <w:p>
      <w:r>
        <w:t>A. 157.1    B. 156.1    C. 155.1    D. 158.1</w:t>
      </w:r>
    </w:p>
    <w:p>
      <w:r>
        <w:t>6. Calculate 54.47 + 32.82.</w:t>
      </w:r>
    </w:p>
    <w:p>
      <w:r>
        <w:t>A. 87.29    B. 86.29    C. 89.29    D. 88.29</w:t>
      </w:r>
    </w:p>
    <w:p>
      <w:r>
        <w:t>7. Evaluate 4^2.</w:t>
      </w:r>
    </w:p>
    <w:p>
      <w:r>
        <w:t>A. 18    B. 15    C. 16    D. 17</w:t>
      </w:r>
    </w:p>
    <w:p>
      <w:r>
        <w:t>8. Evaluate 4^4.</w:t>
      </w:r>
    </w:p>
    <w:p>
      <w:r>
        <w:t>A. 256    B. 258    C. 257    D. 255</w:t>
      </w:r>
    </w:p>
    <w:p>
      <w:r>
        <w:t>9. Write 3/10 as a decimal.</w:t>
      </w:r>
    </w:p>
    <w:p>
      <w:r>
        <w:t>A. 0.3    B. 1.3    C. -0.7    D. 2.3</w:t>
      </w:r>
    </w:p>
    <w:p>
      <w:r>
        <w:t>10. Calculate 3/4 + 7/3. Give the answer in simplest form.</w:t>
      </w:r>
    </w:p>
    <w:p>
      <w:r>
        <w:t>A. 25/12    B. 61/12    C. 49/12    D. 37/12</w:t>
      </w:r>
    </w:p>
    <w:p>
      <w:r>
        <w:t>11. Find 2/3 of 33.</w:t>
      </w:r>
    </w:p>
    <w:p>
      <w:r>
        <w:t>A. 24    B. 21    C. 22    D. 23</w:t>
      </w:r>
    </w:p>
    <w:p>
      <w:r>
        <w:t>12. Find 1/2 of 12.</w:t>
      </w:r>
    </w:p>
    <w:p>
      <w:r>
        <w:t>A. 6    B. 5    C. 8    D. 7</w:t>
      </w:r>
    </w:p>
    <w:p>
      <w:r>
        <w:t>13. Write in figures: eight billion, seven hundred and seventy-five million, two hundred and fifty-seven thousand, one hundred and sixty-one.</w:t>
      </w:r>
    </w:p>
    <w:p>
      <w:r>
        <w:t>A. 8775257261    B. 8775257161    C. 8775256161    D. 8775258161</w:t>
      </w:r>
    </w:p>
    <w:p>
      <w:r>
        <w:t>14. Round 50.256 to 1 decimal place(s).</w:t>
      </w:r>
    </w:p>
    <w:p>
      <w:r>
        <w:t>A. 50.4    B. 50.5    C. 50.3    D. 50.2</w:t>
      </w:r>
    </w:p>
    <w:p>
      <w:r>
        <w:t>15. Calculate 3.01 × 1000.</w:t>
      </w:r>
    </w:p>
    <w:p>
      <w:r>
        <w:t>A. 3009    B. 3012    C. 3010    D. 3011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What is the value of the digit in the thousands place in 2,672,179,353?</w:t>
      </w:r>
    </w:p>
    <w:p>
      <w:r>
        <w:t>(b) Write in figures: eight billion, three hundred and ten million, two hundred and eighty-seven thousand, eight hundred and seventy-seven.</w:t>
      </w:r>
    </w:p>
    <w:p>
      <w:r>
        <w:t>(c) What is the value of the digit in the hundreds place in 5,447,251,179?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Round 1,102,012,166 to the nearest 10,000.</w:t>
      </w:r>
    </w:p>
    <w:p>
      <w:r>
        <w:t>(b) Round 72.864 to 2 decimal place(s).</w:t>
      </w:r>
    </w:p>
    <w:p>
      <w:r>
        <w:t>(c) Round 6,855,375,651 to the nearest 100.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Round 4,029 to 1 significant figure(s).</w:t>
      </w:r>
    </w:p>
    <w:p>
      <w:r>
        <w:t>(b) Calculate 2.03 ÷ 100.</w:t>
      </w:r>
    </w:p>
    <w:p>
      <w:r>
        <w:t>(c) Round 6,648 to 1 significant figure(s).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Calculate 191 × 16.</w:t>
      </w:r>
    </w:p>
    <w:p>
      <w:r>
        <w:t>(b) A shop has 6 packs of 5 pencils and sells 20 pencils. How many pencils remain?</w:t>
      </w:r>
    </w:p>
    <w:p>
      <w:r>
        <w:t>(c) Calculate 216 × 27.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Calculate 3.42 + 27.63.</w:t>
      </w:r>
    </w:p>
    <w:p>
      <w:r>
        <w:t>(b) Calculate 411 × 27.</w:t>
      </w:r>
    </w:p>
    <w:p>
      <w:r>
        <w:t>(c) Calculate 210 ÷ 7.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Calculate 6.74 + 82.79.</w:t>
      </w:r>
    </w:p>
    <w:p>
      <w:r>
        <w:t>(b) Evaluate 5^0.</w:t>
      </w:r>
    </w:p>
    <w:p>
      <w:r>
        <w:t>(c) 4 books cost GH₵62.38 each. Find the total cost in Ghana cedis.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Evaluate 6^3.</w:t>
      </w:r>
    </w:p>
    <w:p>
      <w:r>
        <w:t>(b) Find the HCF of 18 and 48 using prime factors.</w:t>
      </w:r>
    </w:p>
    <w:p>
      <w:r>
        <w:t>(c) Evaluate 4^2.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Evaluate 4^3.</w:t>
      </w:r>
    </w:p>
    <w:p>
      <w:r>
        <w:t>(b) Find the HCF of 56 and 28.</w:t>
      </w:r>
    </w:p>
    <w:p>
      <w:r>
        <w:t>(c) Evaluate 4^4.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Write 3/4 as a decimal.</w:t>
      </w:r>
    </w:p>
    <w:p>
      <w:r>
        <w:t>(b) Which fraction is the least: 3/10, 3/4, 4/5, 11/12?</w:t>
      </w:r>
    </w:p>
    <w:p>
      <w:r>
        <w:t>(c) Write 40% as a fraction in simplest form.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Calculate 7/2 + 3/2. Give the answer in simplest form.</w:t>
      </w:r>
    </w:p>
    <w:p>
      <w:r>
        <w:t>(b) Calculate 1 − 1/6. Give the answer in simplest form.</w:t>
      </w:r>
    </w:p>
    <w:p>
      <w:r>
        <w:t>(c) Calculate 5/2 + 2. Give the answer in simplest form.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Find 1/5 of 25.</w:t>
      </w:r>
    </w:p>
    <w:p>
      <w:r>
        <w:t>(b) Find 2/3 of 27.</w:t>
      </w:r>
    </w:p>
    <w:p>
      <w:r>
        <w:t>(c) Calculate 3/4 × 1/8.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Find 4/5 of 50.</w:t>
      </w:r>
    </w:p>
    <w:p>
      <w:r>
        <w:t>(b) Find 4/5 of 15.</w:t>
      </w:r>
    </w:p>
    <w:p>
      <w:r>
        <w:t>(c) Calculate 2/3 × 3/8.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What is the value of the digit in the hundred-millions place in 8,444,340,403?</w:t>
      </w:r>
    </w:p>
    <w:p>
      <w:r>
        <w:t>(b) Write in figures: two billion, four hundred and thirty million, five hundred and eight thousand, four hundred and sixteen.</w:t>
      </w:r>
    </w:p>
    <w:p>
      <w:r>
        <w:t>(c) What is the value of the digit in the hundred-thousands place in 5,069,130,353?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Round 7,302,520,700 to the nearest 100.</w:t>
      </w:r>
    </w:p>
    <w:p>
      <w:r>
        <w:t>(b) Round 1.122 to 2 decimal place(s).</w:t>
      </w:r>
    </w:p>
    <w:p>
      <w:r>
        <w:t>(c) Round 6,952,170,573 to the nearest 100.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Round 2,731 to 1 significant figure(s).</w:t>
      </w:r>
    </w:p>
    <w:p>
      <w:r>
        <w:t>(b) Calculate 9.11 ÷ 10.</w:t>
      </w:r>
    </w:p>
    <w:p>
      <w:r>
        <w:t>(c) Round 2,622 to 2 significant figure(s).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