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7 Mathematics — Mid Term Test</w:t>
      </w:r>
    </w:p>
    <w:p>
      <w:pPr>
        <w:pStyle w:val="Subtitle"/>
      </w:pPr>
      <w:r>
        <w:t>Term 1 • Weeks 1–6 • 30 numbered questions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Answer ALL questions. Section A: 15 MCQs × 1 mark = 15 marks. Section B: 15 questions × 3 parts × 2 marks = 90 marks. Total: 105 marks. Percentage = score ÷ 105 × 100. Use a separate answer booklet for working.</w:t>
      </w:r>
    </w:p>
    <w:p>
      <w:r>
        <w:t>Suggested administration: two supervised sessions, 45 minutes for Section A and 135 minutes for Section B, or a school-approved equivalent. The requested 45 structured subparts make this a long assessment. Confirm timing and calculator policy before printing.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What is the value of the digit in the hundred-millions place in 3,210,458,192?</w:t>
      </w:r>
    </w:p>
    <w:p>
      <w:r>
        <w:t>A. 2    B. 200000000    C. 2000000000    D. 20000000</w:t>
      </w:r>
    </w:p>
    <w:p>
      <w:r>
        <w:t>2. Round 4,284,369,845 to the nearest 1,000.</w:t>
      </w:r>
    </w:p>
    <w:p>
      <w:r>
        <w:t>A. 4284369000    B. 4284372000    C. 4284370000    D. 4284371000</w:t>
      </w:r>
    </w:p>
    <w:p>
      <w:r>
        <w:t>3. Round 4,022 to 1 significant figure(s).</w:t>
      </w:r>
    </w:p>
    <w:p>
      <w:r>
        <w:t>A. 3000    B. 5000    C. 4000    D. 6000</w:t>
      </w:r>
    </w:p>
    <w:p>
      <w:r>
        <w:t>4. Calculate 187 × 26.</w:t>
      </w:r>
    </w:p>
    <w:p>
      <w:r>
        <w:t>A. 4862    B. 4675    C. 213    D. 5049</w:t>
      </w:r>
    </w:p>
    <w:p>
      <w:r>
        <w:t>5. Calculate 74.96 + 65.70.</w:t>
      </w:r>
    </w:p>
    <w:p>
      <w:r>
        <w:t>A. 142.66    B. 139.66    C. 141.66    D. 140.66</w:t>
      </w:r>
    </w:p>
    <w:p>
      <w:r>
        <w:t>6. Calculate 50.03 + 60.70.</w:t>
      </w:r>
    </w:p>
    <w:p>
      <w:r>
        <w:t>A. 111.73    B. 110.73    C. 109.73    D. 112.73</w:t>
      </w:r>
    </w:p>
    <w:p>
      <w:r>
        <w:t>7. Write in figures: two billion, two hundred and eighty-three million, seven hundred and forty-five thousand, three hundred and fifty-nine.</w:t>
      </w:r>
    </w:p>
    <w:p>
      <w:r>
        <w:t>A. 2283744359    B. 2283745459    C. 2283745359    D. 2283746359</w:t>
      </w:r>
    </w:p>
    <w:p>
      <w:r>
        <w:t>8. Round 6.095 to 1 decimal place(s).</w:t>
      </w:r>
    </w:p>
    <w:p>
      <w:r>
        <w:t>A. 6.1    B. 6.2    C. 6.3    D. 6.0</w:t>
      </w:r>
    </w:p>
    <w:p>
      <w:r>
        <w:t>9. Calculate 2.66 × 1000.</w:t>
      </w:r>
    </w:p>
    <w:p>
      <w:r>
        <w:t>A. 2661    B. 2662    C. 2659    D. 2660</w:t>
      </w:r>
    </w:p>
    <w:p>
      <w:r>
        <w:t>10. A shop has 8 packs of 11 pencils and sells 19 pencils. How many pencils remain?</w:t>
      </w:r>
    </w:p>
    <w:p>
      <w:r>
        <w:t>A. 107    B. 69    C. 38    D. 80</w:t>
      </w:r>
    </w:p>
    <w:p>
      <w:r>
        <w:t>11. Calculate 110 × 22.</w:t>
      </w:r>
    </w:p>
    <w:p>
      <w:r>
        <w:t>A. 2530    B. 2310    C. 132    D. 2420</w:t>
      </w:r>
    </w:p>
    <w:p>
      <w:r>
        <w:t>12. Evaluate 5^3.</w:t>
      </w:r>
    </w:p>
    <w:p>
      <w:r>
        <w:t>A. 126    B. 127    C. 125    D. 124</w:t>
      </w:r>
    </w:p>
    <w:p>
      <w:r>
        <w:t>13. What is the value of the digit in the millions place in 5,321,345,227?</w:t>
      </w:r>
    </w:p>
    <w:p>
      <w:r>
        <w:t>A. 10000000    B. 1000000    C. 100000    D. 1</w:t>
      </w:r>
    </w:p>
    <w:p>
      <w:r>
        <w:t>14. Round 2,159,573,147 to the nearest 100.</w:t>
      </w:r>
    </w:p>
    <w:p>
      <w:r>
        <w:t>A. 2159573100    B. 2159573200    C. 2159573300    D. 2159573000</w:t>
      </w:r>
    </w:p>
    <w:p>
      <w:r>
        <w:t>15. Round 5,540 to 2 significant figure(s).</w:t>
      </w:r>
    </w:p>
    <w:p>
      <w:r>
        <w:t>A. 5500    B. 5700    C. 5400    D. 5600</w:t>
      </w:r>
    </w:p>
    <w:p>
      <w:pPr>
        <w:pStyle w:val="Heading2"/>
      </w:pPr>
      <w:r>
        <w:t>Section B — Structured essay questions</w:t>
      </w:r>
    </w:p>
    <w:p>
      <w:r>
        <w:t>Answer every part (a), (b), (c). Show your method or explain your choice. Write in a separate answer booklet. Each part: 1 mark for valid working/explanation and 1 for the correct result; 6 marks per question.</w:t>
      </w:r>
    </w:p>
    <w:p>
      <w:pPr>
        <w:pStyle w:val="Heading3"/>
      </w:pPr>
      <w:r>
        <w:t>16. Apply the related skills and show working or give a reason for each answer.</w:t>
      </w:r>
    </w:p>
    <w:p>
      <w:r>
        <w:t>(a) What is the value of the digit in the ten-thousands place in 6,940,334,682?</w:t>
      </w:r>
    </w:p>
    <w:p>
      <w:r>
        <w:t>(b) Write in figures: five billion, six hundred and fifty-two million, thirty-nine thousand, seven hundred and eighteen.</w:t>
      </w:r>
    </w:p>
    <w:p>
      <w:r>
        <w:t>(c) What is the value of the digit in the hundred-thousands place in 6,060,223,059?</w:t>
      </w:r>
    </w:p>
    <w:p>
      <w:pPr>
        <w:pStyle w:val="Heading3"/>
      </w:pPr>
      <w:r>
        <w:t>17. Apply the related skills and show working or give a reason for each answer.</w:t>
      </w:r>
    </w:p>
    <w:p>
      <w:r>
        <w:t>(a) Round 5,717,551,817 to the nearest 10,000.</w:t>
      </w:r>
    </w:p>
    <w:p>
      <w:r>
        <w:t>(b) Round 69.783 to 1 decimal place(s).</w:t>
      </w:r>
    </w:p>
    <w:p>
      <w:r>
        <w:t>(c) Round 3,079,101,516 to the nearest 100.</w:t>
      </w:r>
    </w:p>
    <w:p>
      <w:pPr>
        <w:pStyle w:val="Heading3"/>
      </w:pPr>
      <w:r>
        <w:t>18. Apply the related skills and show working or give a reason for each answer.</w:t>
      </w:r>
    </w:p>
    <w:p>
      <w:r>
        <w:t>(a) Round 7,528 to 1 significant figure(s).</w:t>
      </w:r>
    </w:p>
    <w:p>
      <w:r>
        <w:t>(b) Calculate 1.81 ÷ 1000.</w:t>
      </w:r>
    </w:p>
    <w:p>
      <w:r>
        <w:t>(c) Round 1,685 to 1 significant figure(s).</w:t>
      </w:r>
    </w:p>
    <w:p>
      <w:pPr>
        <w:pStyle w:val="Heading3"/>
      </w:pPr>
      <w:r>
        <w:t>19. Apply the related skills and show working or give a reason for each answer.</w:t>
      </w:r>
    </w:p>
    <w:p>
      <w:r>
        <w:t>(a) Calculate 171 × 24.</w:t>
      </w:r>
    </w:p>
    <w:p>
      <w:r>
        <w:t>(b) A shop has 8 packs of 9 pencils and sells 42 pencils. How many pencils remain?</w:t>
      </w:r>
    </w:p>
    <w:p>
      <w:r>
        <w:t>(c) Calculate 329 × 29.</w:t>
      </w:r>
    </w:p>
    <w:p>
      <w:pPr>
        <w:pStyle w:val="Heading3"/>
      </w:pPr>
      <w:r>
        <w:t>20. Apply the related skills and show working or give a reason for each answer.</w:t>
      </w:r>
    </w:p>
    <w:p>
      <w:r>
        <w:t>(a) Calculate 31.41 + 90.87.</w:t>
      </w:r>
    </w:p>
    <w:p>
      <w:r>
        <w:t>(b) Calculate 379 × 24.</w:t>
      </w:r>
    </w:p>
    <w:p>
      <w:r>
        <w:t>(c) Calculate 255 ÷ 3.</w:t>
      </w:r>
    </w:p>
    <w:p>
      <w:pPr>
        <w:pStyle w:val="Heading3"/>
      </w:pPr>
      <w:r>
        <w:t>21. Apply the related skills and show working or give a reason for each answer.</w:t>
      </w:r>
    </w:p>
    <w:p>
      <w:r>
        <w:t>(a) Calculate 44.34 + 77.06.</w:t>
      </w:r>
    </w:p>
    <w:p>
      <w:r>
        <w:t>(b) Evaluate 2^0.</w:t>
      </w:r>
    </w:p>
    <w:p>
      <w:r>
        <w:t>(c) 5 books cost GH₵44.39 each. Find the total cost in Ghana cedis.</w:t>
      </w:r>
    </w:p>
    <w:p>
      <w:pPr>
        <w:pStyle w:val="Heading3"/>
      </w:pPr>
      <w:r>
        <w:t>22. Apply the related skills and show working or give a reason for each answer.</w:t>
      </w:r>
    </w:p>
    <w:p>
      <w:r>
        <w:t>(a) What is the value of the digit in the thousands place in 4,747,169,398?</w:t>
      </w:r>
    </w:p>
    <w:p>
      <w:r>
        <w:t>(b) Write in figures: three billion, three hundred and fourteen million, nine hundred and ninety thousand, seven hundred and thirty-one.</w:t>
      </w:r>
    </w:p>
    <w:p>
      <w:r>
        <w:t>(c) What is the value of the digit in the hundred-thousands place in 3,853,763,868?</w:t>
      </w:r>
    </w:p>
    <w:p>
      <w:pPr>
        <w:pStyle w:val="Heading3"/>
      </w:pPr>
      <w:r>
        <w:t>23. Apply the related skills and show working or give a reason for each answer.</w:t>
      </w:r>
    </w:p>
    <w:p>
      <w:r>
        <w:t>(a) Round 7,336,567,371 to the nearest 100,000.</w:t>
      </w:r>
    </w:p>
    <w:p>
      <w:r>
        <w:t>(b) Round 99.699 to 2 decimal place(s).</w:t>
      </w:r>
    </w:p>
    <w:p>
      <w:r>
        <w:t>(c) Round 1,291,152,049 to the nearest 100.</w:t>
      </w:r>
    </w:p>
    <w:p>
      <w:pPr>
        <w:pStyle w:val="Heading3"/>
      </w:pPr>
      <w:r>
        <w:t>24. Apply the related skills and show working or give a reason for each answer.</w:t>
      </w:r>
    </w:p>
    <w:p>
      <w:r>
        <w:t>(a) Round 6,713 to 1 significant figure(s).</w:t>
      </w:r>
    </w:p>
    <w:p>
      <w:r>
        <w:t>(b) Calculate 5.95 ÷ 100.</w:t>
      </w:r>
    </w:p>
    <w:p>
      <w:r>
        <w:t>(c) Round 3,564 to 3 significant figure(s).</w:t>
      </w:r>
    </w:p>
    <w:p>
      <w:pPr>
        <w:pStyle w:val="Heading3"/>
      </w:pPr>
      <w:r>
        <w:t>25. Apply the related skills and show working or give a reason for each answer.</w:t>
      </w:r>
    </w:p>
    <w:p>
      <w:r>
        <w:t>(a) Calculate 434 × 27.</w:t>
      </w:r>
    </w:p>
    <w:p>
      <w:r>
        <w:t>(b) A shop has 8 packs of 8 pencils and sells 31 pencils. How many pencils remain?</w:t>
      </w:r>
    </w:p>
    <w:p>
      <w:r>
        <w:t>(c) Calculate 394 × 32.</w:t>
      </w:r>
    </w:p>
    <w:p>
      <w:pPr>
        <w:pStyle w:val="Heading3"/>
      </w:pPr>
      <w:r>
        <w:t>26. Apply the related skills and show working or give a reason for each answer.</w:t>
      </w:r>
    </w:p>
    <w:p>
      <w:r>
        <w:t>(a) Calculate 4.76 + 36.92.</w:t>
      </w:r>
    </w:p>
    <w:p>
      <w:r>
        <w:t>(b) Calculate 445 × 20.</w:t>
      </w:r>
    </w:p>
    <w:p>
      <w:r>
        <w:t>(c) Calculate 348 ÷ 6.</w:t>
      </w:r>
    </w:p>
    <w:p>
      <w:pPr>
        <w:pStyle w:val="Heading3"/>
      </w:pPr>
      <w:r>
        <w:t>27. Apply the related skills and show working or give a reason for each answer.</w:t>
      </w:r>
    </w:p>
    <w:p>
      <w:r>
        <w:t>(a) Calculate 65.81 + 86.34.</w:t>
      </w:r>
    </w:p>
    <w:p>
      <w:r>
        <w:t>(b) Evaluate 3^0.</w:t>
      </w:r>
    </w:p>
    <w:p>
      <w:r>
        <w:t>(c) 9 books cost GH₵27.18 each. Find the total cost in Ghana cedis.</w:t>
      </w:r>
    </w:p>
    <w:p>
      <w:pPr>
        <w:pStyle w:val="Heading3"/>
      </w:pPr>
      <w:r>
        <w:t>28. Apply the related skills and show working or give a reason for each answer.</w:t>
      </w:r>
    </w:p>
    <w:p>
      <w:r>
        <w:t>(a) What is the value of the digit in the hundred-thousands place in 7,133,580,457?</w:t>
      </w:r>
    </w:p>
    <w:p>
      <w:r>
        <w:t>(b) Write in figures: seven billion, sixty-two million, seven hundred and sixty-one thousand, seven hundred and sixty-eight.</w:t>
      </w:r>
    </w:p>
    <w:p>
      <w:r>
        <w:t>(c) What is the value of the digit in the hundred-millions place in 5,939,528,692?</w:t>
      </w:r>
    </w:p>
    <w:p>
      <w:pPr>
        <w:pStyle w:val="Heading3"/>
      </w:pPr>
      <w:r>
        <w:t>29. Apply the related skills and show working or give a reason for each answer.</w:t>
      </w:r>
    </w:p>
    <w:p>
      <w:r>
        <w:t>(a) Round 3,815,318,985 to the nearest 100,000.</w:t>
      </w:r>
    </w:p>
    <w:p>
      <w:r>
        <w:t>(b) Round 82.498 to 1 decimal place(s).</w:t>
      </w:r>
    </w:p>
    <w:p>
      <w:r>
        <w:t>(c) Round 8,209,141,777 to the nearest 100.</w:t>
      </w:r>
    </w:p>
    <w:p>
      <w:pPr>
        <w:pStyle w:val="Heading3"/>
      </w:pPr>
      <w:r>
        <w:t>30. Apply the related skills and show working or give a reason for each answer.</w:t>
      </w:r>
    </w:p>
    <w:p>
      <w:r>
        <w:t>(a) Round 3,112 to 3 significant figure(s).</w:t>
      </w:r>
    </w:p>
    <w:p>
      <w:r>
        <w:t>(b) Calculate 5.93 ÷ 10.</w:t>
      </w:r>
    </w:p>
    <w:p>
      <w:r>
        <w:t>(c) Round 9,100 to 3 significant figure(s).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