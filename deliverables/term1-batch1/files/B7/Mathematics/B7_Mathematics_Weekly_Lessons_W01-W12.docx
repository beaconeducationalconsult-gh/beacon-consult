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7 Mathematics</w:t>
      </w:r>
    </w:p>
    <w:p>
      <w:pPr>
        <w:pStyle w:val="Subtitle"/>
      </w:pPr>
      <w:r>
        <w:t>Term 1 • Weeks 1–12 • Lesson notes, study notes, mind-maps and weekly practice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EMERGENCY TEACHER-REVIEW DRAFT — REBUILT EDITION. Topic order follows the supplied Alpha Examinations first-term scheme. Notes, examples and diagrams are newly prepared. This is not an official curriculum approval or a guarantee of full indicator-by-indicator validation.</w:t>
      </w:r>
    </w:p>
    <w:p>
      <w:r>
        <w:t>Each week contains one consolidated weekly lesson unit, one visual mind-map, 20 four-option MCQs and 10 structured questions with parts (a), (b), (c). Daily sessions are suggested, not separate full daily lesson plans. Answers are in the separate teacher book.</w:t>
      </w:r>
    </w:p>
    <w:p>
      <w:r>
        <w:t>The source reserves Weeks 13–15 for revision/examinations/vacation. Mid-term assessment assumes Weeks 1–6; end-of-term assumes Weeks 1–12. Confirm school dates and pacing. Some task structures repeat with new values for fluency practice.</w:t>
      </w:r>
    </w:p>
    <w:p>
      <w:pPr>
        <w:pStyle w:val="Heading1"/>
      </w:pPr>
      <w:r>
        <w:t>Weekly contents</w:t>
      </w:r>
    </w:p>
    <w:p>
      <w:r>
        <w:t>01 — Place value and expanded form / Reading and writing large numbers</w:t>
      </w:r>
    </w:p>
    <w:p>
      <w:r>
        <w:t>02 — Rounding whole numbers / Rounding decimals</w:t>
      </w:r>
    </w:p>
    <w:p>
      <w:r>
        <w:t>03 — Significant figures / Multiplying and dividing by powers of ten</w:t>
      </w:r>
    </w:p>
    <w:p>
      <w:r>
        <w:t>04 — Multiplication strategies / Multi-step number problems</w:t>
      </w:r>
    </w:p>
    <w:p>
      <w:r>
        <w:t>05 — Whole-number and decimal operations / Multiplication strategies / Division and checking</w:t>
      </w:r>
    </w:p>
    <w:p>
      <w:r>
        <w:t>06 — Whole-number and decimal operations / Powers and repeated factors</w:t>
      </w:r>
    </w:p>
    <w:p>
      <w:r>
        <w:t>07 — Powers and repeated factors / Prime factorisation and HCF</w:t>
      </w:r>
    </w:p>
    <w:p>
      <w:r>
        <w:t>08 — Powers and repeated factors / Highest common factor</w:t>
      </w:r>
    </w:p>
    <w:p>
      <w:r>
        <w:t>09 — Fractions, decimals and percentages / Comparing fractions</w:t>
      </w:r>
    </w:p>
    <w:p>
      <w:r>
        <w:t>10 — Adding and subtracting fractions</w:t>
      </w:r>
    </w:p>
    <w:p>
      <w:r>
        <w:t>11 — Multiplying fractions and finding a fraction of a quantity</w:t>
      </w:r>
    </w:p>
    <w:p>
      <w:r>
        <w:t>12 — Multiplying fractions and finding a fraction of a quantity</w:t>
      </w:r>
    </w:p>
    <w:p>
      <w:r>
        <w:br w:type="page"/>
      </w:r>
    </w:p>
    <w:p>
      <w:pPr>
        <w:pStyle w:val="Heading1"/>
      </w:pPr>
      <w:r>
        <w:t>Week 1 — Place value and expanded form / Reading and writing large numbers</w:t>
      </w:r>
    </w:p>
    <w:p>
      <w:r>
        <w:t>Sequence source: BASIC 7 SCHEME OF LEARNING.pdf, first-term Mathematics, page 40.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place value and expanded form, solve examples and justify the method.</w:t>
      </w:r>
    </w:p>
    <w:p>
      <w:pPr>
        <w:pStyle w:val="ListBullet"/>
      </w:pPr>
      <w:r>
        <w:t>Explain and apply reading and writing large numbers,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Build numbers with digit cards on a place-value chart. Exchange two digits and explain the change.</w:t>
      </w:r>
    </w:p>
    <w:p>
      <w:pPr>
        <w:pStyle w:val="ListBullet"/>
      </w:pPr>
      <w:r>
        <w:t>Partners dictate numbers and write figures, checking every place on a chart.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Place value and expanded form</w:t>
      </w:r>
    </w:p>
    <w:p>
      <w:pPr>
        <w:pStyle w:val="ListBullet"/>
      </w:pPr>
      <w:r>
        <w:t>Our system is base ten. Ten units in one place exchange for one unit in the next place to the left.</w:t>
      </w:r>
    </w:p>
    <w:p>
      <w:pPr>
        <w:pStyle w:val="ListBullet"/>
      </w:pPr>
      <w:r>
        <w:t>The digit 3 in 43,216 has value 3,000. Face value and place value are different.</w:t>
      </w:r>
    </w:p>
    <w:p>
      <w:pPr>
        <w:pStyle w:val="ListBullet"/>
      </w:pPr>
      <w:r>
        <w:t>Expanded form shows a sum of place values: 43,216 = 40,000 + 3,000 + 200 + 10 + 6.</w:t>
      </w:r>
    </w:p>
    <w:p>
      <w:pPr>
        <w:pStyle w:val="ListBullet"/>
      </w:pPr>
      <w:r>
        <w:t>Zero holds an empty place. Removing the zero from 40,216 changes the number.</w:t>
      </w:r>
    </w:p>
    <w:p>
      <w:r>
        <w:t>Worked example: What is the value of the digit in the tens place in 3,859,317,518?</w:t>
      </w:r>
    </w:p>
    <w:p>
      <w:r>
        <w:t>Solution: The digit is 1; 1 × 10 = 10.</w:t>
      </w:r>
    </w:p>
    <w:p>
      <w:r>
        <w:t>Common misconception: Do not confuse the digit itself with the value of the place it occupies.</w:t>
      </w:r>
    </w:p>
    <w:p>
      <w:pPr>
        <w:pStyle w:val="Heading3"/>
      </w:pPr>
      <w:r>
        <w:t>Reading and writing large numbers</w:t>
      </w:r>
    </w:p>
    <w:p>
      <w:pPr>
        <w:pStyle w:val="ListBullet"/>
      </w:pPr>
      <w:r>
        <w:t>Group digits in threes from the right: ones, thousands, millions and billions.</w:t>
      </w:r>
    </w:p>
    <w:p>
      <w:pPr>
        <w:pStyle w:val="ListBullet"/>
      </w:pPr>
      <w:r>
        <w:t>Read each non-zero group, followed by its scale name.</w:t>
      </w:r>
    </w:p>
    <w:p>
      <w:pPr>
        <w:pStyle w:val="ListBullet"/>
      </w:pPr>
      <w:r>
        <w:t>When writing figures from words, put zeros in the places not named.</w:t>
      </w:r>
    </w:p>
    <w:p>
      <w:pPr>
        <w:pStyle w:val="ListBullet"/>
      </w:pPr>
      <w:r>
        <w:t>Six hundred and three thousand and eight is 603,008. Read the result back to check it.</w:t>
      </w:r>
    </w:p>
    <w:p>
      <w:r>
        <w:t>Worked example: Write in figures: eight billion, one hundred and eighty-four million, two hundred and sixty-eight thousand, seven hundred and eighty-four.</w:t>
      </w:r>
    </w:p>
    <w:p>
      <w:r>
        <w:t>Solution: Place each named group in its correct scale: 8,184,268,784.</w:t>
      </w:r>
    </w:p>
    <w:p>
      <w:r>
        <w:t>Common misconception: Do not write 603,800 for six hundred and three thousand and eight.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1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_Maths_Week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1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What is the value of the digit in the hundred-thousands place in 6,804,154,845?</w:t>
      </w:r>
    </w:p>
    <w:p>
      <w:r>
        <w:t>A. 1    B. 100000    C. 1000000    D. 10000</w:t>
      </w:r>
    </w:p>
    <w:p>
      <w:r>
        <w:t>2. Write in figures: eight billion, seven hundred and eighteen million, forty-five thousand, three hundred and thirty-two.</w:t>
      </w:r>
    </w:p>
    <w:p>
      <w:r>
        <w:t>A. 8718045332    B. 8718045432    C. 8718044332    D. 8718046332</w:t>
      </w:r>
    </w:p>
    <w:p>
      <w:r>
        <w:t>3. A number has 2 ten-thousands, 4 hundreds and 7 ones, with zeros elsewhere. Write it in figures.</w:t>
      </w:r>
    </w:p>
    <w:p>
      <w:r>
        <w:t>A. 20470    B. 20407    C. 24007    D. 2407</w:t>
      </w:r>
    </w:p>
    <w:p>
      <w:r>
        <w:t>4. Write in figures: three billion, one hundred and forty-eight million, thirty-five thousand, one hundred and seventy-eight.</w:t>
      </w:r>
    </w:p>
    <w:p>
      <w:r>
        <w:t>A. 3148034178    B. 3148035178    C. 3148036178    D. 3148035278</w:t>
      </w:r>
    </w:p>
    <w:p>
      <w:r>
        <w:t>5. What is the value of the digit in the tens place in 6,501,051,592?</w:t>
      </w:r>
    </w:p>
    <w:p>
      <w:r>
        <w:t>A. 900    B. 90    C. 93    D. 9</w:t>
      </w:r>
    </w:p>
    <w:p>
      <w:r>
        <w:t>6. Write in figures: seven billion, three hundred and forty-four million, seven hundred and ninety-one thousand, seven hundred and seventy-six.</w:t>
      </w:r>
    </w:p>
    <w:p>
      <w:r>
        <w:t>A. 7344791776    B. 7344790776    C. 7344792776    D. 7344791876</w:t>
      </w:r>
    </w:p>
    <w:p>
      <w:r>
        <w:t>7. What is the value of the digit in the thousands place in 5,518,705,748?</w:t>
      </w:r>
    </w:p>
    <w:p>
      <w:r>
        <w:t>A. 50000    B. 500    C. 5    D. 5000</w:t>
      </w:r>
    </w:p>
    <w:p>
      <w:r>
        <w:t>8. Write in figures: five billion, five hundred and eight million, six hundred and sixty-nine thousand, two hundred and thirty-nine.</w:t>
      </w:r>
    </w:p>
    <w:p>
      <w:r>
        <w:t>A. 5508668239    B. 5508670239    C. 5508669239    D. 5508669339</w:t>
      </w:r>
    </w:p>
    <w:p>
      <w:r>
        <w:t>9. A number has 5 ten-thousands, 8 hundreds and 7 ones, with zeros elsewhere. Write it in figures.</w:t>
      </w:r>
    </w:p>
    <w:p>
      <w:r>
        <w:t>A. 50807    B. 5807    C. 50870    D. 58007</w:t>
      </w:r>
    </w:p>
    <w:p>
      <w:r>
        <w:t>10. Write in figures: five billion, six hundred and twenty-nine million, nine hundred and ninety-eight thousand, seven hundred and ninety-seven.</w:t>
      </w:r>
    </w:p>
    <w:p>
      <w:r>
        <w:t>A. 5629998897    B. 5629999797    C. 5629998797    D. 5629997797</w:t>
      </w:r>
    </w:p>
    <w:p>
      <w:r>
        <w:t>11. What is the value of the digit in the tens place in 4,496,032,619?</w:t>
      </w:r>
    </w:p>
    <w:p>
      <w:r>
        <w:t>A. 10    B. 13    C. 1    D. 100</w:t>
      </w:r>
    </w:p>
    <w:p>
      <w:r>
        <w:t>12. Write in figures: three billion, six hundred and seventy-six million, ninety-eight thousand, five hundred and fifty-five.</w:t>
      </w:r>
    </w:p>
    <w:p>
      <w:r>
        <w:t>A. 3676098555    B. 3676097555    C. 3676098655    D. 3676099555</w:t>
      </w:r>
    </w:p>
    <w:p>
      <w:r>
        <w:t>13. What is the value of the digit in the tens place in 6,291,960,897?</w:t>
      </w:r>
    </w:p>
    <w:p>
      <w:r>
        <w:t>A. 900    B. 9    C. 90    D. 93</w:t>
      </w:r>
    </w:p>
    <w:p>
      <w:r>
        <w:t>14. Write in figures: five billion, five hundred and thirty-two million, two hundred and thirty-eight thousand, six hundred and seventy-five.</w:t>
      </w:r>
    </w:p>
    <w:p>
      <w:r>
        <w:t>A. 5532238775    B. 5532239675    C. 5532238675    D. 5532237675</w:t>
      </w:r>
    </w:p>
    <w:p>
      <w:r>
        <w:t>15. A number has 6 ten-thousands, 8 hundreds and 2 ones, with zeros elsewhere. Write it in figures.</w:t>
      </w:r>
    </w:p>
    <w:p>
      <w:r>
        <w:t>A. 60820    B. 6802    C. 68002    D. 60802</w:t>
      </w:r>
    </w:p>
    <w:p>
      <w:r>
        <w:t>16. Write in figures: three billion, six hundred and forty-six million, eight hundred and eighty-four thousand, six hundred and eighty-six.</w:t>
      </w:r>
    </w:p>
    <w:p>
      <w:r>
        <w:t>A. 3646885686    B. 3646883686    C. 3646884786    D. 3646884686</w:t>
      </w:r>
    </w:p>
    <w:p>
      <w:r>
        <w:t>17. What is the value of the digit in the ten-millions place in 7,760,823,295?</w:t>
      </w:r>
    </w:p>
    <w:p>
      <w:r>
        <w:t>A. 600000000    B. 6    C. 60000000    D. 6000000</w:t>
      </w:r>
    </w:p>
    <w:p>
      <w:r>
        <w:t>18. Write in figures: five billion, two hundred and forty-five million, two hundred and fifty-four thousand, eight hundred and sixty.</w:t>
      </w:r>
    </w:p>
    <w:p>
      <w:r>
        <w:t>A. 5245254860    B. 5245253860    C. 5245254960    D. 5245255860</w:t>
      </w:r>
    </w:p>
    <w:p>
      <w:r>
        <w:t>19. What is the value of the digit in the hundred-thousands place in 7,740,449,328?</w:t>
      </w:r>
    </w:p>
    <w:p>
      <w:r>
        <w:t>A. 4    B. 400000    C. 4000000    D. 40000</w:t>
      </w:r>
    </w:p>
    <w:p>
      <w:r>
        <w:t>20. Write in figures: two billion, five hundred and twelve million, six hundred and twelve thousand, three hundred and sixty-nine.</w:t>
      </w:r>
    </w:p>
    <w:p>
      <w:r>
        <w:t>A. 2512611369    B. 2512612469    C. 2512612369    D. 2512613369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What is the value of the digit in the ten-millions place in 5,387,663,241?</w:t>
      </w:r>
    </w:p>
    <w:p>
      <w:r>
        <w:t>(b) Write in figures: two billion, eight hundred and seventy-four million, seventy-seven thousand, one hundred and sixty-four.</w:t>
      </w:r>
    </w:p>
    <w:p>
      <w:r>
        <w:t>(c) What is the value of the digit in the hundred-millions place in 5,817,661,881?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Write in figures: five billion, twenty-nine million, six hundred and ninety-five thousand, one hundred and thirty.</w:t>
      </w:r>
    </w:p>
    <w:p>
      <w:r>
        <w:t>(b) What is the value of the digit in the hundred-thousands place in 2,924,154,679?</w:t>
      </w:r>
    </w:p>
    <w:p>
      <w:r>
        <w:t>(c) Write in figures: two billion, nine hundred and eighty-seven million, six hundred and seventeen thousand, four hundred and seventy-nine.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What is the value of the digit in the ten-millions place in 4,069,783,851?</w:t>
      </w:r>
    </w:p>
    <w:p>
      <w:r>
        <w:t>(b) Write in figures: three billion, one hundred and ninety-seven million, three hundred and eight thousand, three hundred and sixty-nine.</w:t>
      </w:r>
    </w:p>
    <w:p>
      <w:r>
        <w:t>(c) A number has 8 ten-thousands, 3 hundreds and 7 ones, with zeros elsewhere. Write it in figures.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Write in figures: five billion, eight hundred and seventy-nine million, one hundred and seventy-six thousand and eleven.</w:t>
      </w:r>
    </w:p>
    <w:p>
      <w:r>
        <w:t>(b) A number has 9 ten-thousands, 8 hundreds and 3 ones, with zeros elsewhere. Write it in figures.</w:t>
      </w:r>
    </w:p>
    <w:p>
      <w:r>
        <w:t>(c) Write in figures: three billion, fifteen million, three hundred and eight thousand, one hundred and fourteen.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A number has 3 ten-thousands, 3 hundreds and 6 ones, with zeros elsewhere. Write it in figures.</w:t>
      </w:r>
    </w:p>
    <w:p>
      <w:r>
        <w:t>(b) Write in figures: four billion, one hundred and seven million, three hundred and sixty-eight thousand, four hundred and twenty.</w:t>
      </w:r>
    </w:p>
    <w:p>
      <w:r>
        <w:t>(c) What is the value of the digit in the hundred-millions place in 5,158,695,409?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Write in figures: seven billion, five hundred and seventy-three million, six hundred and fifteen thousand, two hundred and eighty-one.</w:t>
      </w:r>
    </w:p>
    <w:p>
      <w:r>
        <w:t>(b) What is the value of the digit in the ten-millions place in 7,535,062,424?</w:t>
      </w:r>
    </w:p>
    <w:p>
      <w:r>
        <w:t>(c) Write in figures: four billion, two hundred and thirty-four million, five hundred and forty-five thousand, four hundred and forty-five.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What is the value of the digit in the tens place in 5,702,503,323?</w:t>
      </w:r>
    </w:p>
    <w:p>
      <w:r>
        <w:t>(b) Write in figures: two billion, five hundred and seventy-nine million, four hundred and seventy-six thousand, seven hundred and twenty-one.</w:t>
      </w:r>
    </w:p>
    <w:p>
      <w:r>
        <w:t>(c) What is the value of the digit in the thousands place in 4,460,069,534?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Write in figures: five billion, five hundred and thirty-four million, three hundred and eighty-nine thousand, eight hundred and sixty-six.</w:t>
      </w:r>
    </w:p>
    <w:p>
      <w:r>
        <w:t>(b) What is the value of the digit in the tens place in 7,414,488,628?</w:t>
      </w:r>
    </w:p>
    <w:p>
      <w:r>
        <w:t>(c) Write in figures: eight billion, six hundred and forty-nine million, six hundred and eighty thousand and seventy-six.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What is the value of the digit in the ten-thousands place in 7,183,279,883?</w:t>
      </w:r>
    </w:p>
    <w:p>
      <w:r>
        <w:t>(b) Write in figures: seven billion, five hundred and thirty-four million, seven hundred and six thousand, nine hundred and forty-six.</w:t>
      </w:r>
    </w:p>
    <w:p>
      <w:r>
        <w:t>(c) A number has 5 ten-thousands, 8 hundreds and 2 ones, with zeros elsewhere. Write it in figures.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Write in figures: eight billion, eight hundred and eleven million, six hundred and eleven thousand, two hundred and twenty-eight.</w:t>
      </w:r>
    </w:p>
    <w:p>
      <w:r>
        <w:t>(b) A number has 7 ten-thousands, 4 hundreds and 6 ones, with zeros elsewhere. Write it in figures.</w:t>
      </w:r>
    </w:p>
    <w:p>
      <w:r>
        <w:t>(c) Write in figures: four billion, eighty-five million, five hundred and ten thousand, two hundred and fifty-seven.</w:t>
      </w:r>
    </w:p>
    <w:p>
      <w:r>
        <w:br w:type="page"/>
      </w:r>
    </w:p>
    <w:p>
      <w:pPr>
        <w:pStyle w:val="Heading1"/>
      </w:pPr>
      <w:r>
        <w:t>Week 2 — Rounding whole numbers / Rounding decimals</w:t>
      </w:r>
    </w:p>
    <w:p>
      <w:r>
        <w:t>Sequence source: BASIC 7 SCHEME OF LEARNING.pdf, first-term Mathematics, page 40.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rounding whole numbers, solve examples and justify the method.</w:t>
      </w:r>
    </w:p>
    <w:p>
      <w:pPr>
        <w:pStyle w:val="ListBullet"/>
      </w:pPr>
      <w:r>
        <w:t>Explain and apply rounding decimals,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Place numbers between neighbouring multiples of ten, a hundred or a thousand.</w:t>
      </w:r>
    </w:p>
    <w:p>
      <w:pPr>
        <w:pStyle w:val="ListBullet"/>
      </w:pPr>
      <w:r>
        <w:t>Place decimals between neighbouring tenths or hundredths on a number line.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Rounding whole numbers</w:t>
      </w:r>
    </w:p>
    <w:p>
      <w:pPr>
        <w:pStyle w:val="ListBullet"/>
      </w:pPr>
      <w:r>
        <w:t>Name the place to which the number is being rounded.</w:t>
      </w:r>
    </w:p>
    <w:p>
      <w:pPr>
        <w:pStyle w:val="ListBullet"/>
      </w:pPr>
      <w:r>
        <w:t>Inspect the digit immediately to its right: 0–4 keep the target digit; 5–9 increase it by one for nearest rounding.</w:t>
      </w:r>
    </w:p>
    <w:p>
      <w:pPr>
        <w:pStyle w:val="ListBullet"/>
      </w:pPr>
      <w:r>
        <w:t>Replace lower whole-number places with zeros. Check between neighbouring multiples on a number line.</w:t>
      </w:r>
    </w:p>
    <w:p>
      <w:pPr>
        <w:pStyle w:val="ListBullet"/>
      </w:pPr>
      <w:r>
        <w:t>Rounding to the nearest value is different from always rounding upward or downward.</w:t>
      </w:r>
    </w:p>
    <w:p>
      <w:r>
        <w:t>Worked example: Round 2,526,773,283 to the nearest 100,000.</w:t>
      </w:r>
    </w:p>
    <w:p>
      <w:r>
        <w:t>Solution: Neighbouring multiples: 2,526,700,000 and 2,526,800,000. Nearest (halfway values rounded upward): 2,526,800,000.</w:t>
      </w:r>
    </w:p>
    <w:p>
      <w:r>
        <w:t>Common misconception: Do not remove place-holding zeros from a rounded whole number.</w:t>
      </w:r>
    </w:p>
    <w:p>
      <w:pPr>
        <w:pStyle w:val="Heading3"/>
      </w:pPr>
      <w:r>
        <w:t>Rounding decimals</w:t>
      </w:r>
    </w:p>
    <w:p>
      <w:pPr>
        <w:pStyle w:val="ListBullet"/>
      </w:pPr>
      <w:r>
        <w:t>Decimal places count digits to the right of the decimal point.</w:t>
      </w:r>
    </w:p>
    <w:p>
      <w:pPr>
        <w:pStyle w:val="ListBullet"/>
      </w:pPr>
      <w:r>
        <w:t>To round to tenths inspect hundredths; to round to hundredths inspect thousandths.</w:t>
      </w:r>
    </w:p>
    <w:p>
      <w:pPr>
        <w:pStyle w:val="ListBullet"/>
      </w:pPr>
      <w:r>
        <w:t>Retain the required number of decimal places, including a trailing zero when needed to show precision.</w:t>
      </w:r>
    </w:p>
    <w:p>
      <w:pPr>
        <w:pStyle w:val="ListBullet"/>
      </w:pPr>
      <w:r>
        <w:t>A carry may cross the decimal point: 9.96 to one decimal place is 10.0.</w:t>
      </w:r>
    </w:p>
    <w:p>
      <w:r>
        <w:t>Worked example: Round 80.201 to 1 decimal place(s).</w:t>
      </w:r>
    </w:p>
    <w:p>
      <w:r>
        <w:t>Solution: Inspect the next digit and round directly: 80.2.</w:t>
      </w:r>
    </w:p>
    <w:p>
      <w:r>
        <w:t>Common misconception: Round directly to the requested place instead of rounding in several stages.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2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_Maths_Week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2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Round 8,507,186,572 to the nearest 10,000.</w:t>
      </w:r>
    </w:p>
    <w:p>
      <w:r>
        <w:t>A. 8507180000    B. 8507190000    C. 8507200000    D. 8507210000</w:t>
      </w:r>
    </w:p>
    <w:p>
      <w:r>
        <w:t>2. Round 4.572 to 2 decimal place(s).</w:t>
      </w:r>
    </w:p>
    <w:p>
      <w:r>
        <w:t>A. 4.56    B. 4.58    C. 4.57    D. 4.59</w:t>
      </w:r>
    </w:p>
    <w:p>
      <w:r>
        <w:t>3. Round 4,073,085,968 to the nearest 100.</w:t>
      </w:r>
    </w:p>
    <w:p>
      <w:r>
        <w:t>A. 4073085900    B. 4073086000    C. 4073086200    D. 4073086100</w:t>
      </w:r>
    </w:p>
    <w:p>
      <w:r>
        <w:t>4. Round 11.149 to 2 decimal place(s).</w:t>
      </w:r>
    </w:p>
    <w:p>
      <w:r>
        <w:t>A. 11.17    B. 11.15    C. 11.14    D. 11.16</w:t>
      </w:r>
    </w:p>
    <w:p>
      <w:r>
        <w:t>5. Round 5,326,727,268 to the nearest 100.</w:t>
      </w:r>
    </w:p>
    <w:p>
      <w:r>
        <w:t>A. 5326727200    B. 5326727400    C. 5326727300    D. 5326727500</w:t>
      </w:r>
    </w:p>
    <w:p>
      <w:r>
        <w:t>6. Round 96.624 to 2 decimal place(s).</w:t>
      </w:r>
    </w:p>
    <w:p>
      <w:r>
        <w:t>A. 96.64    B. 96.61    C. 96.63    D. 96.62</w:t>
      </w:r>
    </w:p>
    <w:p>
      <w:r>
        <w:t>7. Round 3,332,071,634 to the nearest 1,000.</w:t>
      </w:r>
    </w:p>
    <w:p>
      <w:r>
        <w:t>A. 3332074000    B. 3332073000    C. 3332072000    D. 3332071000</w:t>
      </w:r>
    </w:p>
    <w:p>
      <w:r>
        <w:t>8. Round 77.208 to 2 decimal place(s).</w:t>
      </w:r>
    </w:p>
    <w:p>
      <w:r>
        <w:t>A. 77.20    B. 77.21    C. 77.22    D. 77.23</w:t>
      </w:r>
    </w:p>
    <w:p>
      <w:r>
        <w:t>9. Round 5,177,335,378 to the nearest 100,000.</w:t>
      </w:r>
    </w:p>
    <w:p>
      <w:r>
        <w:t>A. 5177500000    B. 5177200000    C. 5177300000    D. 5177400000</w:t>
      </w:r>
    </w:p>
    <w:p>
      <w:r>
        <w:t>10. Round 60.546 to 1 decimal place(s).</w:t>
      </w:r>
    </w:p>
    <w:p>
      <w:r>
        <w:t>A. 60.7    B. 60.4    C. 60.6    D. 60.5</w:t>
      </w:r>
    </w:p>
    <w:p>
      <w:r>
        <w:t>11. Round 4,058,313,009 to the nearest 100,000.</w:t>
      </w:r>
    </w:p>
    <w:p>
      <w:r>
        <w:t>A. 4058400000    B. 4058300000    C. 4058500000    D. 4058200000</w:t>
      </w:r>
    </w:p>
    <w:p>
      <w:r>
        <w:t>12. Round 19.919 to 2 decimal place(s).</w:t>
      </w:r>
    </w:p>
    <w:p>
      <w:r>
        <w:t>A. 19.94    B. 19.91    C. 19.93    D. 19.92</w:t>
      </w:r>
    </w:p>
    <w:p>
      <w:r>
        <w:t>13. Round 5,017,124,090 to the nearest 100.</w:t>
      </w:r>
    </w:p>
    <w:p>
      <w:r>
        <w:t>A. 5017124200    B. 5017124100    C. 5017124000    D. 5017124300</w:t>
      </w:r>
    </w:p>
    <w:p>
      <w:r>
        <w:t>14. Round 85.677 to 2 decimal place(s).</w:t>
      </w:r>
    </w:p>
    <w:p>
      <w:r>
        <w:t>A. 85.68    B. 85.70    C. 85.67    D. 85.69</w:t>
      </w:r>
    </w:p>
    <w:p>
      <w:r>
        <w:t>15. Round 5,840,785,772 to the nearest 100,000.</w:t>
      </w:r>
    </w:p>
    <w:p>
      <w:r>
        <w:t>A. 5840700000    B. 5840900000    C. 5840800000    D. 5841000000</w:t>
      </w:r>
    </w:p>
    <w:p>
      <w:r>
        <w:t>16. Round 35.66 to 2 decimal place(s).</w:t>
      </w:r>
    </w:p>
    <w:p>
      <w:r>
        <w:t>A. 35.67    B. 35.68    C. 35.66    D. 35.65</w:t>
      </w:r>
    </w:p>
    <w:p>
      <w:r>
        <w:t>17. Round 3,745,369,708 to the nearest 10,000.</w:t>
      </w:r>
    </w:p>
    <w:p>
      <w:r>
        <w:t>A. 3745360000    B. 3745370000    C. 3745380000    D. 3745390000</w:t>
      </w:r>
    </w:p>
    <w:p>
      <w:r>
        <w:t>18. Round 34.994 to 2 decimal place(s).</w:t>
      </w:r>
    </w:p>
    <w:p>
      <w:r>
        <w:t>A. 35.00    B. 34.99    C. 35.01    D. 34.98</w:t>
      </w:r>
    </w:p>
    <w:p>
      <w:r>
        <w:t>19. Round 6,039,731,003 to the nearest 1,000.</w:t>
      </w:r>
    </w:p>
    <w:p>
      <w:r>
        <w:t>A. 6039733000    B. 6039730000    C. 6039731000    D. 6039732000</w:t>
      </w:r>
    </w:p>
    <w:p>
      <w:r>
        <w:t>20. Round 49.892 to 1 decimal place(s).</w:t>
      </w:r>
    </w:p>
    <w:p>
      <w:r>
        <w:t>A. 50.1    B. 49.8    C. 50.0    D. 49.9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Round 5,164,785,952 to the nearest 100,000.</w:t>
      </w:r>
    </w:p>
    <w:p>
      <w:r>
        <w:t>(b) Round 46.908 to 2 decimal place(s).</w:t>
      </w:r>
    </w:p>
    <w:p>
      <w:r>
        <w:t>(c) Round 5,476,461,853 to the nearest 1,000.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Round 43.008 to 2 decimal place(s).</w:t>
      </w:r>
    </w:p>
    <w:p>
      <w:r>
        <w:t>(b) Round 7,847,219,513 to the nearest 100,000.</w:t>
      </w:r>
    </w:p>
    <w:p>
      <w:r>
        <w:t>(c) Round 60.406 to 1 decimal place(s).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Round 3,379,867,711 to the nearest 100,000.</w:t>
      </w:r>
    </w:p>
    <w:p>
      <w:r>
        <w:t>(b) Round 80.074 to 2 decimal place(s).</w:t>
      </w:r>
    </w:p>
    <w:p>
      <w:r>
        <w:t>(c) Round 4,591,749,623 to the nearest 10,000.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Round 74.559 to 1 decimal place(s).</w:t>
      </w:r>
    </w:p>
    <w:p>
      <w:r>
        <w:t>(b) Round 6,082,842,216 to the nearest 10,000.</w:t>
      </w:r>
    </w:p>
    <w:p>
      <w:r>
        <w:t>(c) Round 25.103 to 2 decimal place(s).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Round 3,733,881,569 to the nearest 100.</w:t>
      </w:r>
    </w:p>
    <w:p>
      <w:r>
        <w:t>(b) Round 66.041 to 1 decimal place(s).</w:t>
      </w:r>
    </w:p>
    <w:p>
      <w:r>
        <w:t>(c) Round 973,703,746 to the nearest 100.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Round 90.786 to 2 decimal place(s).</w:t>
      </w:r>
    </w:p>
    <w:p>
      <w:r>
        <w:t>(b) Round 4,296,346,874 to the nearest 1,000.</w:t>
      </w:r>
    </w:p>
    <w:p>
      <w:r>
        <w:t>(c) Round 98.393 to 2 decimal place(s).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Round 1,667,876,713 to the nearest 10,000.</w:t>
      </w:r>
    </w:p>
    <w:p>
      <w:r>
        <w:t>(b) Round 10.709 to 1 decimal place(s).</w:t>
      </w:r>
    </w:p>
    <w:p>
      <w:r>
        <w:t>(c) Round 6,644,912,428 to the nearest 1,000.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Round 57.748 to 1 decimal place(s).</w:t>
      </w:r>
    </w:p>
    <w:p>
      <w:r>
        <w:t>(b) Round 3,930,118,995 to the nearest 100,000.</w:t>
      </w:r>
    </w:p>
    <w:p>
      <w:r>
        <w:t>(c) Round 14.838 to 1 decimal place(s).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Round 8,441,301,993 to the nearest 10,000.</w:t>
      </w:r>
    </w:p>
    <w:p>
      <w:r>
        <w:t>(b) Round 44.672 to 1 decimal place(s).</w:t>
      </w:r>
    </w:p>
    <w:p>
      <w:r>
        <w:t>(c) Round 5,577,670,286 to the nearest 100.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Round 61.565 to 1 decimal place(s).</w:t>
      </w:r>
    </w:p>
    <w:p>
      <w:r>
        <w:t>(b) Round 5,883,580,980 to the nearest 100,000.</w:t>
      </w:r>
    </w:p>
    <w:p>
      <w:r>
        <w:t>(c) Round 40.912 to 1 decimal place(s).</w:t>
      </w:r>
    </w:p>
    <w:p>
      <w:r>
        <w:br w:type="page"/>
      </w:r>
    </w:p>
    <w:p>
      <w:pPr>
        <w:pStyle w:val="Heading1"/>
      </w:pPr>
      <w:r>
        <w:t>Week 3 — Significant figures / Multiplying and dividing by powers of ten</w:t>
      </w:r>
    </w:p>
    <w:p>
      <w:r>
        <w:t>Sequence source: BASIC 7 SCHEME OF LEARNING.pdf, first-term Mathematics, page 40.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significant figures, solve examples and justify the method.</w:t>
      </w:r>
    </w:p>
    <w:p>
      <w:pPr>
        <w:pStyle w:val="ListBullet"/>
      </w:pPr>
      <w:r>
        <w:t>Explain and apply multiplying and dividing by powers of ten,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Highlight the first significant digit, then count and mark the rounding place.</w:t>
      </w:r>
    </w:p>
    <w:p>
      <w:pPr>
        <w:pStyle w:val="ListBullet"/>
      </w:pPr>
      <w:r>
        <w:t>Move digit cards on a chart including tenths, hundredths and thousandths.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Significant figures</w:t>
      </w:r>
    </w:p>
    <w:p>
      <w:pPr>
        <w:pStyle w:val="ListBullet"/>
      </w:pPr>
      <w:r>
        <w:t>Significant figures start with the first non-zero digit.</w:t>
      </w:r>
    </w:p>
    <w:p>
      <w:pPr>
        <w:pStyle w:val="ListBullet"/>
      </w:pPr>
      <w:r>
        <w:t>Leading zeros do not count; zeros between significant digits do count.</w:t>
      </w:r>
    </w:p>
    <w:p>
      <w:pPr>
        <w:pStyle w:val="ListBullet"/>
      </w:pPr>
      <w:r>
        <w:t>Keep the requested number of significant digits and use the next digit to round.</w:t>
      </w:r>
    </w:p>
    <w:p>
      <w:pPr>
        <w:pStyle w:val="ListBullet"/>
      </w:pPr>
      <w:r>
        <w:t>0.00476 to two significant figures is 0.0048; 47,600 to two significant figures is 48,000.</w:t>
      </w:r>
    </w:p>
    <w:p>
      <w:r>
        <w:t>Worked example: Round 8,988 to 1 significant figure(s).</w:t>
      </w:r>
    </w:p>
    <w:p>
      <w:r>
        <w:t>Solution: Count 1 places from the first non-zero digit, then round using the next digit: 9,000.</w:t>
      </w:r>
    </w:p>
    <w:p>
      <w:r>
        <w:t>Common misconception: Significant figures and decimal places are different measures of precision.</w:t>
      </w:r>
    </w:p>
    <w:p>
      <w:pPr>
        <w:pStyle w:val="Heading3"/>
      </w:pPr>
      <w:r>
        <w:t>Multiplying and dividing by powers of ten</w:t>
      </w:r>
    </w:p>
    <w:p>
      <w:pPr>
        <w:pStyle w:val="ListBullet"/>
      </w:pPr>
      <w:r>
        <w:t>Multiplying by 10, 100 or 1,000 increases each digit’s place value by that factor.</w:t>
      </w:r>
    </w:p>
    <w:p>
      <w:pPr>
        <w:pStyle w:val="ListBullet"/>
      </w:pPr>
      <w:r>
        <w:t>Dividing reverses the place-value shift.</w:t>
      </w:r>
    </w:p>
    <w:p>
      <w:pPr>
        <w:pStyle w:val="ListBullet"/>
      </w:pPr>
      <w:r>
        <w:t>4.26×100=426, while 4.26÷100=0.0426.</w:t>
      </w:r>
    </w:p>
    <w:p>
      <w:pPr>
        <w:pStyle w:val="ListBullet"/>
      </w:pPr>
      <w:r>
        <w:t>Use a place-value chart; appending zeros to a decimal is not a general multiplication rule.</w:t>
      </w:r>
    </w:p>
    <w:p>
      <w:r>
        <w:t>Worked example: Calculate 7.96 ÷ 1000.</w:t>
      </w:r>
    </w:p>
    <w:p>
      <w:r>
        <w:t>Solution: Change each digit’s place value by the factor 1000: 0.00796.</w:t>
      </w:r>
    </w:p>
    <w:p>
      <w:r>
        <w:t>Common misconception: 4.260 has the same value as 4.26; it is not ten times as large.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3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_Maths_Week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3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Round 1,931 to 2 significant figure(s).</w:t>
      </w:r>
    </w:p>
    <w:p>
      <w:r>
        <w:t>A. 2100    B. 2000    C. 1800    D. 1900</w:t>
      </w:r>
    </w:p>
    <w:p>
      <w:r>
        <w:t>2. Calculate 4.15 × 1000.</w:t>
      </w:r>
    </w:p>
    <w:p>
      <w:r>
        <w:t>A. 4152    B. 4151    C. 4150    D. 4149</w:t>
      </w:r>
    </w:p>
    <w:p>
      <w:r>
        <w:t>3. Round 6,472 to 2 significant figure(s).</w:t>
      </w:r>
    </w:p>
    <w:p>
      <w:r>
        <w:t>A. 6600    B. 6500    C. 6400    D. 6700</w:t>
      </w:r>
    </w:p>
    <w:p>
      <w:r>
        <w:t>4. Calculate 4.81 ÷ 100.</w:t>
      </w:r>
    </w:p>
    <w:p>
      <w:r>
        <w:t>A. 1.0481    B. 0.0481    C. 2.0481    D. -0.9519</w:t>
      </w:r>
    </w:p>
    <w:p>
      <w:r>
        <w:t>5. Round 8,734 to 3 significant figure(s).</w:t>
      </w:r>
    </w:p>
    <w:p>
      <w:r>
        <w:t>A. 8750    B. 8720    C. 8730    D. 8740</w:t>
      </w:r>
    </w:p>
    <w:p>
      <w:r>
        <w:t>6. Calculate 2.01 × 1000.</w:t>
      </w:r>
    </w:p>
    <w:p>
      <w:r>
        <w:t>A. 2010    B. 2012    C. 2009    D. 2011</w:t>
      </w:r>
    </w:p>
    <w:p>
      <w:r>
        <w:t>7. Round 3,108 to 3 significant figure(s).</w:t>
      </w:r>
    </w:p>
    <w:p>
      <w:r>
        <w:t>A. 3100    B. 3130    C. 3120    D. 3110</w:t>
      </w:r>
    </w:p>
    <w:p>
      <w:r>
        <w:t>8. Calculate 9.05 × 10.</w:t>
      </w:r>
    </w:p>
    <w:p>
      <w:r>
        <w:t>A. 91.5    B. 90.5    C. 89.5    D. 92.5</w:t>
      </w:r>
    </w:p>
    <w:p>
      <w:r>
        <w:t>9. Round 1,668 to 3 significant figure(s).</w:t>
      </w:r>
    </w:p>
    <w:p>
      <w:r>
        <w:t>A. 1690    B. 1680    C. 1660    D. 1670</w:t>
      </w:r>
    </w:p>
    <w:p>
      <w:r>
        <w:t>10. Calculate 2.99 ÷ 10.</w:t>
      </w:r>
    </w:p>
    <w:p>
      <w:r>
        <w:t>A. 1.299    B. -0.701    C. 2.299    D. 0.299</w:t>
      </w:r>
    </w:p>
    <w:p>
      <w:r>
        <w:t>11. Round 7,492 to 3 significant figure(s).</w:t>
      </w:r>
    </w:p>
    <w:p>
      <w:r>
        <w:t>A. 7500    B. 7480    C. 7490    D. 7510</w:t>
      </w:r>
    </w:p>
    <w:p>
      <w:r>
        <w:t>12. Calculate 1.35 × 100.</w:t>
      </w:r>
    </w:p>
    <w:p>
      <w:r>
        <w:t>A. 134    B. 137    C. 135    D. 136</w:t>
      </w:r>
    </w:p>
    <w:p>
      <w:r>
        <w:t>13. Round 9,059 to 1 significant figure(s).</w:t>
      </w:r>
    </w:p>
    <w:p>
      <w:r>
        <w:t>A. 8000    B. 11000    C. 9000    D. 10000</w:t>
      </w:r>
    </w:p>
    <w:p>
      <w:r>
        <w:t>14. Calculate 5.04 × 1000.</w:t>
      </w:r>
    </w:p>
    <w:p>
      <w:r>
        <w:t>A. 5041    B. 5040    C. 5042    D. 5039</w:t>
      </w:r>
    </w:p>
    <w:p>
      <w:r>
        <w:t>15. Round 2,381 to 2 significant figure(s).</w:t>
      </w:r>
    </w:p>
    <w:p>
      <w:r>
        <w:t>A. 2300    B. 2600    C. 2500    D. 2400</w:t>
      </w:r>
    </w:p>
    <w:p>
      <w:r>
        <w:t>16. Calculate 8.9 ÷ 10.</w:t>
      </w:r>
    </w:p>
    <w:p>
      <w:r>
        <w:t>A. 1.89    B. 0.89    C. -0.11    D. 2.89</w:t>
      </w:r>
    </w:p>
    <w:p>
      <w:r>
        <w:t>17. Round 4,625 to 1 significant figure(s).</w:t>
      </w:r>
    </w:p>
    <w:p>
      <w:r>
        <w:t>A. 4000    B. 7000    C. 5000    D. 6000</w:t>
      </w:r>
    </w:p>
    <w:p>
      <w:r>
        <w:t>18. Calculate 3.72 × 100.</w:t>
      </w:r>
    </w:p>
    <w:p>
      <w:r>
        <w:t>A. 373    B. 374    C. 372    D. 371</w:t>
      </w:r>
    </w:p>
    <w:p>
      <w:r>
        <w:t>19. Round 8,251 to 3 significant figure(s).</w:t>
      </w:r>
    </w:p>
    <w:p>
      <w:r>
        <w:t>A. 8270    B. 8260    C. 8240    D. 8250</w:t>
      </w:r>
    </w:p>
    <w:p>
      <w:r>
        <w:t>20. Calculate 6.46 × 1000.</w:t>
      </w:r>
    </w:p>
    <w:p>
      <w:r>
        <w:t>A. 6462    B. 6459    C. 6461    D. 6460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Round 3,230 to 1 significant figure(s).</w:t>
      </w:r>
    </w:p>
    <w:p>
      <w:r>
        <w:t>(b) Calculate 4.29 ÷ 10.</w:t>
      </w:r>
    </w:p>
    <w:p>
      <w:r>
        <w:t>(c) Round 3,703 to 3 significant figure(s).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Calculate 8.16 ÷ 100.</w:t>
      </w:r>
    </w:p>
    <w:p>
      <w:r>
        <w:t>(b) Round 9,102 to 3 significant figure(s).</w:t>
      </w:r>
    </w:p>
    <w:p>
      <w:r>
        <w:t>(c) Calculate 9.15 × 100.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Round 8,853 to 2 significant figure(s).</w:t>
      </w:r>
    </w:p>
    <w:p>
      <w:r>
        <w:t>(b) Calculate 4.8 × 10.</w:t>
      </w:r>
    </w:p>
    <w:p>
      <w:r>
        <w:t>(c) Round 9,548 to 3 significant figure(s).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Calculate 6.21 × 1000.</w:t>
      </w:r>
    </w:p>
    <w:p>
      <w:r>
        <w:t>(b) Round 6,829 to 1 significant figure(s).</w:t>
      </w:r>
    </w:p>
    <w:p>
      <w:r>
        <w:t>(c) Calculate 1.55 × 10.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Round 5,802 to 3 significant figure(s).</w:t>
      </w:r>
    </w:p>
    <w:p>
      <w:r>
        <w:t>(b) Calculate 6.66 × 1000.</w:t>
      </w:r>
    </w:p>
    <w:p>
      <w:r>
        <w:t>(c) Round 2,590 to 2 significant figure(s).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Calculate 4.49 × 10.</w:t>
      </w:r>
    </w:p>
    <w:p>
      <w:r>
        <w:t>(b) Round 1,295 to 1 significant figure(s).</w:t>
      </w:r>
    </w:p>
    <w:p>
      <w:r>
        <w:t>(c) Calculate 4.38 ÷ 10.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Round 3,438 to 2 significant figure(s).</w:t>
      </w:r>
    </w:p>
    <w:p>
      <w:r>
        <w:t>(b) Calculate 3.15 ÷ 1000.</w:t>
      </w:r>
    </w:p>
    <w:p>
      <w:r>
        <w:t>(c) Round 8,263 to 2 significant figure(s).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Calculate 3.5 ÷ 1000.</w:t>
      </w:r>
    </w:p>
    <w:p>
      <w:r>
        <w:t>(b) Round 4,159 to 1 significant figure(s).</w:t>
      </w:r>
    </w:p>
    <w:p>
      <w:r>
        <w:t>(c) Calculate 5.5 × 10.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Round 5,741 to 2 significant figure(s).</w:t>
      </w:r>
    </w:p>
    <w:p>
      <w:r>
        <w:t>(b) Calculate 9.1 × 100.</w:t>
      </w:r>
    </w:p>
    <w:p>
      <w:r>
        <w:t>(c) Round 1,078 to 1 significant figure(s).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Calculate 2.51 × 100.</w:t>
      </w:r>
    </w:p>
    <w:p>
      <w:r>
        <w:t>(b) Round 3,179 to 2 significant figure(s).</w:t>
      </w:r>
    </w:p>
    <w:p>
      <w:r>
        <w:t>(c) Calculate 9.15 × 100.</w:t>
      </w:r>
    </w:p>
    <w:p>
      <w:r>
        <w:br w:type="page"/>
      </w:r>
    </w:p>
    <w:p>
      <w:pPr>
        <w:pStyle w:val="Heading1"/>
      </w:pPr>
      <w:r>
        <w:t>Week 4 — Multiplication strategies / Multi-step number problems</w:t>
      </w:r>
    </w:p>
    <w:p>
      <w:r>
        <w:t>Sequence source: BASIC 7 SCHEME OF LEARNING.pdf, first-term Mathematics, page 40.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multiplication strategies, solve examples and justify the method.</w:t>
      </w:r>
    </w:p>
    <w:p>
      <w:pPr>
        <w:pStyle w:val="ListBullet"/>
      </w:pPr>
      <w:r>
        <w:t>Explain and apply multi-step number problems,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Draw a partitioned rectangle and connect its smaller areas to the partial products.</w:t>
      </w:r>
    </w:p>
    <w:p>
      <w:pPr>
        <w:pStyle w:val="ListBullet"/>
      </w:pPr>
      <w:r>
        <w:t>Use a shop-stock or shopping story. Draw a bar model and compare two solution methods.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Multiplication strategies</w:t>
      </w:r>
    </w:p>
    <w:p>
      <w:pPr>
        <w:pStyle w:val="ListBullet"/>
      </w:pPr>
      <w:r>
        <w:t>Partition a factor and use the distributive property: 24×6=(20×6)+(4×6)=144.</w:t>
      </w:r>
    </w:p>
    <w:p>
      <w:pPr>
        <w:pStyle w:val="ListBullet"/>
      </w:pPr>
      <w:r>
        <w:t>Doubling one factor and halving an even other factor preserves the product.</w:t>
      </w:r>
    </w:p>
    <w:p>
      <w:pPr>
        <w:pStyle w:val="ListBullet"/>
      </w:pPr>
      <w:r>
        <w:t>In multi-digit multiplication, include every partial product and align place values.</w:t>
      </w:r>
    </w:p>
    <w:p>
      <w:pPr>
        <w:pStyle w:val="ListBullet"/>
      </w:pPr>
      <w:r>
        <w:t>Estimate first, calculate carefully and compare the product with the estimate.</w:t>
      </w:r>
    </w:p>
    <w:p>
      <w:r>
        <w:t>Worked example: Calculate 390 × 25.</w:t>
      </w:r>
    </w:p>
    <w:p>
      <w:r>
        <w:t>Solution: 390×(20+5) = 7800+1950 = 9750.</w:t>
      </w:r>
    </w:p>
    <w:p>
      <w:r>
        <w:t>Common misconception: The tens digit contributes tens, not units: the 2 in 23×14 represents 20×14.</w:t>
      </w:r>
    </w:p>
    <w:p>
      <w:pPr>
        <w:pStyle w:val="Heading3"/>
      </w:pPr>
      <w:r>
        <w:t>Multi-step number problems</w:t>
      </w:r>
    </w:p>
    <w:p>
      <w:pPr>
        <w:pStyle w:val="ListBullet"/>
      </w:pPr>
      <w:r>
        <w:t>Identify the quantities, units and the final question before calculating.</w:t>
      </w:r>
    </w:p>
    <w:p>
      <w:pPr>
        <w:pStyle w:val="ListBullet"/>
      </w:pPr>
      <w:r>
        <w:t>Use a diagram or a written plan to select the operations from the relationships.</w:t>
      </w:r>
    </w:p>
    <w:p>
      <w:pPr>
        <w:pStyle w:val="ListBullet"/>
      </w:pPr>
      <w:r>
        <w:t>Label intermediate answers, then complete the remaining steps.</w:t>
      </w:r>
    </w:p>
    <w:p>
      <w:pPr>
        <w:pStyle w:val="ListBullet"/>
      </w:pPr>
      <w:r>
        <w:t>Estimate and interpret the answer in the original situation.</w:t>
      </w:r>
    </w:p>
    <w:p>
      <w:r>
        <w:t>Worked example: A shop has 3 packs of 4 pencils and sells 7 pencils. How many pencils remain?</w:t>
      </w:r>
    </w:p>
    <w:p>
      <w:r>
        <w:t>Solution: Start with 3×4=12; subtract 7 to obtain 5 pencils.</w:t>
      </w:r>
    </w:p>
    <w:p>
      <w:r>
        <w:t>Common misconception: A correct intermediate calculation may not answer the final question.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4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_Maths_Week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4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Calculate 371 × 25.</w:t>
      </w:r>
    </w:p>
    <w:p>
      <w:r>
        <w:t>A. 396    B. 8904    C. 9646    D. 9275</w:t>
      </w:r>
    </w:p>
    <w:p>
      <w:r>
        <w:t>2. A shop has 5 packs of 8 pencils and sells 36 pencils. How many pencils remain?</w:t>
      </w:r>
    </w:p>
    <w:p>
      <w:r>
        <w:t>A. 49    B. 76    C. 4    D. 12</w:t>
      </w:r>
    </w:p>
    <w:p>
      <w:r>
        <w:t>3. Calculate 112 × 24.</w:t>
      </w:r>
    </w:p>
    <w:p>
      <w:r>
        <w:t>A. 2576    B. 2800    C. 2688    D. 136</w:t>
      </w:r>
    </w:p>
    <w:p>
      <w:r>
        <w:t>4. A shop has 3 packs of 8 pencils and sells 2 pencils. How many pencils remain?</w:t>
      </w:r>
    </w:p>
    <w:p>
      <w:r>
        <w:t>A. 13    B. 30    C. 22    D. 26</w:t>
      </w:r>
    </w:p>
    <w:p>
      <w:r>
        <w:t>5. Calculate 349 × 27.</w:t>
      </w:r>
    </w:p>
    <w:p>
      <w:r>
        <w:t>A. 9074    B. 376    C. 9772    D. 9423</w:t>
      </w:r>
    </w:p>
    <w:p>
      <w:r>
        <w:t>6. A shop has 9 packs of 5 pencils and sells 12 pencils. How many pencils remain?</w:t>
      </w:r>
    </w:p>
    <w:p>
      <w:r>
        <w:t>A. 26    B. 57    C. 33    D. 38</w:t>
      </w:r>
    </w:p>
    <w:p>
      <w:r>
        <w:t>7. Calculate 427 × 25.</w:t>
      </w:r>
    </w:p>
    <w:p>
      <w:r>
        <w:t>A. 452    B. 11102    C. 10675    D. 10248</w:t>
      </w:r>
    </w:p>
    <w:p>
      <w:r>
        <w:t>8. A shop has 3 packs of 8 pencils and sells 21 pencils. How many pencils remain?</w:t>
      </w:r>
    </w:p>
    <w:p>
      <w:r>
        <w:t>A. 11    B. 45    C. 3    D. 32</w:t>
      </w:r>
    </w:p>
    <w:p>
      <w:r>
        <w:t>9. Calculate 233 × 29.</w:t>
      </w:r>
    </w:p>
    <w:p>
      <w:r>
        <w:t>A. 6524    B. 6757    C. 6990    D. 262</w:t>
      </w:r>
    </w:p>
    <w:p>
      <w:r>
        <w:t>10. A shop has 9 packs of 12 pencils and sells 30 pencils. How many pencils remain?</w:t>
      </w:r>
    </w:p>
    <w:p>
      <w:r>
        <w:t>A. 138    B. 51    C. 90    D. 78</w:t>
      </w:r>
    </w:p>
    <w:p>
      <w:r>
        <w:t>11. Calculate 276 × 20.</w:t>
      </w:r>
    </w:p>
    <w:p>
      <w:r>
        <w:t>A. 5796    B. 5244    C. 5520    D. 296</w:t>
      </w:r>
    </w:p>
    <w:p>
      <w:r>
        <w:t>12. A shop has 7 packs of 12 pencils and sells 58 pencils. How many pencils remain?</w:t>
      </w:r>
    </w:p>
    <w:p>
      <w:r>
        <w:t>A. 142    B. 38    C. 77    D. 26</w:t>
      </w:r>
    </w:p>
    <w:p>
      <w:r>
        <w:t>13. Calculate 142 × 23.</w:t>
      </w:r>
    </w:p>
    <w:p>
      <w:r>
        <w:t>A. 165    B. 3408    C. 3266    D. 3124</w:t>
      </w:r>
    </w:p>
    <w:p>
      <w:r>
        <w:t>14. A shop has 4 packs of 9 pencils and sells 31 pencils. How many pencils remain?</w:t>
      </w:r>
    </w:p>
    <w:p>
      <w:r>
        <w:t>A. 14    B. 5    C. 44    D. 67</w:t>
      </w:r>
    </w:p>
    <w:p>
      <w:r>
        <w:t>15. Calculate 103 × 27.</w:t>
      </w:r>
    </w:p>
    <w:p>
      <w:r>
        <w:t>A. 2884    B. 2678    C. 2781    D. 130</w:t>
      </w:r>
    </w:p>
    <w:p>
      <w:r>
        <w:t>16. A shop has 8 packs of 6 pencils and sells 19 pencils. How many pencils remain?</w:t>
      </w:r>
    </w:p>
    <w:p>
      <w:r>
        <w:t>A. 67    B. 33    C. 29    D. 35</w:t>
      </w:r>
    </w:p>
    <w:p>
      <w:r>
        <w:t>17. Calculate 135 × 15.</w:t>
      </w:r>
    </w:p>
    <w:p>
      <w:r>
        <w:t>A. 1890    B. 150    C. 2160    D. 2025</w:t>
      </w:r>
    </w:p>
    <w:p>
      <w:r>
        <w:t>18. A shop has 7 packs of 7 pencils and sells 40 pencils. How many pencils remain?</w:t>
      </w:r>
    </w:p>
    <w:p>
      <w:r>
        <w:t>A. 54    B. 9    C. 16    D. 89</w:t>
      </w:r>
    </w:p>
    <w:p>
      <w:r>
        <w:t>19. Calculate 301 × 27.</w:t>
      </w:r>
    </w:p>
    <w:p>
      <w:r>
        <w:t>A. 7826    B. 8127    C. 328    D. 8428</w:t>
      </w:r>
    </w:p>
    <w:p>
      <w:r>
        <w:t>20. A shop has 3 packs of 4 pencils and sells 7 pencils. How many pencils remain?</w:t>
      </w:r>
    </w:p>
    <w:p>
      <w:r>
        <w:t>A. 9    B. 19    C. 14    D. 5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Calculate 384 × 35.</w:t>
      </w:r>
    </w:p>
    <w:p>
      <w:r>
        <w:t>(b) A shop has 4 packs of 10 pencils and sells 20 pencils. How many pencils remain?</w:t>
      </w:r>
    </w:p>
    <w:p>
      <w:r>
        <w:t>(c) Calculate 223 × 33.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A shop has 7 packs of 5 pencils and sells 32 pencils. How many pencils remain?</w:t>
      </w:r>
    </w:p>
    <w:p>
      <w:r>
        <w:t>(b) Calculate 355 × 27.</w:t>
      </w:r>
    </w:p>
    <w:p>
      <w:r>
        <w:t>(c) A shop has 9 packs of 6 pencils and sells 52 pencils. How many pencils remain?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Calculate 178 × 36.</w:t>
      </w:r>
    </w:p>
    <w:p>
      <w:r>
        <w:t>(b) A shop has 5 packs of 11 pencils and sells 25 pencils. How many pencils remain?</w:t>
      </w:r>
    </w:p>
    <w:p>
      <w:r>
        <w:t>(c) Calculate 358 × 18.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A shop has 9 packs of 11 pencils and sells 40 pencils. How many pencils remain?</w:t>
      </w:r>
    </w:p>
    <w:p>
      <w:r>
        <w:t>(b) Calculate 142 × 20.</w:t>
      </w:r>
    </w:p>
    <w:p>
      <w:r>
        <w:t>(c) A shop has 7 packs of 11 pencils and sells 70 pencils. How many pencils remain?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Calculate 127 × 21.</w:t>
      </w:r>
    </w:p>
    <w:p>
      <w:r>
        <w:t>(b) A shop has 9 packs of 10 pencils and sells 55 pencils. How many pencils remain?</w:t>
      </w:r>
    </w:p>
    <w:p>
      <w:r>
        <w:t>(c) Calculate 313 × 20.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A shop has 5 packs of 7 pencils and sells 18 pencils. How many pencils remain?</w:t>
      </w:r>
    </w:p>
    <w:p>
      <w:r>
        <w:t>(b) Calculate 484 × 14.</w:t>
      </w:r>
    </w:p>
    <w:p>
      <w:r>
        <w:t>(c) A shop has 8 packs of 4 pencils and sells 16 pencils. How many pencils remain?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Calculate 177 × 12.</w:t>
      </w:r>
    </w:p>
    <w:p>
      <w:r>
        <w:t>(b) A shop has 6 packs of 11 pencils and sells 43 pencils. How many pencils remain?</w:t>
      </w:r>
    </w:p>
    <w:p>
      <w:r>
        <w:t>(c) Calculate 337 × 18.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A shop has 7 packs of 5 pencils and sells 6 pencils. How many pencils remain?</w:t>
      </w:r>
    </w:p>
    <w:p>
      <w:r>
        <w:t>(b) Calculate 454 × 29.</w:t>
      </w:r>
    </w:p>
    <w:p>
      <w:r>
        <w:t>(c) A shop has 5 packs of 8 pencils and sells 24 pencils. How many pencils remain?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Calculate 336 × 34.</w:t>
      </w:r>
    </w:p>
    <w:p>
      <w:r>
        <w:t>(b) A shop has 9 packs of 4 pencils and sells 10 pencils. How many pencils remain?</w:t>
      </w:r>
    </w:p>
    <w:p>
      <w:r>
        <w:t>(c) Calculate 145 × 13.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A shop has 4 packs of 11 pencils and sells 14 pencils. How many pencils remain?</w:t>
      </w:r>
    </w:p>
    <w:p>
      <w:r>
        <w:t>(b) Calculate 236 × 31.</w:t>
      </w:r>
    </w:p>
    <w:p>
      <w:r>
        <w:t>(c) A shop has 7 packs of 10 pencils and sells 17 pencils. How many pencils remain?</w:t>
      </w:r>
    </w:p>
    <w:p>
      <w:r>
        <w:br w:type="page"/>
      </w:r>
    </w:p>
    <w:p>
      <w:pPr>
        <w:pStyle w:val="Heading1"/>
      </w:pPr>
      <w:r>
        <w:t>Week 5 — Whole-number and decimal operations / Multiplication strategies / Division and checking</w:t>
      </w:r>
    </w:p>
    <w:p>
      <w:r>
        <w:t>Sequence source: BASIC 7 SCHEME OF LEARNING.pdf, first-term Mathematics, page 40.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whole-number and decimal operations, solve examples and justify the method.</w:t>
      </w:r>
    </w:p>
    <w:p>
      <w:pPr>
        <w:pStyle w:val="ListBullet"/>
      </w:pPr>
      <w:r>
        <w:t>Explain and apply multiplication strategies, solve examples and justify the method.</w:t>
      </w:r>
    </w:p>
    <w:p>
      <w:pPr>
        <w:pStyle w:val="ListBullet"/>
      </w:pPr>
      <w:r>
        <w:t>Explain and apply division and checking,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Calculate receipts and totals from a price list, comparing exact answers with estimates.</w:t>
      </w:r>
    </w:p>
    <w:p>
      <w:pPr>
        <w:pStyle w:val="ListBullet"/>
      </w:pPr>
      <w:r>
        <w:t>Draw a partitioned rectangle and connect its smaller areas to the partial products.</w:t>
      </w:r>
    </w:p>
    <w:p>
      <w:pPr>
        <w:pStyle w:val="ListBullet"/>
      </w:pPr>
      <w:r>
        <w:t>Share counters into equal groups and check the result by multiplication.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Whole-number and decimal operations</w:t>
      </w:r>
    </w:p>
    <w:p>
      <w:pPr>
        <w:pStyle w:val="ListBullet"/>
      </w:pPr>
      <w:r>
        <w:t>Align decimal points when adding or subtracting decimals.</w:t>
      </w:r>
    </w:p>
    <w:p>
      <w:pPr>
        <w:pStyle w:val="ListBullet"/>
      </w:pPr>
      <w:r>
        <w:t>For multiplication, track the factors’ place values and check with an estimate.</w:t>
      </w:r>
    </w:p>
    <w:p>
      <w:pPr>
        <w:pStyle w:val="ListBullet"/>
      </w:pPr>
      <w:r>
        <w:t>For division, an equivalent calculation with an integer divisor may be useful.</w:t>
      </w:r>
    </w:p>
    <w:p>
      <w:pPr>
        <w:pStyle w:val="ListBullet"/>
      </w:pPr>
      <w:r>
        <w:t>State money answers with their currency; two decimal places are normally used for amounts in cedis.</w:t>
      </w:r>
    </w:p>
    <w:p>
      <w:r>
        <w:t>Worked example: Calculate 84.34 + 98.64.</w:t>
      </w:r>
    </w:p>
    <w:p>
      <w:r>
        <w:t>Solution: Add aligned hundredths: (8434+9864)/100=182.98.</w:t>
      </w:r>
    </w:p>
    <w:p>
      <w:r>
        <w:t>Common misconception: Aligning final digits instead of decimal points changes the place values.</w:t>
      </w:r>
    </w:p>
    <w:p>
      <w:pPr>
        <w:pStyle w:val="Heading3"/>
      </w:pPr>
      <w:r>
        <w:t>Multiplication strategies</w:t>
      </w:r>
    </w:p>
    <w:p>
      <w:pPr>
        <w:pStyle w:val="ListBullet"/>
      </w:pPr>
      <w:r>
        <w:t>Partition a factor and use the distributive property: 24×6=(20×6)+(4×6)=144.</w:t>
      </w:r>
    </w:p>
    <w:p>
      <w:pPr>
        <w:pStyle w:val="ListBullet"/>
      </w:pPr>
      <w:r>
        <w:t>Doubling one factor and halving an even other factor preserves the product.</w:t>
      </w:r>
    </w:p>
    <w:p>
      <w:pPr>
        <w:pStyle w:val="ListBullet"/>
      </w:pPr>
      <w:r>
        <w:t>In multi-digit multiplication, include every partial product and align place values.</w:t>
      </w:r>
    </w:p>
    <w:p>
      <w:pPr>
        <w:pStyle w:val="ListBullet"/>
      </w:pPr>
      <w:r>
        <w:t>Estimate first, calculate carefully and compare the product with the estimate.</w:t>
      </w:r>
    </w:p>
    <w:p>
      <w:r>
        <w:t>Worked example: Calculate 261 × 27.</w:t>
      </w:r>
    </w:p>
    <w:p>
      <w:r>
        <w:t>Solution: 261×(20+7) = 5220+1827 = 7047.</w:t>
      </w:r>
    </w:p>
    <w:p>
      <w:r>
        <w:t>Common misconception: The tens digit contributes tens, not units: the 2 in 23×14 represents 20×14.</w:t>
      </w:r>
    </w:p>
    <w:p>
      <w:pPr>
        <w:pStyle w:val="Heading3"/>
      </w:pPr>
      <w:r>
        <w:t>Division and checking</w:t>
      </w:r>
    </w:p>
    <w:p>
      <w:pPr>
        <w:pStyle w:val="ListBullet"/>
      </w:pPr>
      <w:r>
        <w:t>Division may mean sharing equally or finding how many equal groups fit.</w:t>
      </w:r>
    </w:p>
    <w:p>
      <w:pPr>
        <w:pStyle w:val="ListBullet"/>
      </w:pPr>
      <w:r>
        <w:t>Multiplication reverses division: 7×8=56 means 56÷7=8.</w:t>
      </w:r>
    </w:p>
    <w:p>
      <w:pPr>
        <w:pStyle w:val="ListBullet"/>
      </w:pPr>
      <w:r>
        <w:t>Work from the greatest place and regroup when needed. Record a zero in an empty quotient place.</w:t>
      </w:r>
    </w:p>
    <w:p>
      <w:pPr>
        <w:pStyle w:val="ListBullet"/>
      </w:pPr>
      <w:r>
        <w:t>Check: divisor × quotient + remainder = dividend. The remainder is smaller than the divisor.</w:t>
      </w:r>
    </w:p>
    <w:p>
      <w:r>
        <w:t>Worked example: Calculate 408 ÷ 8.</w:t>
      </w:r>
    </w:p>
    <w:p>
      <w:r>
        <w:t>Solution: 8×51=408, so the quotient is 51.</w:t>
      </w:r>
    </w:p>
    <w:p>
      <w:r>
        <w:t>Common misconception: Do not leave an empty place in the quotient when a zero is needed.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5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_Maths_Week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5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Calculate 64.88 + 30.96.</w:t>
      </w:r>
    </w:p>
    <w:p>
      <w:r>
        <w:t>A. 97.84    B. 96.84    C. 95.84    D. 94.84</w:t>
      </w:r>
    </w:p>
    <w:p>
      <w:r>
        <w:t>2. Calculate 350 × 12.</w:t>
      </w:r>
    </w:p>
    <w:p>
      <w:r>
        <w:t>A. 4200    B. 4550    C. 3850    D. 362</w:t>
      </w:r>
    </w:p>
    <w:p>
      <w:r>
        <w:t>3. Calculate 154 ÷ 2.</w:t>
      </w:r>
    </w:p>
    <w:p>
      <w:r>
        <w:t>A. 76    B. 152    C. 77    D. 78</w:t>
      </w:r>
    </w:p>
    <w:p>
      <w:r>
        <w:t>4. Calculate 64.29 − 53.13.</w:t>
      </w:r>
    </w:p>
    <w:p>
      <w:r>
        <w:t>A. 11.16    B. 12.16    C. 10.16    D. 13.16</w:t>
      </w:r>
    </w:p>
    <w:p>
      <w:r>
        <w:t>5. Calculate 344 × 32.</w:t>
      </w:r>
    </w:p>
    <w:p>
      <w:r>
        <w:t>A. 11352    B. 376    C. 10664    D. 11008</w:t>
      </w:r>
    </w:p>
    <w:p>
      <w:r>
        <w:t>6. Calculate 234 ÷ 9.</w:t>
      </w:r>
    </w:p>
    <w:p>
      <w:r>
        <w:t>A. 26    B. 225    C. 25    D. 27</w:t>
      </w:r>
    </w:p>
    <w:p>
      <w:r>
        <w:t>7. 4 books cost GH₵3.02 each. Find the total cost in Ghana cedis.</w:t>
      </w:r>
    </w:p>
    <w:p>
      <w:r>
        <w:t>A. 11.08    B. 14.08    C. 13.08    D. 12.08</w:t>
      </w:r>
    </w:p>
    <w:p>
      <w:r>
        <w:t>8. Calculate 189 × 37.</w:t>
      </w:r>
    </w:p>
    <w:p>
      <w:r>
        <w:t>A. 7182    B. 6993    C. 6804    D. 226</w:t>
      </w:r>
    </w:p>
    <w:p>
      <w:r>
        <w:t>9. Calculate 536 ÷ 8.</w:t>
      </w:r>
    </w:p>
    <w:p>
      <w:r>
        <w:t>A. 67    B. 68    C. 528    D. 66</w:t>
      </w:r>
    </w:p>
    <w:p>
      <w:r>
        <w:t>10. Calculate 63.30 + 80.55.</w:t>
      </w:r>
    </w:p>
    <w:p>
      <w:r>
        <w:t>A. 142.85    B. 145.85    C. 144.85    D. 143.85</w:t>
      </w:r>
    </w:p>
    <w:p>
      <w:r>
        <w:t>11. Calculate 181 × 37.</w:t>
      </w:r>
    </w:p>
    <w:p>
      <w:r>
        <w:t>A. 218    B. 6516    C. 6878    D. 6697</w:t>
      </w:r>
    </w:p>
    <w:p>
      <w:r>
        <w:t>12. Calculate 164 ÷ 2.</w:t>
      </w:r>
    </w:p>
    <w:p>
      <w:r>
        <w:t>A. 82    B. 83    C. 162    D. 81</w:t>
      </w:r>
    </w:p>
    <w:p>
      <w:r>
        <w:t>13. Calculate 41.59 − 2.27.</w:t>
      </w:r>
    </w:p>
    <w:p>
      <w:r>
        <w:t>A. 38.32    B. 39.32    C. 40.32    D. 41.32</w:t>
      </w:r>
    </w:p>
    <w:p>
      <w:r>
        <w:t>14. Calculate 114 × 24.</w:t>
      </w:r>
    </w:p>
    <w:p>
      <w:r>
        <w:t>A. 2622    B. 2850    C. 2736    D. 138</w:t>
      </w:r>
    </w:p>
    <w:p>
      <w:r>
        <w:t>15. Calculate 658 ÷ 7.</w:t>
      </w:r>
    </w:p>
    <w:p>
      <w:r>
        <w:t>A. 95    B. 94    C. 93    D. 651</w:t>
      </w:r>
    </w:p>
    <w:p>
      <w:r>
        <w:t>16. 6 books cost GH₵53.41 each. Find the total cost in Ghana cedis.</w:t>
      </w:r>
    </w:p>
    <w:p>
      <w:r>
        <w:t>A. 319.46    B. 321.46    C. 320.46    D. 322.46</w:t>
      </w:r>
    </w:p>
    <w:p>
      <w:r>
        <w:t>17. Calculate 394 × 26.</w:t>
      </w:r>
    </w:p>
    <w:p>
      <w:r>
        <w:t>A. 9850    B. 420    C. 10244    D. 10638</w:t>
      </w:r>
    </w:p>
    <w:p>
      <w:r>
        <w:t>18. Calculate 693 ÷ 9.</w:t>
      </w:r>
    </w:p>
    <w:p>
      <w:r>
        <w:t>A. 77    B. 684    C. 78    D. 76</w:t>
      </w:r>
    </w:p>
    <w:p>
      <w:r>
        <w:t>19. Calculate 45.43 + 85.66.</w:t>
      </w:r>
    </w:p>
    <w:p>
      <w:r>
        <w:t>A. 130.09    B. 133.09    C. 131.09    D. 132.09</w:t>
      </w:r>
    </w:p>
    <w:p>
      <w:r>
        <w:t>20. Calculate 127 × 30.</w:t>
      </w:r>
    </w:p>
    <w:p>
      <w:r>
        <w:t>A. 3683    B. 3810    C. 3937    D. 157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Calculate 80.76 + 76.93.</w:t>
      </w:r>
    </w:p>
    <w:p>
      <w:r>
        <w:t>(b) Calculate 431 × 14.</w:t>
      </w:r>
    </w:p>
    <w:p>
      <w:r>
        <w:t>(c) Calculate 511 ÷ 7.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Calculate 125 × 38.</w:t>
      </w:r>
    </w:p>
    <w:p>
      <w:r>
        <w:t>(b) Calculate 36 ÷ 2.</w:t>
      </w:r>
    </w:p>
    <w:p>
      <w:r>
        <w:t>(c) Calculate 39.16 + 32.85.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Calculate 621 ÷ 9.</w:t>
      </w:r>
    </w:p>
    <w:p>
      <w:r>
        <w:t>(b) Calculate 60.73 + 46.09.</w:t>
      </w:r>
    </w:p>
    <w:p>
      <w:r>
        <w:t>(c) Calculate 348 × 30.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Calculate 36.84 + 78.18.</w:t>
      </w:r>
    </w:p>
    <w:p>
      <w:r>
        <w:t>(b) Calculate 306 × 29.</w:t>
      </w:r>
    </w:p>
    <w:p>
      <w:r>
        <w:t>(c) Calculate 350 ÷ 7.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Calculate 233 × 21.</w:t>
      </w:r>
    </w:p>
    <w:p>
      <w:r>
        <w:t>(b) Calculate 93 ÷ 3.</w:t>
      </w:r>
    </w:p>
    <w:p>
      <w:r>
        <w:t>(c) Calculate 31.95 + 87.32.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Calculate 738 ÷ 9.</w:t>
      </w:r>
    </w:p>
    <w:p>
      <w:r>
        <w:t>(b) Calculate 29.67 + 90.89.</w:t>
      </w:r>
    </w:p>
    <w:p>
      <w:r>
        <w:t>(c) Calculate 335 × 28.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Calculate 41.78 + 9.92.</w:t>
      </w:r>
    </w:p>
    <w:p>
      <w:r>
        <w:t>(b) Calculate 285 × 27.</w:t>
      </w:r>
    </w:p>
    <w:p>
      <w:r>
        <w:t>(c) Calculate 275 ÷ 5.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Calculate 156 × 28.</w:t>
      </w:r>
    </w:p>
    <w:p>
      <w:r>
        <w:t>(b) Calculate 230 ÷ 5.</w:t>
      </w:r>
    </w:p>
    <w:p>
      <w:r>
        <w:t>(c) Calculate 16.32 + 57.66.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Calculate 54 ÷ 2.</w:t>
      </w:r>
    </w:p>
    <w:p>
      <w:r>
        <w:t>(b) Calculate 8.03 + 14.27.</w:t>
      </w:r>
    </w:p>
    <w:p>
      <w:r>
        <w:t>(c) Calculate 269 × 18.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Calculate 93.58 + 40.88.</w:t>
      </w:r>
    </w:p>
    <w:p>
      <w:r>
        <w:t>(b) Calculate 426 × 31.</w:t>
      </w:r>
    </w:p>
    <w:p>
      <w:r>
        <w:t>(c) Calculate 255 ÷ 5.</w:t>
      </w:r>
    </w:p>
    <w:p>
      <w:r>
        <w:br w:type="page"/>
      </w:r>
    </w:p>
    <w:p>
      <w:pPr>
        <w:pStyle w:val="Heading1"/>
      </w:pPr>
      <w:r>
        <w:t>Week 6 — Whole-number and decimal operations / Powers and repeated factors</w:t>
      </w:r>
    </w:p>
    <w:p>
      <w:r>
        <w:t>Sequence source: BASIC 7 SCHEME OF LEARNING.pdf, first-term Mathematics, page 40.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whole-number and decimal operations, solve examples and justify the method.</w:t>
      </w:r>
    </w:p>
    <w:p>
      <w:pPr>
        <w:pStyle w:val="ListBullet"/>
      </w:pPr>
      <w:r>
        <w:t>Explain and apply powers and repeated factors,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Calculate receipts and totals from a price list, comparing exact answers with estimates.</w:t>
      </w:r>
    </w:p>
    <w:p>
      <w:pPr>
        <w:pStyle w:val="ListBullet"/>
      </w:pPr>
      <w:r>
        <w:t>Build square arrays or repeated-factor diagrams and write matching index notation.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Whole-number and decimal operations</w:t>
      </w:r>
    </w:p>
    <w:p>
      <w:pPr>
        <w:pStyle w:val="ListBullet"/>
      </w:pPr>
      <w:r>
        <w:t>Align decimal points when adding or subtracting decimals.</w:t>
      </w:r>
    </w:p>
    <w:p>
      <w:pPr>
        <w:pStyle w:val="ListBullet"/>
      </w:pPr>
      <w:r>
        <w:t>For multiplication, track the factors’ place values and check with an estimate.</w:t>
      </w:r>
    </w:p>
    <w:p>
      <w:pPr>
        <w:pStyle w:val="ListBullet"/>
      </w:pPr>
      <w:r>
        <w:t>For division, an equivalent calculation with an integer divisor may be useful.</w:t>
      </w:r>
    </w:p>
    <w:p>
      <w:pPr>
        <w:pStyle w:val="ListBullet"/>
      </w:pPr>
      <w:r>
        <w:t>State money answers with their currency; two decimal places are normally used for amounts in cedis.</w:t>
      </w:r>
    </w:p>
    <w:p>
      <w:r>
        <w:t>Worked example: Calculate 55.84 + 56.49.</w:t>
      </w:r>
    </w:p>
    <w:p>
      <w:r>
        <w:t>Solution: Add aligned hundredths: (5584+5649)/100=112.33.</w:t>
      </w:r>
    </w:p>
    <w:p>
      <w:r>
        <w:t>Common misconception: Aligning final digits instead of decimal points changes the place values.</w:t>
      </w:r>
    </w:p>
    <w:p>
      <w:pPr>
        <w:pStyle w:val="Heading3"/>
      </w:pPr>
      <w:r>
        <w:t>Powers and repeated factors</w:t>
      </w:r>
    </w:p>
    <w:p>
      <w:pPr>
        <w:pStyle w:val="ListBullet"/>
      </w:pPr>
      <w:r>
        <w:t>A power writes repeated multiplication: 3^4=3×3×3×3=81.</w:t>
      </w:r>
    </w:p>
    <w:p>
      <w:pPr>
        <w:pStyle w:val="ListBullet"/>
      </w:pPr>
      <w:r>
        <w:t>The base is the repeated factor; the exponent counts occurrences.</w:t>
      </w:r>
    </w:p>
    <w:p>
      <w:pPr>
        <w:pStyle w:val="ListBullet"/>
      </w:pPr>
      <w:r>
        <w:t>For a non-zero base, power zero equals 1.</w:t>
      </w:r>
    </w:p>
    <w:p>
      <w:pPr>
        <w:pStyle w:val="ListBullet"/>
      </w:pPr>
      <w:r>
        <w:t>A power is not multiplication by its exponent: 3^4 is not 3×4.</w:t>
      </w:r>
    </w:p>
    <w:p>
      <w:r>
        <w:t>Worked example: Evaluate 6^0.</w:t>
      </w:r>
    </w:p>
    <w:p>
      <w:r>
        <w:t>Solution: A non-zero base to power zero equals 1.</w:t>
      </w:r>
    </w:p>
    <w:p>
      <w:r>
        <w:t>Common misconception: The zero-exponent rule here requires a non-zero base; do not apply it to 0^0.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6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_Maths_Week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6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Calculate 13.41 + 65.87.</w:t>
      </w:r>
    </w:p>
    <w:p>
      <w:r>
        <w:t>A. 80.28    B. 81.28    C. 79.28    D. 78.28</w:t>
      </w:r>
    </w:p>
    <w:p>
      <w:r>
        <w:t>2. Evaluate 7^3.</w:t>
      </w:r>
    </w:p>
    <w:p>
      <w:r>
        <w:t>A. 344    B. 343    C. 342    D. 345</w:t>
      </w:r>
    </w:p>
    <w:p>
      <w:r>
        <w:t>3. Calculate 96.47 − 60.19.</w:t>
      </w:r>
    </w:p>
    <w:p>
      <w:r>
        <w:t>A. 35.28    B. 38.28    C. 36.28    D. 37.28</w:t>
      </w:r>
    </w:p>
    <w:p>
      <w:r>
        <w:t>4. Evaluate 3^0.</w:t>
      </w:r>
    </w:p>
    <w:p>
      <w:r>
        <w:t>A. 0    B. 1    C. 3    D. 2</w:t>
      </w:r>
    </w:p>
    <w:p>
      <w:r>
        <w:t>5. 3 books cost GH₵44.92 each. Find the total cost in Ghana cedis.</w:t>
      </w:r>
    </w:p>
    <w:p>
      <w:r>
        <w:t>A. 135.76    B. 136.76    C. 134.76    D. 133.76</w:t>
      </w:r>
    </w:p>
    <w:p>
      <w:r>
        <w:t>6. Evaluate 3^2.</w:t>
      </w:r>
    </w:p>
    <w:p>
      <w:r>
        <w:t>A. 9    B. 10    C. 11    D. 8</w:t>
      </w:r>
    </w:p>
    <w:p>
      <w:r>
        <w:t>7. Calculate 34.14 + 86.28.</w:t>
      </w:r>
    </w:p>
    <w:p>
      <w:r>
        <w:t>A. 122.42    B. 119.42    C. 121.42    D. 120.42</w:t>
      </w:r>
    </w:p>
    <w:p>
      <w:r>
        <w:t>8. Evaluate 4^2.</w:t>
      </w:r>
    </w:p>
    <w:p>
      <w:r>
        <w:t>A. 17    B. 15    C. 16    D. 18</w:t>
      </w:r>
    </w:p>
    <w:p>
      <w:r>
        <w:t>9. Calculate 35.61 − 14.80.</w:t>
      </w:r>
    </w:p>
    <w:p>
      <w:r>
        <w:t>A. 22.81    B. 20.81    C. 19.81    D. 21.81</w:t>
      </w:r>
    </w:p>
    <w:p>
      <w:r>
        <w:t>10. Evaluate 5^0.</w:t>
      </w:r>
    </w:p>
    <w:p>
      <w:r>
        <w:t>A. 3    B. 1    C. 2    D. 0</w:t>
      </w:r>
    </w:p>
    <w:p>
      <w:r>
        <w:t>11. 8 books cost GH₵63.93 each. Find the total cost in Ghana cedis.</w:t>
      </w:r>
    </w:p>
    <w:p>
      <w:r>
        <w:t>A. 511.44    B. 512.44    C. 513.44    D. 510.44</w:t>
      </w:r>
    </w:p>
    <w:p>
      <w:r>
        <w:t>12. Evaluate 2^3.</w:t>
      </w:r>
    </w:p>
    <w:p>
      <w:r>
        <w:t>A. 8    B. 10    C. 9    D. 7</w:t>
      </w:r>
    </w:p>
    <w:p>
      <w:r>
        <w:t>13. Calculate 17.99 + 39.52.</w:t>
      </w:r>
    </w:p>
    <w:p>
      <w:r>
        <w:t>A. 56.51    B. 59.51    C. 57.51    D. 58.51</w:t>
      </w:r>
    </w:p>
    <w:p>
      <w:r>
        <w:t>14. Evaluate 7^2.</w:t>
      </w:r>
    </w:p>
    <w:p>
      <w:r>
        <w:t>A. 49    B. 50    C. 51    D. 48</w:t>
      </w:r>
    </w:p>
    <w:p>
      <w:r>
        <w:t>15. Calculate 69.69 − 6.43.</w:t>
      </w:r>
    </w:p>
    <w:p>
      <w:r>
        <w:t>A. 63.26    B. 65.26    C. 64.26    D. 62.26</w:t>
      </w:r>
    </w:p>
    <w:p>
      <w:r>
        <w:t>16. Evaluate 7^0.</w:t>
      </w:r>
    </w:p>
    <w:p>
      <w:r>
        <w:t>A. 3    B. 0    C. 2    D. 1</w:t>
      </w:r>
    </w:p>
    <w:p>
      <w:r>
        <w:t>17. 7 books cost GH₵12.94 each. Find the total cost in Ghana cedis.</w:t>
      </w:r>
    </w:p>
    <w:p>
      <w:r>
        <w:t>A. 90.58    B. 92.58    C. 89.58    D. 91.58</w:t>
      </w:r>
    </w:p>
    <w:p>
      <w:r>
        <w:t>18. Evaluate 2^4.</w:t>
      </w:r>
    </w:p>
    <w:p>
      <w:r>
        <w:t>A. 15    B. 16    C. 18    D. 17</w:t>
      </w:r>
    </w:p>
    <w:p>
      <w:r>
        <w:t>19. Calculate 83.83 + 84.46.</w:t>
      </w:r>
    </w:p>
    <w:p>
      <w:r>
        <w:t>A. 167.29    B. 168.29    C. 169.29    D. 170.29</w:t>
      </w:r>
    </w:p>
    <w:p>
      <w:r>
        <w:t>20. Evaluate 6^0.</w:t>
      </w:r>
    </w:p>
    <w:p>
      <w:r>
        <w:t>A. 2    B. 0    C. 3    D. 1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Calculate 48.43 + 60.06.</w:t>
      </w:r>
    </w:p>
    <w:p>
      <w:r>
        <w:t>(b) Evaluate 7^0.</w:t>
      </w:r>
    </w:p>
    <w:p>
      <w:r>
        <w:t>(c) 7 books cost GH₵33.34 each. Find the total cost in Ghana cedis.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Evaluate 7^0.</w:t>
      </w:r>
    </w:p>
    <w:p>
      <w:r>
        <w:t>(b) 2 books cost GH₵9.68 each. Find the total cost in Ghana cedis.</w:t>
      </w:r>
    </w:p>
    <w:p>
      <w:r>
        <w:t>(c) Evaluate 4^2.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4 books cost GH₵55.34 each. Find the total cost in Ghana cedis.</w:t>
      </w:r>
    </w:p>
    <w:p>
      <w:r>
        <w:t>(b) Evaluate 2^4.</w:t>
      </w:r>
    </w:p>
    <w:p>
      <w:r>
        <w:t>(c) Calculate 99.39 − 78.85.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Evaluate 3^2.</w:t>
      </w:r>
    </w:p>
    <w:p>
      <w:r>
        <w:t>(b) Calculate 64.35 − 63.26.</w:t>
      </w:r>
    </w:p>
    <w:p>
      <w:r>
        <w:t>(c) Evaluate 2^4.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Calculate 71.36 − 1.39.</w:t>
      </w:r>
    </w:p>
    <w:p>
      <w:r>
        <w:t>(b) Evaluate 7^2.</w:t>
      </w:r>
    </w:p>
    <w:p>
      <w:r>
        <w:t>(c) Calculate 63.49 + 78.06.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Evaluate 5^3.</w:t>
      </w:r>
    </w:p>
    <w:p>
      <w:r>
        <w:t>(b) Calculate 92.95 + 39.45.</w:t>
      </w:r>
    </w:p>
    <w:p>
      <w:r>
        <w:t>(c) Evaluate 2^0.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Calculate 56.74 + 17.25.</w:t>
      </w:r>
    </w:p>
    <w:p>
      <w:r>
        <w:t>(b) Evaluate 4^0.</w:t>
      </w:r>
    </w:p>
    <w:p>
      <w:r>
        <w:t>(c) 2 books cost GH₵39.97 each. Find the total cost in Ghana cedis.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Evaluate 5^0.</w:t>
      </w:r>
    </w:p>
    <w:p>
      <w:r>
        <w:t>(b) 4 books cost GH₵19.58 each. Find the total cost in Ghana cedis.</w:t>
      </w:r>
    </w:p>
    <w:p>
      <w:r>
        <w:t>(c) Evaluate 2^3.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3 books cost GH₵93.16 each. Find the total cost in Ghana cedis.</w:t>
      </w:r>
    </w:p>
    <w:p>
      <w:r>
        <w:t>(b) Evaluate 4^2.</w:t>
      </w:r>
    </w:p>
    <w:p>
      <w:r>
        <w:t>(c) Calculate 41.37 − 3.95.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Evaluate 6^2.</w:t>
      </w:r>
    </w:p>
    <w:p>
      <w:r>
        <w:t>(b) Calculate 97.33 − 27.30.</w:t>
      </w:r>
    </w:p>
    <w:p>
      <w:r>
        <w:t>(c) Evaluate 4^4.</w:t>
      </w:r>
    </w:p>
    <w:p>
      <w:r>
        <w:br w:type="page"/>
      </w:r>
    </w:p>
    <w:p>
      <w:pPr>
        <w:pStyle w:val="Heading1"/>
      </w:pPr>
      <w:r>
        <w:t>Week 7 — Powers and repeated factors / Prime factorisation and HCF</w:t>
      </w:r>
    </w:p>
    <w:p>
      <w:r>
        <w:t>Sequence source: BASIC 7 SCHEME OF LEARNING.pdf, first-term Mathematics, page 40.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powers and repeated factors, solve examples and justify the method.</w:t>
      </w:r>
    </w:p>
    <w:p>
      <w:pPr>
        <w:pStyle w:val="ListBullet"/>
      </w:pPr>
      <w:r>
        <w:t>Explain and apply prime factorisation and hcf,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Build square arrays or repeated-factor diagrams and write matching index notation.</w:t>
      </w:r>
    </w:p>
    <w:p>
      <w:pPr>
        <w:pStyle w:val="ListBullet"/>
      </w:pPr>
      <w:r>
        <w:t>Draw factor trees for two numbers and circle their shared prime factors.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Powers and repeated factors</w:t>
      </w:r>
    </w:p>
    <w:p>
      <w:pPr>
        <w:pStyle w:val="ListBullet"/>
      </w:pPr>
      <w:r>
        <w:t>A power writes repeated multiplication: 3^4=3×3×3×3=81.</w:t>
      </w:r>
    </w:p>
    <w:p>
      <w:pPr>
        <w:pStyle w:val="ListBullet"/>
      </w:pPr>
      <w:r>
        <w:t>The base is the repeated factor; the exponent counts occurrences.</w:t>
      </w:r>
    </w:p>
    <w:p>
      <w:pPr>
        <w:pStyle w:val="ListBullet"/>
      </w:pPr>
      <w:r>
        <w:t>For a non-zero base, power zero equals 1.</w:t>
      </w:r>
    </w:p>
    <w:p>
      <w:pPr>
        <w:pStyle w:val="ListBullet"/>
      </w:pPr>
      <w:r>
        <w:t>A power is not multiplication by its exponent: 3^4 is not 3×4.</w:t>
      </w:r>
    </w:p>
    <w:p>
      <w:r>
        <w:t>Worked example: Evaluate 7^2.</w:t>
      </w:r>
    </w:p>
    <w:p>
      <w:r>
        <w:t>Solution: 7 × 7 = 49.</w:t>
      </w:r>
    </w:p>
    <w:p>
      <w:r>
        <w:t>Common misconception: The zero-exponent rule here requires a non-zero base; do not apply it to 0^0.</w:t>
      </w:r>
    </w:p>
    <w:p>
      <w:pPr>
        <w:pStyle w:val="Heading3"/>
      </w:pPr>
      <w:r>
        <w:t>Prime factorisation and HCF</w:t>
      </w:r>
    </w:p>
    <w:p>
      <w:pPr>
        <w:pStyle w:val="ListBullet"/>
      </w:pPr>
      <w:r>
        <w:t>Prime factorisation expresses a whole number as a product of primes.</w:t>
      </w:r>
    </w:p>
    <w:p>
      <w:pPr>
        <w:pStyle w:val="ListBullet"/>
      </w:pPr>
      <w:r>
        <w:t>Repeated factors can be written as powers: 72=2^3×3^2.</w:t>
      </w:r>
    </w:p>
    <w:p>
      <w:pPr>
        <w:pStyle w:val="ListBullet"/>
      </w:pPr>
      <w:r>
        <w:t>For the HCF, multiply shared primes using the fewest copies occurring in any of the given numbers.</w:t>
      </w:r>
    </w:p>
    <w:p>
      <w:pPr>
        <w:pStyle w:val="ListBullet"/>
      </w:pPr>
      <w:r>
        <w:t>Multiply the factors back together to check the factorisation.</w:t>
      </w:r>
    </w:p>
    <w:p>
      <w:r>
        <w:t>Worked example: Find the HCF of 48 and 32 using prime factors.</w:t>
      </w:r>
    </w:p>
    <w:p>
      <w:r>
        <w:t>Solution: 48=2 × 2 × 2 × 2 × 3; 32=2 × 2 × 2 × 2 × 2. Multiply shared primes using the fewest copies of each: HCF=16.</w:t>
      </w:r>
    </w:p>
    <w:p>
      <w:r>
        <w:t>Common misconception: End a factor-tree branch only at a prime; 1 is not prime.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7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_Maths_Week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7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Evaluate 6^3.</w:t>
      </w:r>
    </w:p>
    <w:p>
      <w:r>
        <w:t>A. 216    B. 217    C. 215    D. 218</w:t>
      </w:r>
    </w:p>
    <w:p>
      <w:r>
        <w:t>2. Find the HCF of 4 and 8 using prime factors.</w:t>
      </w:r>
    </w:p>
    <w:p>
      <w:r>
        <w:t>A. 4    B. 3    C. 5    D. 6</w:t>
      </w:r>
    </w:p>
    <w:p>
      <w:r>
        <w:t>3. Evaluate 7^0.</w:t>
      </w:r>
    </w:p>
    <w:p>
      <w:r>
        <w:t>A. 2    B. 0    C. 3    D. 1</w:t>
      </w:r>
    </w:p>
    <w:p>
      <w:r>
        <w:t>4. Find the HCF of 8 and 14 using prime factors.</w:t>
      </w:r>
    </w:p>
    <w:p>
      <w:r>
        <w:t>A. 1    B. 3    C. 4    D. 2</w:t>
      </w:r>
    </w:p>
    <w:p>
      <w:r>
        <w:t>5. Evaluate 6^4.</w:t>
      </w:r>
    </w:p>
    <w:p>
      <w:r>
        <w:t>A. 1297    B. 1295    C. 1298    D. 1296</w:t>
      </w:r>
    </w:p>
    <w:p>
      <w:r>
        <w:t>6. Find the HCF of 42 and 14 using prime factors.</w:t>
      </w:r>
    </w:p>
    <w:p>
      <w:r>
        <w:t>A. 15    B. 16    C. 14    D. 13</w:t>
      </w:r>
    </w:p>
    <w:p>
      <w:r>
        <w:t>7. Evaluate 3^3.</w:t>
      </w:r>
    </w:p>
    <w:p>
      <w:r>
        <w:t>A. 28    B. 26    C. 27    D. 29</w:t>
      </w:r>
    </w:p>
    <w:p>
      <w:r>
        <w:t>8. Find the HCF of 10 and 18 using prime factors.</w:t>
      </w:r>
    </w:p>
    <w:p>
      <w:r>
        <w:t>A. 2    B. 1    C. 3    D. 4</w:t>
      </w:r>
    </w:p>
    <w:p>
      <w:r>
        <w:t>9. Evaluate 3^0.</w:t>
      </w:r>
    </w:p>
    <w:p>
      <w:r>
        <w:t>A. 1    B. 2    C. 0    D. 3</w:t>
      </w:r>
    </w:p>
    <w:p>
      <w:r>
        <w:t>10. Find the HCF of 16 and 24 using prime factors.</w:t>
      </w:r>
    </w:p>
    <w:p>
      <w:r>
        <w:t>A. 7    B. 9    C. 10    D. 8</w:t>
      </w:r>
    </w:p>
    <w:p>
      <w:r>
        <w:t>11. Evaluate 7^2.</w:t>
      </w:r>
    </w:p>
    <w:p>
      <w:r>
        <w:t>A. 49    B. 50    C. 48    D. 51</w:t>
      </w:r>
    </w:p>
    <w:p>
      <w:r>
        <w:t>12. Find the HCF of 35 and 25 using prime factors.</w:t>
      </w:r>
    </w:p>
    <w:p>
      <w:r>
        <w:t>A. 7    B. 5    C. 4    D. 6</w:t>
      </w:r>
    </w:p>
    <w:p>
      <w:r>
        <w:t>13. Evaluate 7^3.</w:t>
      </w:r>
    </w:p>
    <w:p>
      <w:r>
        <w:t>A. 345    B. 342    C. 343    D. 344</w:t>
      </w:r>
    </w:p>
    <w:p>
      <w:r>
        <w:t>14. Find the HCF of 14 and 18 using prime factors.</w:t>
      </w:r>
    </w:p>
    <w:p>
      <w:r>
        <w:t>A. 1    B. 2    C. 4    D. 3</w:t>
      </w:r>
    </w:p>
    <w:p>
      <w:r>
        <w:t>15. Evaluate 5^0.</w:t>
      </w:r>
    </w:p>
    <w:p>
      <w:r>
        <w:t>A. 2    B. 3    C. 0    D. 1</w:t>
      </w:r>
    </w:p>
    <w:p>
      <w:r>
        <w:t>16. Find the HCF of 12 and 16 using prime factors.</w:t>
      </w:r>
    </w:p>
    <w:p>
      <w:r>
        <w:t>A. 3    B. 6    C. 5    D. 4</w:t>
      </w:r>
    </w:p>
    <w:p>
      <w:r>
        <w:t>17. Evaluate 2^3.</w:t>
      </w:r>
    </w:p>
    <w:p>
      <w:r>
        <w:t>A. 10    B. 9    C. 7    D. 8</w:t>
      </w:r>
    </w:p>
    <w:p>
      <w:r>
        <w:t>18. Find the HCF of 42 and 28 using prime factors.</w:t>
      </w:r>
    </w:p>
    <w:p>
      <w:r>
        <w:t>A. 16    B. 15    C. 13    D. 14</w:t>
      </w:r>
    </w:p>
    <w:p>
      <w:r>
        <w:t>19. Evaluate 2^0.</w:t>
      </w:r>
    </w:p>
    <w:p>
      <w:r>
        <w:t>A. 3    B. 0    C. 2    D. 1</w:t>
      </w:r>
    </w:p>
    <w:p>
      <w:r>
        <w:t>20. Find the HCF of 24 and 30 using prime factors.</w:t>
      </w:r>
    </w:p>
    <w:p>
      <w:r>
        <w:t>A. 7    B. 8    C. 5    D. 6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Evaluate 3^4.</w:t>
      </w:r>
    </w:p>
    <w:p>
      <w:r>
        <w:t>(b) Find the HCF of 35 and 49 using prime factors.</w:t>
      </w:r>
    </w:p>
    <w:p>
      <w:r>
        <w:t>(c) Evaluate 2^4.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Find the HCF of 40 and 25 using prime factors.</w:t>
      </w:r>
    </w:p>
    <w:p>
      <w:r>
        <w:t>(b) Evaluate 7^4.</w:t>
      </w:r>
    </w:p>
    <w:p>
      <w:r>
        <w:t>(c) Find the HCF of 6 and 10 using prime factors.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Evaluate 3^3.</w:t>
      </w:r>
    </w:p>
    <w:p>
      <w:r>
        <w:t>(b) Find the HCF of 54 and 42 using prime factors.</w:t>
      </w:r>
    </w:p>
    <w:p>
      <w:r>
        <w:t>(c) Evaluate 2^0.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Find the HCF of 18 and 48 using prime factors.</w:t>
      </w:r>
    </w:p>
    <w:p>
      <w:r>
        <w:t>(b) Evaluate 3^0.</w:t>
      </w:r>
    </w:p>
    <w:p>
      <w:r>
        <w:t>(c) Find the HCF of 12 and 12 using prime factors.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Evaluate 5^0.</w:t>
      </w:r>
    </w:p>
    <w:p>
      <w:r>
        <w:t>(b) Find the HCF of 8 and 12 using prime factors.</w:t>
      </w:r>
    </w:p>
    <w:p>
      <w:r>
        <w:t>(c) Evaluate 6^2.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Find the HCF of 48 and 56 using prime factors.</w:t>
      </w:r>
    </w:p>
    <w:p>
      <w:r>
        <w:t>(b) Evaluate 6^4.</w:t>
      </w:r>
    </w:p>
    <w:p>
      <w:r>
        <w:t>(c) Find the HCF of 15 and 25 using prime factors.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Evaluate 3^3.</w:t>
      </w:r>
    </w:p>
    <w:p>
      <w:r>
        <w:t>(b) Find the HCF of 8 and 32 using prime factors.</w:t>
      </w:r>
    </w:p>
    <w:p>
      <w:r>
        <w:t>(c) Evaluate 4^2.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Find the HCF of 48 and 72 using prime factors.</w:t>
      </w:r>
    </w:p>
    <w:p>
      <w:r>
        <w:t>(b) Evaluate 3^2.</w:t>
      </w:r>
    </w:p>
    <w:p>
      <w:r>
        <w:t>(c) Find the HCF of 10 and 8 using prime factors.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Evaluate 5^4.</w:t>
      </w:r>
    </w:p>
    <w:p>
      <w:r>
        <w:t>(b) Find the HCF of 10 and 15 using prime factors.</w:t>
      </w:r>
    </w:p>
    <w:p>
      <w:r>
        <w:t>(c) Evaluate 7^0.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Find the HCF of 18 and 18 using prime factors.</w:t>
      </w:r>
    </w:p>
    <w:p>
      <w:r>
        <w:t>(b) Evaluate 7^0.</w:t>
      </w:r>
    </w:p>
    <w:p>
      <w:r>
        <w:t>(c) Find the HCF of 18 and 12 using prime factors.</w:t>
      </w:r>
    </w:p>
    <w:p>
      <w:r>
        <w:br w:type="page"/>
      </w:r>
    </w:p>
    <w:p>
      <w:pPr>
        <w:pStyle w:val="Heading1"/>
      </w:pPr>
      <w:r>
        <w:t>Week 8 — Powers and repeated factors / Highest common factor</w:t>
      </w:r>
    </w:p>
    <w:p>
      <w:r>
        <w:t>Sequence source: BASIC 7 SCHEME OF LEARNING.pdf, first-term Mathematics, page 40.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powers and repeated factors, solve examples and justify the method.</w:t>
      </w:r>
    </w:p>
    <w:p>
      <w:pPr>
        <w:pStyle w:val="ListBullet"/>
      </w:pPr>
      <w:r>
        <w:t>Explain and apply highest common factor,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Build square arrays or repeated-factor diagrams and write matching index notation.</w:t>
      </w:r>
    </w:p>
    <w:p>
      <w:pPr>
        <w:pStyle w:val="ListBullet"/>
      </w:pPr>
      <w:r>
        <w:t>Make identical packs from two colours of counters and identify the largest possible number of packs.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Powers and repeated factors</w:t>
      </w:r>
    </w:p>
    <w:p>
      <w:pPr>
        <w:pStyle w:val="ListBullet"/>
      </w:pPr>
      <w:r>
        <w:t>A power writes repeated multiplication: 3^4=3×3×3×3=81.</w:t>
      </w:r>
    </w:p>
    <w:p>
      <w:pPr>
        <w:pStyle w:val="ListBullet"/>
      </w:pPr>
      <w:r>
        <w:t>The base is the repeated factor; the exponent counts occurrences.</w:t>
      </w:r>
    </w:p>
    <w:p>
      <w:pPr>
        <w:pStyle w:val="ListBullet"/>
      </w:pPr>
      <w:r>
        <w:t>For a non-zero base, power zero equals 1.</w:t>
      </w:r>
    </w:p>
    <w:p>
      <w:pPr>
        <w:pStyle w:val="ListBullet"/>
      </w:pPr>
      <w:r>
        <w:t>A power is not multiplication by its exponent: 3^4 is not 3×4.</w:t>
      </w:r>
    </w:p>
    <w:p>
      <w:r>
        <w:t>Worked example: Evaluate 2^3.</w:t>
      </w:r>
    </w:p>
    <w:p>
      <w:r>
        <w:t>Solution: 2 × 2 × 2 = 8.</w:t>
      </w:r>
    </w:p>
    <w:p>
      <w:r>
        <w:t>Common misconception: The zero-exponent rule here requires a non-zero base; do not apply it to 0^0.</w:t>
      </w:r>
    </w:p>
    <w:p>
      <w:pPr>
        <w:pStyle w:val="Heading3"/>
      </w:pPr>
      <w:r>
        <w:t>Highest common factor</w:t>
      </w:r>
    </w:p>
    <w:p>
      <w:pPr>
        <w:pStyle w:val="ListBullet"/>
      </w:pPr>
      <w:r>
        <w:t>List the factors of the given numbers or use their prime factors.</w:t>
      </w:r>
    </w:p>
    <w:p>
      <w:pPr>
        <w:pStyle w:val="ListBullet"/>
      </w:pPr>
      <w:r>
        <w:t>Common factors occur in every list. The HCF is the greatest positive common factor.</w:t>
      </w:r>
    </w:p>
    <w:p>
      <w:pPr>
        <w:pStyle w:val="ListBullet"/>
      </w:pPr>
      <w:r>
        <w:t>With prime factors, use shared primes with their smallest powers.</w:t>
      </w:r>
    </w:p>
    <w:p>
      <w:pPr>
        <w:pStyle w:val="ListBullet"/>
      </w:pPr>
      <w:r>
        <w:t>The HCF can determine the largest equal grouping that leaves nothing over.</w:t>
      </w:r>
    </w:p>
    <w:p>
      <w:r>
        <w:t>Worked example: Find the HCF of 12 and 24.</w:t>
      </w:r>
    </w:p>
    <w:p>
      <w:r>
        <w:t>Solution: Common factors: 1, 2, 3, 4, 6, 12. Greatest = 12.</w:t>
      </w:r>
    </w:p>
    <w:p>
      <w:r>
        <w:t>Common misconception: Do not choose the lowest common multiple when the question asks for a factor.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8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_Maths_Week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8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Evaluate 3^4.</w:t>
      </w:r>
    </w:p>
    <w:p>
      <w:r>
        <w:t>A. 80    B. 82    C. 83    D. 81</w:t>
      </w:r>
    </w:p>
    <w:p>
      <w:r>
        <w:t>2. Find the HCF of 56 and 35.</w:t>
      </w:r>
    </w:p>
    <w:p>
      <w:r>
        <w:t>A. 6    B. 8    C. 9    D. 7</w:t>
      </w:r>
    </w:p>
    <w:p>
      <w:r>
        <w:t>3. Evaluate 7^0.</w:t>
      </w:r>
    </w:p>
    <w:p>
      <w:r>
        <w:t>A. 2    B. 1    C. 0    D. 3</w:t>
      </w:r>
    </w:p>
    <w:p>
      <w:r>
        <w:t>4. Find the HCF of 30 and 48.</w:t>
      </w:r>
    </w:p>
    <w:p>
      <w:r>
        <w:t>A. 5    B. 8    C. 6    D. 7</w:t>
      </w:r>
    </w:p>
    <w:p>
      <w:r>
        <w:t>5. Evaluate 5^2.</w:t>
      </w:r>
    </w:p>
    <w:p>
      <w:r>
        <w:t>A. 25    B. 27    C. 26    D. 24</w:t>
      </w:r>
    </w:p>
    <w:p>
      <w:r>
        <w:t>6. Find the HCF of 24 and 32.</w:t>
      </w:r>
    </w:p>
    <w:p>
      <w:r>
        <w:t>A. 9    B. 7    C. 10    D. 8</w:t>
      </w:r>
    </w:p>
    <w:p>
      <w:r>
        <w:t>7. Evaluate 2^2.</w:t>
      </w:r>
    </w:p>
    <w:p>
      <w:r>
        <w:t>A. 4    B. 3    C. 5    D. 6</w:t>
      </w:r>
    </w:p>
    <w:p>
      <w:r>
        <w:t>8. Find the HCF of 49 and 35.</w:t>
      </w:r>
    </w:p>
    <w:p>
      <w:r>
        <w:t>A. 7    B. 9    C. 8    D. 6</w:t>
      </w:r>
    </w:p>
    <w:p>
      <w:r>
        <w:t>9. Evaluate 2^0.</w:t>
      </w:r>
    </w:p>
    <w:p>
      <w:r>
        <w:t>A. 3    B. 2    C. 1    D. 0</w:t>
      </w:r>
    </w:p>
    <w:p>
      <w:r>
        <w:t>10. Find the HCF of 27 and 12.</w:t>
      </w:r>
    </w:p>
    <w:p>
      <w:r>
        <w:t>A. 2    B. 3    C. 5    D. 4</w:t>
      </w:r>
    </w:p>
    <w:p>
      <w:r>
        <w:t>11. Evaluate 7^3.</w:t>
      </w:r>
    </w:p>
    <w:p>
      <w:r>
        <w:t>A. 345    B. 343    C. 342    D. 344</w:t>
      </w:r>
    </w:p>
    <w:p>
      <w:r>
        <w:t>12. Find the HCF of 6 and 14.</w:t>
      </w:r>
    </w:p>
    <w:p>
      <w:r>
        <w:t>A. 1    B. 2    C. 3    D. 4</w:t>
      </w:r>
    </w:p>
    <w:p>
      <w:r>
        <w:t>13. Evaluate 3^3.</w:t>
      </w:r>
    </w:p>
    <w:p>
      <w:r>
        <w:t>A. 27    B. 28    C. 29    D. 26</w:t>
      </w:r>
    </w:p>
    <w:p>
      <w:r>
        <w:t>14. Find the HCF of 4 and 14.</w:t>
      </w:r>
    </w:p>
    <w:p>
      <w:r>
        <w:t>A. 4    B. 3    C. 1    D. 2</w:t>
      </w:r>
    </w:p>
    <w:p>
      <w:r>
        <w:t>15. Evaluate 3^0.</w:t>
      </w:r>
    </w:p>
    <w:p>
      <w:r>
        <w:t>A. 1    B. 2    C. 0    D. 3</w:t>
      </w:r>
    </w:p>
    <w:p>
      <w:r>
        <w:t>16. Find the HCF of 18 and 42.</w:t>
      </w:r>
    </w:p>
    <w:p>
      <w:r>
        <w:t>A. 5    B. 7    C. 8    D. 6</w:t>
      </w:r>
    </w:p>
    <w:p>
      <w:r>
        <w:t>17. Evaluate 4^2.</w:t>
      </w:r>
    </w:p>
    <w:p>
      <w:r>
        <w:t>A. 15    B. 16    C. 17    D. 18</w:t>
      </w:r>
    </w:p>
    <w:p>
      <w:r>
        <w:t>18. Find the HCF of 63 and 49.</w:t>
      </w:r>
    </w:p>
    <w:p>
      <w:r>
        <w:t>A. 7    B. 6    C. 8    D. 9</w:t>
      </w:r>
    </w:p>
    <w:p>
      <w:r>
        <w:t>19. Evaluate 5^3.</w:t>
      </w:r>
    </w:p>
    <w:p>
      <w:r>
        <w:t>A. 126    B. 125    C. 127    D. 124</w:t>
      </w:r>
    </w:p>
    <w:p>
      <w:r>
        <w:t>20. Find the HCF of 18 and 15.</w:t>
      </w:r>
    </w:p>
    <w:p>
      <w:r>
        <w:t>A. 2    B. 3    C. 5    D. 4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Evaluate 2^3.</w:t>
      </w:r>
    </w:p>
    <w:p>
      <w:r>
        <w:t>(b) Find the HCF of 28 and 36.</w:t>
      </w:r>
    </w:p>
    <w:p>
      <w:r>
        <w:t>(c) Evaluate 7^4.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Find the HCF of 35 and 42.</w:t>
      </w:r>
    </w:p>
    <w:p>
      <w:r>
        <w:t>(b) Evaluate 3^2.</w:t>
      </w:r>
    </w:p>
    <w:p>
      <w:r>
        <w:t>(c) Find the HCF of 49 and 14.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Evaluate 4^4.</w:t>
      </w:r>
    </w:p>
    <w:p>
      <w:r>
        <w:t>(b) Find the HCF of 16 and 72.</w:t>
      </w:r>
    </w:p>
    <w:p>
      <w:r>
        <w:t>(c) Evaluate 4^0.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Find the HCF of 6 and 12.</w:t>
      </w:r>
    </w:p>
    <w:p>
      <w:r>
        <w:t>(b) Evaluate 2^0.</w:t>
      </w:r>
    </w:p>
    <w:p>
      <w:r>
        <w:t>(c) Find the HCF of 30 and 18.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Evaluate 3^0.</w:t>
      </w:r>
    </w:p>
    <w:p>
      <w:r>
        <w:t>(b) Find the HCF of 16 and 48.</w:t>
      </w:r>
    </w:p>
    <w:p>
      <w:r>
        <w:t>(c) Evaluate 6^2.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Find the HCF of 20 and 16.</w:t>
      </w:r>
    </w:p>
    <w:p>
      <w:r>
        <w:t>(b) Evaluate 4^4.</w:t>
      </w:r>
    </w:p>
    <w:p>
      <w:r>
        <w:t>(c) Find the HCF of 12 and 18.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Evaluate 3^3.</w:t>
      </w:r>
    </w:p>
    <w:p>
      <w:r>
        <w:t>(b) Find the HCF of 8 and 6.</w:t>
      </w:r>
    </w:p>
    <w:p>
      <w:r>
        <w:t>(c) Evaluate 5^3.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Find the HCF of 30 and 36.</w:t>
      </w:r>
    </w:p>
    <w:p>
      <w:r>
        <w:t>(b) Evaluate 3^2.</w:t>
      </w:r>
    </w:p>
    <w:p>
      <w:r>
        <w:t>(c) Find the HCF of 63 and 14.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Evaluate 6^4.</w:t>
      </w:r>
    </w:p>
    <w:p>
      <w:r>
        <w:t>(b) Find the HCF of 48 and 24.</w:t>
      </w:r>
    </w:p>
    <w:p>
      <w:r>
        <w:t>(c) Evaluate 3^0.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Find the HCF of 40 and 56.</w:t>
      </w:r>
    </w:p>
    <w:p>
      <w:r>
        <w:t>(b) Evaluate 2^0.</w:t>
      </w:r>
    </w:p>
    <w:p>
      <w:r>
        <w:t>(c) Find the HCF of 15 and 15.</w:t>
      </w:r>
    </w:p>
    <w:p>
      <w:r>
        <w:br w:type="page"/>
      </w:r>
    </w:p>
    <w:p>
      <w:pPr>
        <w:pStyle w:val="Heading1"/>
      </w:pPr>
      <w:r>
        <w:t>Week 9 — Fractions, decimals and percentages / Comparing fractions</w:t>
      </w:r>
    </w:p>
    <w:p>
      <w:r>
        <w:t>Sequence source: BASIC 7 SCHEME OF LEARNING.pdf, first-term Mathematics, page 40.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fractions, decimals and percentages, solve examples and justify the method.</w:t>
      </w:r>
    </w:p>
    <w:p>
      <w:pPr>
        <w:pStyle w:val="ListBullet"/>
      </w:pPr>
      <w:r>
        <w:t>Explain and apply comparing fractions,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Match fraction, decimal and percentage cards and place them on a number line.</w:t>
      </w:r>
    </w:p>
    <w:p>
      <w:pPr>
        <w:pStyle w:val="ListBullet"/>
      </w:pPr>
      <w:r>
        <w:t>Place fraction cards on a number line and justify each position.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Fractions, decimals and percentages</w:t>
      </w:r>
    </w:p>
    <w:p>
      <w:pPr>
        <w:pStyle w:val="ListBullet"/>
      </w:pPr>
      <w:r>
        <w:t>A fraction, a decimal and a percentage can represent the same quantity.</w:t>
      </w:r>
    </w:p>
    <w:p>
      <w:pPr>
        <w:pStyle w:val="ListBullet"/>
      </w:pPr>
      <w:r>
        <w:t>Divide numerator by denominator for a decimal. Multiply the decimal by 100 for a percent value.</w:t>
      </w:r>
    </w:p>
    <w:p>
      <w:pPr>
        <w:pStyle w:val="ListBullet"/>
      </w:pPr>
      <w:r>
        <w:t>Benchmarks include 1/2=0.5=50%, 1/4=0.25=25% and 3/4=0.75=75%.</w:t>
      </w:r>
    </w:p>
    <w:p>
      <w:pPr>
        <w:pStyle w:val="ListBullet"/>
      </w:pPr>
      <w:r>
        <w:t>Convert to a common form before ordering mixed representations.</w:t>
      </w:r>
    </w:p>
    <w:p>
      <w:r>
        <w:t>Worked example: Write 1/2 as a decimal.</w:t>
      </w:r>
    </w:p>
    <w:p>
      <w:r>
        <w:t>Solution: 1÷2=0.5.</w:t>
      </w:r>
    </w:p>
    <w:p>
      <w:r>
        <w:t>Common misconception: 0.5 is 50%, not 5%.</w:t>
      </w:r>
    </w:p>
    <w:p>
      <w:pPr>
        <w:pStyle w:val="Heading3"/>
      </w:pPr>
      <w:r>
        <w:t>Comparing fractions</w:t>
      </w:r>
    </w:p>
    <w:p>
      <w:pPr>
        <w:pStyle w:val="ListBullet"/>
      </w:pPr>
      <w:r>
        <w:t>Fractions must refer to the same-sized whole for a fair comparison.</w:t>
      </w:r>
    </w:p>
    <w:p>
      <w:pPr>
        <w:pStyle w:val="ListBullet"/>
      </w:pPr>
      <w:r>
        <w:t>With the same denominator, compare numerators. With the same numerator, a smaller positive denominator gives a larger fraction.</w:t>
      </w:r>
    </w:p>
    <w:p>
      <w:pPr>
        <w:pStyle w:val="ListBullet"/>
      </w:pPr>
      <w:r>
        <w:t>For unlike denominators, convert to a common denominator.</w:t>
      </w:r>
    </w:p>
    <w:p>
      <w:pPr>
        <w:pStyle w:val="ListBullet"/>
      </w:pPr>
      <w:r>
        <w:t>Use 0, 1/2 and 1 as benchmarks to check an ordering.</w:t>
      </w:r>
    </w:p>
    <w:p>
      <w:r>
        <w:t>Worked example: Which fraction is the least: 7/10, 3/5, 1/10, 3/8?</w:t>
      </w:r>
    </w:p>
    <w:p>
      <w:r>
        <w:t>Solution: Use denominator 40: 7/10=28/40, 3/5=24/40, 1/10=4/40, 3/8=15/40. Answer: 1/10.</w:t>
      </w:r>
    </w:p>
    <w:p>
      <w:r>
        <w:t>Common misconception: A larger denominator does not by itself mean a larger fraction.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9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_Maths_Week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9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Write 1/10 as a decimal.</w:t>
      </w:r>
    </w:p>
    <w:p>
      <w:r>
        <w:t>A. 1.1    B. 2.1    C. 0.1    D. -0.9</w:t>
      </w:r>
    </w:p>
    <w:p>
      <w:r>
        <w:t>2. Which fraction is the greatest: 7/12, 1/3, 2/3, 5/12?</w:t>
      </w:r>
    </w:p>
    <w:p>
      <w:r>
        <w:t>A. 2/3    B. 1/3    C. 5/12    D. 7/12</w:t>
      </w:r>
    </w:p>
    <w:p>
      <w:r>
        <w:t>3. Write 1/5 as a percentage. Give the numerical percent value.</w:t>
      </w:r>
    </w:p>
    <w:p>
      <w:r>
        <w:t>A. 20    B. 19    C. 22    D. 21</w:t>
      </w:r>
    </w:p>
    <w:p>
      <w:r>
        <w:t>4. Which fraction is the least: 1/6, 1/2, 1/10, 1/3?</w:t>
      </w:r>
    </w:p>
    <w:p>
      <w:r>
        <w:t>A. 1/6    B. 1/3    C. 1/2    D. 1/10</w:t>
      </w:r>
    </w:p>
    <w:p>
      <w:r>
        <w:t>5. Write 25% as a fraction in simplest form.</w:t>
      </w:r>
    </w:p>
    <w:p>
      <w:r>
        <w:t>A. -3/4    B. 5/4    C. 1/4    D. 9/4</w:t>
      </w:r>
    </w:p>
    <w:p>
      <w:r>
        <w:t>6. Which fraction is the greatest: 7/10, 4/5, 11/12, 1/3?</w:t>
      </w:r>
    </w:p>
    <w:p>
      <w:r>
        <w:t>A. 4/5    B. 11/12    C. 7/10    D. 1/3</w:t>
      </w:r>
    </w:p>
    <w:p>
      <w:r>
        <w:t>7. Write 7/10 as a decimal.</w:t>
      </w:r>
    </w:p>
    <w:p>
      <w:r>
        <w:t>A. 0.7    B. -0.3    C. 2.7    D. 1.7</w:t>
      </w:r>
    </w:p>
    <w:p>
      <w:r>
        <w:t>8. Which fraction is the greatest: 1/10, 1/8, 9/10, 1/5?</w:t>
      </w:r>
    </w:p>
    <w:p>
      <w:r>
        <w:t>A. 1/8    B. 1/5    C. 9/10    D. 1/10</w:t>
      </w:r>
    </w:p>
    <w:p>
      <w:r>
        <w:t>9. Write 1/2 as a percentage. Give the numerical percent value.</w:t>
      </w:r>
    </w:p>
    <w:p>
      <w:r>
        <w:t>A. 49    B. 50    C. 52    D. 51</w:t>
      </w:r>
    </w:p>
    <w:p>
      <w:r>
        <w:t>10. Which fraction is the least: 1/8, 5/8, 1/5, 2/3?</w:t>
      </w:r>
    </w:p>
    <w:p>
      <w:r>
        <w:t>A. 1/8    B. 1/5    C. 2/3    D. 5/8</w:t>
      </w:r>
    </w:p>
    <w:p>
      <w:r>
        <w:t>11. Write 80% as a fraction in simplest form.</w:t>
      </w:r>
    </w:p>
    <w:p>
      <w:r>
        <w:t>A. 9/5    B. 4/5    C. 14/5    D. -1/5</w:t>
      </w:r>
    </w:p>
    <w:p>
      <w:r>
        <w:t>12. Which fraction is the greatest: 1/10, 5/12, 9/10, 1/12?</w:t>
      </w:r>
    </w:p>
    <w:p>
      <w:r>
        <w:t>A. 1/10    B. 9/10    C. 1/12    D. 5/12</w:t>
      </w:r>
    </w:p>
    <w:p>
      <w:r>
        <w:t>13. Write 3/4 as a decimal.</w:t>
      </w:r>
    </w:p>
    <w:p>
      <w:r>
        <w:t>A. 1.75    B. 2.75    C. -0.25    D. 0.75</w:t>
      </w:r>
    </w:p>
    <w:p>
      <w:r>
        <w:t>14. Which fraction is the greatest: 5/6, 2/5, 1/3, 1/10?</w:t>
      </w:r>
    </w:p>
    <w:p>
      <w:r>
        <w:t>A. 1/10    B. 1/3    C. 5/6    D. 2/5</w:t>
      </w:r>
    </w:p>
    <w:p>
      <w:r>
        <w:t>15. Write 3/4 as a percentage. Give the numerical percent value.</w:t>
      </w:r>
    </w:p>
    <w:p>
      <w:r>
        <w:t>A. 75    B. 77    C. 76    D. 74</w:t>
      </w:r>
    </w:p>
    <w:p>
      <w:r>
        <w:t>16. Which fraction is the greatest: 11/12, 9/10, 2/5, 4/5?</w:t>
      </w:r>
    </w:p>
    <w:p>
      <w:r>
        <w:t>A. 9/10    B. 11/12    C. 4/5    D. 2/5</w:t>
      </w:r>
    </w:p>
    <w:p>
      <w:r>
        <w:t>17. Write 60% as a fraction in simplest form.</w:t>
      </w:r>
    </w:p>
    <w:p>
      <w:r>
        <w:t>A. 8/5    B. -2/5    C. 13/5    D. 3/5</w:t>
      </w:r>
    </w:p>
    <w:p>
      <w:r>
        <w:t>18. Which fraction is the greatest: 2/3, 3/4, 3/8, 5/12?</w:t>
      </w:r>
    </w:p>
    <w:p>
      <w:r>
        <w:t>A. 5/12    B. 2/3    C. 3/8    D. 3/4</w:t>
      </w:r>
    </w:p>
    <w:p>
      <w:r>
        <w:t>19. Write 7/10 as a percentage. Give the numerical percent value.</w:t>
      </w:r>
    </w:p>
    <w:p>
      <w:r>
        <w:t>A. 71    B. 72    C. 70    D. 69</w:t>
      </w:r>
    </w:p>
    <w:p>
      <w:r>
        <w:t>20. Which fraction is the least: 1/6, 7/12, 1/4, 7/10?</w:t>
      </w:r>
    </w:p>
    <w:p>
      <w:r>
        <w:t>A. 7/10    B. 1/6    C. 7/12    D. 1/4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Write 1/4 as a decimal.</w:t>
      </w:r>
    </w:p>
    <w:p>
      <w:r>
        <w:t>(b) Which fraction is the least: 7/12, 5/12, 1/6, 4/5?</w:t>
      </w:r>
    </w:p>
    <w:p>
      <w:r>
        <w:t>(c) Write 50% as a fraction in simplest form.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Which fraction is the least: 1/5, 7/10, 1/3, 1/12?</w:t>
      </w:r>
    </w:p>
    <w:p>
      <w:r>
        <w:t>(b) Write 50% as a fraction in simplest form.</w:t>
      </w:r>
    </w:p>
    <w:p>
      <w:r>
        <w:t>(c) Which fraction is the greatest: 4/5, 9/10, 5/12, 2/3?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Write 60% as a fraction in simplest form.</w:t>
      </w:r>
    </w:p>
    <w:p>
      <w:r>
        <w:t>(b) Which fraction is the greatest: 7/8, 1/8, 7/10, 2/5?</w:t>
      </w:r>
    </w:p>
    <w:p>
      <w:r>
        <w:t>(c) Write 1/5 as a percentage. Give the numerical percent value.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Which fraction is the greatest: 11/12, 1/4, 4/5, 9/10?</w:t>
      </w:r>
    </w:p>
    <w:p>
      <w:r>
        <w:t>(b) Write 3/5 as a percentage. Give the numerical percent value.</w:t>
      </w:r>
    </w:p>
    <w:p>
      <w:r>
        <w:t>(c) Which fraction is the greatest: 1/4, 11/12, 3/8, 7/8?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Write 1/4 as a percentage. Give the numerical percent value.</w:t>
      </w:r>
    </w:p>
    <w:p>
      <w:r>
        <w:t>(b) Which fraction is the greatest: 5/6, 3/8, 3/5, 1/6?</w:t>
      </w:r>
    </w:p>
    <w:p>
      <w:r>
        <w:t>(c) Write 1/2 as a decimal.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Which fraction is the greatest: 1/12, 1/5, 4/5, 3/5?</w:t>
      </w:r>
    </w:p>
    <w:p>
      <w:r>
        <w:t>(b) Write 1/5 as a decimal.</w:t>
      </w:r>
    </w:p>
    <w:p>
      <w:r>
        <w:t>(c) Which fraction is the least: 1/6, 1/5, 1/3, 11/12?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Write 3/5 as a decimal.</w:t>
      </w:r>
    </w:p>
    <w:p>
      <w:r>
        <w:t>(b) Which fraction is the least: 7/10, 3/5, 1/8, 1/2?</w:t>
      </w:r>
    </w:p>
    <w:p>
      <w:r>
        <w:t>(c) Write 75% as a fraction in simplest form.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Which fraction is the least: 1/6, 3/5, 5/6, 3/10?</w:t>
      </w:r>
    </w:p>
    <w:p>
      <w:r>
        <w:t>(b) Write 30% as a fraction in simplest form.</w:t>
      </w:r>
    </w:p>
    <w:p>
      <w:r>
        <w:t>(c) Which fraction is the greatest: 5/12, 1/8, 4/5, 3/10?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Write 30% as a fraction in simplest form.</w:t>
      </w:r>
    </w:p>
    <w:p>
      <w:r>
        <w:t>(b) Which fraction is the greatest: 5/8, 7/10, 1/5, 1/6?</w:t>
      </w:r>
    </w:p>
    <w:p>
      <w:r>
        <w:t>(c) Write 4/5 as a percentage. Give the numerical percent value.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Which fraction is the greatest: 3/8, 2/5, 5/6, 1/8?</w:t>
      </w:r>
    </w:p>
    <w:p>
      <w:r>
        <w:t>(b) Write 1/2 as a percentage. Give the numerical percent value.</w:t>
      </w:r>
    </w:p>
    <w:p>
      <w:r>
        <w:t>(c) Which fraction is the greatest: 1/10, 7/10, 4/5, 1/2?</w:t>
      </w:r>
    </w:p>
    <w:p>
      <w:r>
        <w:br w:type="page"/>
      </w:r>
    </w:p>
    <w:p>
      <w:pPr>
        <w:pStyle w:val="Heading1"/>
      </w:pPr>
      <w:r>
        <w:t>Week 10 — Adding and subtracting fractions</w:t>
      </w:r>
    </w:p>
    <w:p>
      <w:r>
        <w:t>Sequence source: BASIC 7 SCHEME OF LEARNING.pdf, first-term Mathematics, page 40.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adding and subtracting fractions,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Repartition fraction strips into matching units before combining or taking away parts.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Adding and subtracting fractions</w:t>
      </w:r>
    </w:p>
    <w:p>
      <w:pPr>
        <w:pStyle w:val="ListBullet"/>
      </w:pPr>
      <w:r>
        <w:t>Use a common denominator so the parts being combined are equal-sized.</w:t>
      </w:r>
    </w:p>
    <w:p>
      <w:pPr>
        <w:pStyle w:val="ListBullet"/>
      </w:pPr>
      <w:r>
        <w:t>Add or subtract the numerators and keep the common denominator.</w:t>
      </w:r>
    </w:p>
    <w:p>
      <w:pPr>
        <w:pStyle w:val="ListBullet"/>
      </w:pPr>
      <w:r>
        <w:t>For example, 1/2+1/3=3/6+2/6=5/6.</w:t>
      </w:r>
    </w:p>
    <w:p>
      <w:pPr>
        <w:pStyle w:val="ListBullet"/>
      </w:pPr>
      <w:r>
        <w:t>Convert mixed numbers to improper fractions if helpful, simplify and check against an estimate.</w:t>
      </w:r>
    </w:p>
    <w:p>
      <w:r>
        <w:t>Worked example: Calculate 7/6 + 4/3. Give the answer in simplest form.</w:t>
      </w:r>
    </w:p>
    <w:p>
      <w:r>
        <w:t>Solution: Common denominator 6: (7 + 8)/6 = 5/2.</w:t>
      </w:r>
    </w:p>
    <w:p>
      <w:r>
        <w:t>Common misconception: Do not add denominators: 1/2+1/3 is not 2/5.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10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_Maths_Week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10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Calculate 1/6 + 7/4. Give the answer in simplest form.</w:t>
      </w:r>
    </w:p>
    <w:p>
      <w:r>
        <w:t>A. 47/12    B. 11/12    C. 35/12    D. 23/12</w:t>
      </w:r>
    </w:p>
    <w:p>
      <w:r>
        <w:t>2. Calculate 5/2 − 1/3. Give the answer in simplest form.</w:t>
      </w:r>
    </w:p>
    <w:p>
      <w:r>
        <w:t>A. 25/6    B. 7/6    C. 19/6    D. 13/6</w:t>
      </w:r>
    </w:p>
    <w:p>
      <w:r>
        <w:t>3. Calculate 3/2 + 5/4. Give the answer in simplest form.</w:t>
      </w:r>
    </w:p>
    <w:p>
      <w:r>
        <w:t>A. 11/4    B. 7/4    C. 15/4    D. 19/4</w:t>
      </w:r>
    </w:p>
    <w:p>
      <w:r>
        <w:t>4. Calculate 3/4 + 5/3. Give the answer in simplest form.</w:t>
      </w:r>
    </w:p>
    <w:p>
      <w:r>
        <w:t>A. 17/12    B. 29/12    C. 53/12    D. 41/12</w:t>
      </w:r>
    </w:p>
    <w:p>
      <w:r>
        <w:t>5. Calculate 2 − 5/4. Give the answer in simplest form.</w:t>
      </w:r>
    </w:p>
    <w:p>
      <w:r>
        <w:t>A. -1/4    B. 3/4    C. 7/4    D. 11/4</w:t>
      </w:r>
    </w:p>
    <w:p>
      <w:r>
        <w:t>6. Calculate 1/4 + 4/3. Give the answer in simplest form.</w:t>
      </w:r>
    </w:p>
    <w:p>
      <w:r>
        <w:t>A. 19/12    B. 31/12    C. 43/12    D. 7/12</w:t>
      </w:r>
    </w:p>
    <w:p>
      <w:r>
        <w:t>7. Calculate 3/2 + 2. Give the answer in simplest form.</w:t>
      </w:r>
    </w:p>
    <w:p>
      <w:r>
        <w:t>A. 5/2    B. 7/2    C. 11/2    D. 9/2</w:t>
      </w:r>
    </w:p>
    <w:p>
      <w:r>
        <w:t>8. Calculate 7/3 − 2/3. Give the answer in simplest form.</w:t>
      </w:r>
    </w:p>
    <w:p>
      <w:r>
        <w:t>A. 5/3    B. 11/3    C. 2/3    D. 8/3</w:t>
      </w:r>
    </w:p>
    <w:p>
      <w:r>
        <w:t>9. Calculate 1 + 5/3. Give the answer in simplest form.</w:t>
      </w:r>
    </w:p>
    <w:p>
      <w:r>
        <w:t>A. 14/3    B. 11/3    C. 5/3    D. 8/3</w:t>
      </w:r>
    </w:p>
    <w:p>
      <w:r>
        <w:t>10. Calculate 3/2 + 2/3. Give the answer in simplest form.</w:t>
      </w:r>
    </w:p>
    <w:p>
      <w:r>
        <w:t>A. 25/6    B. 13/6    C. 7/6    D. 19/6</w:t>
      </w:r>
    </w:p>
    <w:p>
      <w:r>
        <w:t>11. Calculate 5/3 − 3/2. Give the answer in simplest form.</w:t>
      </w:r>
    </w:p>
    <w:p>
      <w:r>
        <w:t>A. -5/6    B. 13/6    C. 7/6    D. 1/6</w:t>
      </w:r>
    </w:p>
    <w:p>
      <w:r>
        <w:t>12. Calculate 1/4 + 7/6. Give the answer in simplest form.</w:t>
      </w:r>
    </w:p>
    <w:p>
      <w:r>
        <w:t>A. 41/12    B. 5/12    C. 29/12    D. 17/12</w:t>
      </w:r>
    </w:p>
    <w:p>
      <w:r>
        <w:t>13. Calculate 2/3 + 5/6. Give the answer in simplest form.</w:t>
      </w:r>
    </w:p>
    <w:p>
      <w:r>
        <w:t>A. 3/2    B. 1/2    C. 7/2    D. 5/2</w:t>
      </w:r>
    </w:p>
    <w:p>
      <w:r>
        <w:t>14. Calculate 2 − 1. Give the answer in simplest form.</w:t>
      </w:r>
    </w:p>
    <w:p>
      <w:r>
        <w:t>A. 0    B. 2    C. 3    D. 1</w:t>
      </w:r>
    </w:p>
    <w:p>
      <w:r>
        <w:t>15. Calculate 2 + 2. Give the answer in simplest form.</w:t>
      </w:r>
    </w:p>
    <w:p>
      <w:r>
        <w:t>A. 4    B. 3    C. 6    D. 5</w:t>
      </w:r>
    </w:p>
    <w:p>
      <w:r>
        <w:t>16. Calculate 4 + 1/2. Give the answer in simplest form.</w:t>
      </w:r>
    </w:p>
    <w:p>
      <w:r>
        <w:t>A. 7/2    B. 11/2    C. 13/2    D. 9/2</w:t>
      </w:r>
    </w:p>
    <w:p>
      <w:r>
        <w:t>17. Calculate 4/3 − 1/6. Give the answer in simplest form.</w:t>
      </w:r>
    </w:p>
    <w:p>
      <w:r>
        <w:t>A. 19/6    B. 1/6    C. 7/6    D. 13/6</w:t>
      </w:r>
    </w:p>
    <w:p>
      <w:r>
        <w:t>18. Calculate 8/3 + 1/2. Give the answer in simplest form.</w:t>
      </w:r>
    </w:p>
    <w:p>
      <w:r>
        <w:t>A. 25/6    B. 19/6    C. 13/6    D. 31/6</w:t>
      </w:r>
    </w:p>
    <w:p>
      <w:r>
        <w:t>19. Calculate 7/6 + 7/4. Give the answer in simplest form.</w:t>
      </w:r>
    </w:p>
    <w:p>
      <w:r>
        <w:t>A. 35/12    B. 23/12    C. 59/12    D. 47/12</w:t>
      </w:r>
    </w:p>
    <w:p>
      <w:r>
        <w:t>20. Calculate 2 − 3/2. Give the answer in simplest form.</w:t>
      </w:r>
    </w:p>
    <w:p>
      <w:r>
        <w:t>A. 1/2    B. 5/2    C. -1/2    D. 3/2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Calculate 1/6 + 7/6. Give the answer in simplest form.</w:t>
      </w:r>
    </w:p>
    <w:p>
      <w:r>
        <w:t>(b) Calculate 7/2 − 1/3. Give the answer in simplest form.</w:t>
      </w:r>
    </w:p>
    <w:p>
      <w:r>
        <w:t>(c) Calculate 3 + 1/6. Give the answer in simplest form.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Calculate 2/3 − 1/3. Give the answer in simplest form.</w:t>
      </w:r>
    </w:p>
    <w:p>
      <w:r>
        <w:t>(b) Calculate 1/4 + 3/2. Give the answer in simplest form.</w:t>
      </w:r>
    </w:p>
    <w:p>
      <w:r>
        <w:t>(c) Calculate 4/3 + 2/3. Give the answer in simplest form.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Calculate 1/3 + 1. Give the answer in simplest form.</w:t>
      </w:r>
    </w:p>
    <w:p>
      <w:r>
        <w:t>(b) Calculate 7/4 + 7/2. Give the answer in simplest form.</w:t>
      </w:r>
    </w:p>
    <w:p>
      <w:r>
        <w:t>(c) Calculate 2 − 5/4. Give the answer in simplest form.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Calculate 3/4 + 3/2. Give the answer in simplest form.</w:t>
      </w:r>
    </w:p>
    <w:p>
      <w:r>
        <w:t>(b) Calculate 4/3 − 5/4. Give the answer in simplest form.</w:t>
      </w:r>
    </w:p>
    <w:p>
      <w:r>
        <w:t>(c) Calculate 4/3 + 4/3. Give the answer in simplest form.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Calculate 4 − 5/3. Give the answer in simplest form.</w:t>
      </w:r>
    </w:p>
    <w:p>
      <w:r>
        <w:t>(b) Calculate 1/2 + 1/3. Give the answer in simplest form.</w:t>
      </w:r>
    </w:p>
    <w:p>
      <w:r>
        <w:t>(c) Calculate 1/3 + 5/2. Give the answer in simplest form.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Calculate 3/2 + 4/3. Give the answer in simplest form.</w:t>
      </w:r>
    </w:p>
    <w:p>
      <w:r>
        <w:t>(b) Calculate 5/6 + 5/2. Give the answer in simplest form.</w:t>
      </w:r>
    </w:p>
    <w:p>
      <w:r>
        <w:t>(c) Calculate 1 − 1/2. Give the answer in simplest form.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Calculate 1 + 5/3. Give the answer in simplest form.</w:t>
      </w:r>
    </w:p>
    <w:p>
      <w:r>
        <w:t>(b) Calculate 4/3 − 5/6. Give the answer in simplest form.</w:t>
      </w:r>
    </w:p>
    <w:p>
      <w:r>
        <w:t>(c) Calculate 5/6 + 1/6. Give the answer in simplest form.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Calculate 4/3 − 4/3. Give the answer in simplest form.</w:t>
      </w:r>
    </w:p>
    <w:p>
      <w:r>
        <w:t>(b) Calculate 2 + 5/2. Give the answer in simplest form.</w:t>
      </w:r>
    </w:p>
    <w:p>
      <w:r>
        <w:t>(c) Calculate 7/6 + 2/3. Give the answer in simplest form.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Calculate 3/2 + 7/6. Give the answer in simplest form.</w:t>
      </w:r>
    </w:p>
    <w:p>
      <w:r>
        <w:t>(b) Calculate 4/3 + 2. Give the answer in simplest form.</w:t>
      </w:r>
    </w:p>
    <w:p>
      <w:r>
        <w:t>(c) Calculate 3/4 − 1/2. Give the answer in simplest form.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Calculate 1/3 + 2/3. Give the answer in simplest form.</w:t>
      </w:r>
    </w:p>
    <w:p>
      <w:r>
        <w:t>(b) Calculate 7/3 − 5/3. Give the answer in simplest form.</w:t>
      </w:r>
    </w:p>
    <w:p>
      <w:r>
        <w:t>(c) Calculate 1/4 + 1/4. Give the answer in simplest form.</w:t>
      </w:r>
    </w:p>
    <w:p>
      <w:r>
        <w:br w:type="page"/>
      </w:r>
    </w:p>
    <w:p>
      <w:pPr>
        <w:pStyle w:val="Heading1"/>
      </w:pPr>
      <w:r>
        <w:t>Week 11 — Multiplying fractions and finding a fraction of a quantity</w:t>
      </w:r>
    </w:p>
    <w:p>
      <w:r>
        <w:t>Sequence source: BASIC 7 SCHEME OF LEARNING.pdf, first-term Mathematics, page 40.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multiplying fractions and finding a fraction of a quantity,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Use counters for a fraction of a set and a shaded rectangle for a fraction of a fraction.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Multiplying fractions and finding a fraction of a quantity</w:t>
      </w:r>
    </w:p>
    <w:p>
      <w:pPr>
        <w:pStyle w:val="ListBullet"/>
      </w:pPr>
      <w:r>
        <w:t>A fraction of a quantity means multiplication.</w:t>
      </w:r>
    </w:p>
    <w:p>
      <w:pPr>
        <w:pStyle w:val="ListBullet"/>
      </w:pPr>
      <w:r>
        <w:t>For example, 3/4 of 20 = (20÷4)×3 = 15.</w:t>
      </w:r>
    </w:p>
    <w:p>
      <w:pPr>
        <w:pStyle w:val="ListBullet"/>
      </w:pPr>
      <w:r>
        <w:t>Multiply fractions by multiplying numerators and denominators; simplify before or after multiplying.</w:t>
      </w:r>
    </w:p>
    <w:p>
      <w:pPr>
        <w:pStyle w:val="ListBullet"/>
      </w:pPr>
      <w:r>
        <w:t>Multiplying a positive quantity by a fraction between 0 and 1 makes it smaller.</w:t>
      </w:r>
    </w:p>
    <w:p>
      <w:r>
        <w:t>Worked example: Find 1/4 of 12.</w:t>
      </w:r>
    </w:p>
    <w:p>
      <w:r>
        <w:t>Solution: 12÷4×1=3.</w:t>
      </w:r>
    </w:p>
    <w:p>
      <w:r>
        <w:t>Common misconception: Multiplication does not always make the quantity larger.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11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_Maths_Week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11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Find 5/8 of 96.</w:t>
      </w:r>
    </w:p>
    <w:p>
      <w:r>
        <w:t>A. 61    B. 59    C. 60    D. 62</w:t>
      </w:r>
    </w:p>
    <w:p>
      <w:r>
        <w:t>2. Find 2/3 of 15.</w:t>
      </w:r>
    </w:p>
    <w:p>
      <w:r>
        <w:t>A. 12    B. 11    C. 9    D. 10</w:t>
      </w:r>
    </w:p>
    <w:p>
      <w:r>
        <w:t>3. Calculate 3/8 × 1/7.</w:t>
      </w:r>
    </w:p>
    <w:p>
      <w:r>
        <w:t>A. -53/56    B. 115/56    C. 59/56    D. 3/56</w:t>
      </w:r>
    </w:p>
    <w:p>
      <w:r>
        <w:t>4. Find 1/2 of 28.</w:t>
      </w:r>
    </w:p>
    <w:p>
      <w:r>
        <w:t>A. 13    B. 15    C. 16    D. 14</w:t>
      </w:r>
    </w:p>
    <w:p>
      <w:r>
        <w:t>5. Calculate 2/3 × 3/5.</w:t>
      </w:r>
    </w:p>
    <w:p>
      <w:r>
        <w:t>A. 7/5    B. -3/5    C. 2/5    D. 12/5</w:t>
      </w:r>
    </w:p>
    <w:p>
      <w:r>
        <w:t>6. Find 1/3 of 24.</w:t>
      </w:r>
    </w:p>
    <w:p>
      <w:r>
        <w:t>A. 10    B. 9    C. 8    D. 7</w:t>
      </w:r>
    </w:p>
    <w:p>
      <w:r>
        <w:t>7. Find 1/3 of 18.</w:t>
      </w:r>
    </w:p>
    <w:p>
      <w:r>
        <w:t>A. 8    B. 5    C. 6    D. 7</w:t>
      </w:r>
    </w:p>
    <w:p>
      <w:r>
        <w:t>8. Calculate 3/4 × 1/7.</w:t>
      </w:r>
    </w:p>
    <w:p>
      <w:r>
        <w:t>A. 59/28    B. 31/28    C. -25/28    D. 3/28</w:t>
      </w:r>
    </w:p>
    <w:p>
      <w:r>
        <w:t>9. Find 7/8 of 96.</w:t>
      </w:r>
    </w:p>
    <w:p>
      <w:r>
        <w:t>A. 86    B. 84    C. 83    D. 85</w:t>
      </w:r>
    </w:p>
    <w:p>
      <w:r>
        <w:t>10. Find 3/4 of 72.</w:t>
      </w:r>
    </w:p>
    <w:p>
      <w:r>
        <w:t>A. 53    B. 54    C. 56    D. 55</w:t>
      </w:r>
    </w:p>
    <w:p>
      <w:r>
        <w:t>11. Calculate 4/5 × 2/9.</w:t>
      </w:r>
    </w:p>
    <w:p>
      <w:r>
        <w:t>A. 98/45    B. 8/45    C. 53/45    D. -37/45</w:t>
      </w:r>
    </w:p>
    <w:p>
      <w:r>
        <w:t>12. Find 1/2 of 40.</w:t>
      </w:r>
    </w:p>
    <w:p>
      <w:r>
        <w:t>A. 21    B. 22    C. 19    D. 20</w:t>
      </w:r>
    </w:p>
    <w:p>
      <w:r>
        <w:t>13. Find 1/3 of 30.</w:t>
      </w:r>
    </w:p>
    <w:p>
      <w:r>
        <w:t>A. 12    B. 11    C. 10    D. 9</w:t>
      </w:r>
    </w:p>
    <w:p>
      <w:r>
        <w:t>14. Calculate 1/4 × 3/8.</w:t>
      </w:r>
    </w:p>
    <w:p>
      <w:r>
        <w:t>A. 3/32    B. 67/32    C. -29/32    D. 35/32</w:t>
      </w:r>
    </w:p>
    <w:p>
      <w:r>
        <w:t>15. Find 4/5 of 40.</w:t>
      </w:r>
    </w:p>
    <w:p>
      <w:r>
        <w:t>A. 33    B. 31    C. 32    D. 34</w:t>
      </w:r>
    </w:p>
    <w:p>
      <w:r>
        <w:t>16. Find 1/4 of 32.</w:t>
      </w:r>
    </w:p>
    <w:p>
      <w:r>
        <w:t>A. 10    B. 8    C. 7    D. 9</w:t>
      </w:r>
    </w:p>
    <w:p>
      <w:r>
        <w:t>17. Calculate 1/3 × 4/5.</w:t>
      </w:r>
    </w:p>
    <w:p>
      <w:r>
        <w:t>A. -11/15    B. 4/15    C. 19/15    D. 34/15</w:t>
      </w:r>
    </w:p>
    <w:p>
      <w:r>
        <w:t>18. Calculate 1/4 × 1/5.</w:t>
      </w:r>
    </w:p>
    <w:p>
      <w:r>
        <w:t>A. 21/20    B. 41/20    C. -19/20    D. 1/20</w:t>
      </w:r>
    </w:p>
    <w:p>
      <w:r>
        <w:t>19. Find 1/4 of 24.</w:t>
      </w:r>
    </w:p>
    <w:p>
      <w:r>
        <w:t>A. 8    B. 7    C. 6    D. 5</w:t>
      </w:r>
    </w:p>
    <w:p>
      <w:r>
        <w:t>20. Find 2/3 of 12.</w:t>
      </w:r>
    </w:p>
    <w:p>
      <w:r>
        <w:t>A. 9    B. 7    C. 8    D. 10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Find 2/5 of 55.</w:t>
      </w:r>
    </w:p>
    <w:p>
      <w:r>
        <w:t>(b) Find 3/5 of 55.</w:t>
      </w:r>
    </w:p>
    <w:p>
      <w:r>
        <w:t>(c) Calculate 1/2 × 3/5.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Find 1/2 of 12.</w:t>
      </w:r>
    </w:p>
    <w:p>
      <w:r>
        <w:t>(b) Calculate 1/2 × 1/2.</w:t>
      </w:r>
    </w:p>
    <w:p>
      <w:r>
        <w:t>(c) Find 1/4 of 96.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Calculate 3/8 × 4/5.</w:t>
      </w:r>
    </w:p>
    <w:p>
      <w:r>
        <w:t>(b) Find 1/4 of 32.</w:t>
      </w:r>
    </w:p>
    <w:p>
      <w:r>
        <w:t>(c) Find 1/4 of 44.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Find 1/2 of 16.</w:t>
      </w:r>
    </w:p>
    <w:p>
      <w:r>
        <w:t>(b) Find 1/2 of 12.</w:t>
      </w:r>
    </w:p>
    <w:p>
      <w:r>
        <w:t>(c) Calculate 1/3 × 1/3.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Find 1/2 of 80.</w:t>
      </w:r>
    </w:p>
    <w:p>
      <w:r>
        <w:t>(b) Calculate 1/2 × 2/5.</w:t>
      </w:r>
    </w:p>
    <w:p>
      <w:r>
        <w:t>(c) Find 1/4 of 88.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Calculate 2/3 × 3/5.</w:t>
      </w:r>
    </w:p>
    <w:p>
      <w:r>
        <w:t>(b) Find 1/3 of 24.</w:t>
      </w:r>
    </w:p>
    <w:p>
      <w:r>
        <w:t>(c) Find 5/8 of 64.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Find 3/4 of 48.</w:t>
      </w:r>
    </w:p>
    <w:p>
      <w:r>
        <w:t>(b) Find 2/3 of 21.</w:t>
      </w:r>
    </w:p>
    <w:p>
      <w:r>
        <w:t>(c) Calculate 2/5 × 4/5.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Find 1/2 of 80.</w:t>
      </w:r>
    </w:p>
    <w:p>
      <w:r>
        <w:t>(b) Calculate 2/5 × 1/4.</w:t>
      </w:r>
    </w:p>
    <w:p>
      <w:r>
        <w:t>(c) Find 3/4 of 44.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Calculate 3/4 × 1/2.</w:t>
      </w:r>
    </w:p>
    <w:p>
      <w:r>
        <w:t>(b) Find 1/4 of 40.</w:t>
      </w:r>
    </w:p>
    <w:p>
      <w:r>
        <w:t>(c) Find 4/5 of 15.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Find 3/8 of 96.</w:t>
      </w:r>
    </w:p>
    <w:p>
      <w:r>
        <w:t>(b) Find 3/5 of 50.</w:t>
      </w:r>
    </w:p>
    <w:p>
      <w:r>
        <w:t>(c) Calculate 4/5 × 1/5.</w:t>
      </w:r>
    </w:p>
    <w:p>
      <w:r>
        <w:br w:type="page"/>
      </w:r>
    </w:p>
    <w:p>
      <w:pPr>
        <w:pStyle w:val="Heading1"/>
      </w:pPr>
      <w:r>
        <w:t>Week 12 — Multiplying fractions and finding a fraction of a quantity</w:t>
      </w:r>
    </w:p>
    <w:p>
      <w:r>
        <w:t>Sequence source: BASIC 7 SCHEME OF LEARNING.pdf, first-term Mathematics, page 40. One consolidated weekly unit.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and apply multiplying fractions and finding a fraction of a quantity, solve examples and justify the method.</w:t>
      </w:r>
    </w:p>
    <w:p>
      <w:pPr>
        <w:pStyle w:val="Heading2"/>
      </w:pPr>
      <w:r>
        <w:t>Teaching notes and suggested sessions</w:t>
      </w:r>
    </w:p>
    <w:p>
      <w:r>
        <w:t>Suggested schedule: five 40-minute sessions, adjusted to the school timetable. Spread the question bank through the week; it is not intended to be completed in one lesson.</w:t>
      </w:r>
    </w:p>
    <w:p>
      <w:pPr>
        <w:pStyle w:val="Heading3"/>
      </w:pPr>
      <w:r>
        <w:t>1 — Explore and diagnose</w:t>
      </w:r>
    </w:p>
    <w:p>
      <w:r>
        <w:t>5 minutes: recall an earlier skill; 10: demonstrate a concrete or pictorial model; 15: pairs investigate and explain; 10: identify a misconception and set an exit task.</w:t>
      </w:r>
    </w:p>
    <w:p>
      <w:pPr>
        <w:pStyle w:val="Heading3"/>
      </w:pPr>
      <w:r>
        <w:t>2 — Model and practise</w:t>
      </w:r>
    </w:p>
    <w:p>
      <w:r>
        <w:t>5 minutes: review the exit task; 10: work an example aloud; 15: pairs solve parallel examples; 10: compare methods and correct errors.</w:t>
      </w:r>
    </w:p>
    <w:p>
      <w:pPr>
        <w:pStyle w:val="Heading3"/>
      </w:pPr>
      <w:r>
        <w:t>3 — Connect representations</w:t>
      </w:r>
    </w:p>
    <w:p>
      <w:r>
        <w:t>5 minutes: recall vocabulary; 10: explain the mind-map; 15: connect a model, a drawing and a symbolic calculation; 10: independent practice.</w:t>
      </w:r>
    </w:p>
    <w:p>
      <w:pPr>
        <w:pStyle w:val="Heading3"/>
      </w:pPr>
      <w:r>
        <w:t>4 — Apply and explain</w:t>
      </w:r>
    </w:p>
    <w:p>
      <w:r>
        <w:t>5 minutes: estimate or predict; 10: solve a contextual example; 15: attempt selected structured-question parts; 10: compare reasoning and check units.</w:t>
      </w:r>
    </w:p>
    <w:p>
      <w:pPr>
        <w:pStyle w:val="Heading3"/>
      </w:pPr>
      <w:r>
        <w:t>5 — Check and respond</w:t>
      </w:r>
    </w:p>
    <w:p>
      <w:r>
        <w:t>5 minutes: retrieve the main rule; 15: use selected MCQs diagnostically; 10: explain distractors and misconceptions; 10: reteach or extend in response to evidence.</w:t>
      </w:r>
    </w:p>
    <w:p>
      <w:pPr>
        <w:pStyle w:val="Heading2"/>
      </w:pPr>
      <w:r>
        <w:t>Topic-specific activities</w:t>
      </w:r>
    </w:p>
    <w:p>
      <w:pPr>
        <w:pStyle w:val="ListBullet"/>
      </w:pPr>
      <w:r>
        <w:t>Use counters for a fraction of a set and a shaded rectangle for a fraction of a fraction.</w:t>
      </w:r>
    </w:p>
    <w:p>
      <w:r>
        <w:t>Resources: board, pencils, number cards, counters, paper strips and squared paper as appropriate. Prior-knowledge check: ask a learner to explain a representation used in the first example before introducing a new rule.</w:t>
      </w:r>
    </w:p>
    <w:p>
      <w:r>
        <w:t>Support: reduce number size without changing the concept; offer a partially completed chart or model; allow oral reasoning before writing. Extension: create a counterexample to a false rule and explain why it fails.</w:t>
      </w:r>
    </w:p>
    <w:p>
      <w:pPr>
        <w:pStyle w:val="Heading2"/>
      </w:pPr>
      <w:r>
        <w:t>Study notes and worked examples</w:t>
      </w:r>
    </w:p>
    <w:p>
      <w:pPr>
        <w:pStyle w:val="Heading3"/>
      </w:pPr>
      <w:r>
        <w:t>Multiplying fractions and finding a fraction of a quantity</w:t>
      </w:r>
    </w:p>
    <w:p>
      <w:pPr>
        <w:pStyle w:val="ListBullet"/>
      </w:pPr>
      <w:r>
        <w:t>A fraction of a quantity means multiplication.</w:t>
      </w:r>
    </w:p>
    <w:p>
      <w:pPr>
        <w:pStyle w:val="ListBullet"/>
      </w:pPr>
      <w:r>
        <w:t>For example, 3/4 of 20 = (20÷4)×3 = 15.</w:t>
      </w:r>
    </w:p>
    <w:p>
      <w:pPr>
        <w:pStyle w:val="ListBullet"/>
      </w:pPr>
      <w:r>
        <w:t>Multiply fractions by multiplying numerators and denominators; simplify before or after multiplying.</w:t>
      </w:r>
    </w:p>
    <w:p>
      <w:pPr>
        <w:pStyle w:val="ListBullet"/>
      </w:pPr>
      <w:r>
        <w:t>Multiplying a positive quantity by a fraction between 0 and 1 makes it smaller.</w:t>
      </w:r>
    </w:p>
    <w:p>
      <w:r>
        <w:t>Worked example: Find 1/4 of 48.</w:t>
      </w:r>
    </w:p>
    <w:p>
      <w:r>
        <w:t>Solution: 48÷8×2=12.</w:t>
      </w:r>
    </w:p>
    <w:p>
      <w:r>
        <w:t>Common misconception: Multiplication does not always make the quantity larger.</w:t>
      </w:r>
    </w:p>
    <w:p>
      <w:r>
        <w:t>Independent study: read the map, cover it and reconstruct the branches. Solve an unused question from each skill and explain the reasoning to a partner. Consult the teacher key only after an honest attempt.</w:t>
      </w:r>
    </w:p>
    <w:p>
      <w:r>
        <w:br w:type="page"/>
      </w:r>
    </w:p>
    <w:p>
      <w:pPr>
        <w:pStyle w:val="Heading1"/>
      </w:pPr>
      <w:r>
        <w:t>Week 12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_Maths_Week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separate high-resolution PNG can be projected or printed larger. Explain each branch and connect it with an example.</w:t>
      </w:r>
    </w:p>
    <w:p>
      <w:r>
        <w:br w:type="page"/>
      </w:r>
    </w:p>
    <w:p>
      <w:pPr>
        <w:pStyle w:val="Heading1"/>
      </w:pPr>
      <w:r>
        <w:t>Week 12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Find 1/3 of 12.</w:t>
      </w:r>
    </w:p>
    <w:p>
      <w:r>
        <w:t>A. 5    B. 6    C. 3    D. 4</w:t>
      </w:r>
    </w:p>
    <w:p>
      <w:r>
        <w:t>2. Find 1/2 of 48.</w:t>
      </w:r>
    </w:p>
    <w:p>
      <w:r>
        <w:t>A. 24    B. 25    C. 26    D. 23</w:t>
      </w:r>
    </w:p>
    <w:p>
      <w:r>
        <w:t>3. Calculate 1/2 × 4/5.</w:t>
      </w:r>
    </w:p>
    <w:p>
      <w:r>
        <w:t>A. 7/5    B. 12/5    C. -3/5    D. 2/5</w:t>
      </w:r>
    </w:p>
    <w:p>
      <w:r>
        <w:t>4. Find 1/4 of 48.</w:t>
      </w:r>
    </w:p>
    <w:p>
      <w:r>
        <w:t>A. 12    B. 13    C. 11    D. 14</w:t>
      </w:r>
    </w:p>
    <w:p>
      <w:r>
        <w:t>5. Find 1/4 of 36.</w:t>
      </w:r>
    </w:p>
    <w:p>
      <w:r>
        <w:t>A. 8    B. 11    C. 10    D. 9</w:t>
      </w:r>
    </w:p>
    <w:p>
      <w:r>
        <w:t>6. Calculate 2/3 × 2/5.</w:t>
      </w:r>
    </w:p>
    <w:p>
      <w:r>
        <w:t>A. 34/15    B. 4/15    C. 19/15    D. -11/15</w:t>
      </w:r>
    </w:p>
    <w:p>
      <w:r>
        <w:t>7. Find 1/2 of 12.</w:t>
      </w:r>
    </w:p>
    <w:p>
      <w:r>
        <w:t>A. 5    B. 8    C. 7    D. 6</w:t>
      </w:r>
    </w:p>
    <w:p>
      <w:r>
        <w:t>8. Find 1/3 of 30.</w:t>
      </w:r>
    </w:p>
    <w:p>
      <w:r>
        <w:t>A. 10    B. 12    C. 9    D. 11</w:t>
      </w:r>
    </w:p>
    <w:p>
      <w:r>
        <w:t>9. Calculate 3/4 × 2/3.</w:t>
      </w:r>
    </w:p>
    <w:p>
      <w:r>
        <w:t>A. -1/2    B. 1/2    C. 3/2    D. 5/2</w:t>
      </w:r>
    </w:p>
    <w:p>
      <w:r>
        <w:t>10. Find 3/4 of 40.</w:t>
      </w:r>
    </w:p>
    <w:p>
      <w:r>
        <w:t>A. 31    B. 30    C. 32    D. 29</w:t>
      </w:r>
    </w:p>
    <w:p>
      <w:r>
        <w:t>11. Find 2/5 of 50.</w:t>
      </w:r>
    </w:p>
    <w:p>
      <w:r>
        <w:t>A. 21    B. 20    C. 22    D. 19</w:t>
      </w:r>
    </w:p>
    <w:p>
      <w:r>
        <w:t>12. Calculate 1/5 × 2/5.</w:t>
      </w:r>
    </w:p>
    <w:p>
      <w:r>
        <w:t>A. -23/25    B. 27/25    C. 52/25    D. 2/25</w:t>
      </w:r>
    </w:p>
    <w:p>
      <w:r>
        <w:t>13. Find 2/5 of 40.</w:t>
      </w:r>
    </w:p>
    <w:p>
      <w:r>
        <w:t>A. 15    B. 18    C. 16    D. 17</w:t>
      </w:r>
    </w:p>
    <w:p>
      <w:r>
        <w:t>14. Find 1/2 of 24.</w:t>
      </w:r>
    </w:p>
    <w:p>
      <w:r>
        <w:t>A. 12    B. 14    C. 13    D. 11</w:t>
      </w:r>
    </w:p>
    <w:p>
      <w:r>
        <w:t>15. Calculate 3/4 × 4/5.</w:t>
      </w:r>
    </w:p>
    <w:p>
      <w:r>
        <w:t>A. 8/5    B. 13/5    C. 3/5    D. -2/5</w:t>
      </w:r>
    </w:p>
    <w:p>
      <w:r>
        <w:t>16. Find 1/3 of 24.</w:t>
      </w:r>
    </w:p>
    <w:p>
      <w:r>
        <w:t>A. 7    B. 9    C. 10    D. 8</w:t>
      </w:r>
    </w:p>
    <w:p>
      <w:r>
        <w:t>17. Calculate 2/3 × 1/9.</w:t>
      </w:r>
    </w:p>
    <w:p>
      <w:r>
        <w:t>A. 29/27    B. 2/27    C. 56/27    D. -25/27</w:t>
      </w:r>
    </w:p>
    <w:p>
      <w:r>
        <w:t>18. Find 4/5 of 35.</w:t>
      </w:r>
    </w:p>
    <w:p>
      <w:r>
        <w:t>A. 28    B. 27    C. 30    D. 29</w:t>
      </w:r>
    </w:p>
    <w:p>
      <w:r>
        <w:t>19. Calculate 1/4 × 1/4.</w:t>
      </w:r>
    </w:p>
    <w:p>
      <w:r>
        <w:t>A. 1/16    B. -15/16    C. 17/16    D. 33/16</w:t>
      </w:r>
    </w:p>
    <w:p>
      <w:r>
        <w:t>20. Find 2/5 of 60.</w:t>
      </w:r>
    </w:p>
    <w:p>
      <w:r>
        <w:t>A. 23    B. 25    C. 26    D. 24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1. Apply the related skills and show working or give a reason for each answer.</w:t>
      </w:r>
    </w:p>
    <w:p>
      <w:r>
        <w:t>(a) Find 7/8 of 32.</w:t>
      </w:r>
    </w:p>
    <w:p>
      <w:r>
        <w:t>(b) Find 2/3 of 15.</w:t>
      </w:r>
    </w:p>
    <w:p>
      <w:r>
        <w:t>(c) Calculate 2/3 × 2/3.</w:t>
      </w:r>
    </w:p>
    <w:p>
      <w:pPr>
        <w:pStyle w:val="Heading3"/>
      </w:pPr>
      <w:r>
        <w:t>2. Apply the related skills and show working or give a reason for each answer.</w:t>
      </w:r>
    </w:p>
    <w:p>
      <w:r>
        <w:t>(a) Find 1/4 of 48.</w:t>
      </w:r>
    </w:p>
    <w:p>
      <w:r>
        <w:t>(b) Calculate 3/4 × 1/2.</w:t>
      </w:r>
    </w:p>
    <w:p>
      <w:r>
        <w:t>(c) Find 3/8 of 48.</w:t>
      </w:r>
    </w:p>
    <w:p>
      <w:pPr>
        <w:pStyle w:val="Heading3"/>
      </w:pPr>
      <w:r>
        <w:t>3. Apply the related skills and show working or give a reason for each answer.</w:t>
      </w:r>
    </w:p>
    <w:p>
      <w:r>
        <w:t>(a) Calculate 1/4 × 1/2.</w:t>
      </w:r>
    </w:p>
    <w:p>
      <w:r>
        <w:t>(b) Find 5/8 of 32.</w:t>
      </w:r>
    </w:p>
    <w:p>
      <w:r>
        <w:t>(c) Find 1/8 of 88.</w:t>
      </w:r>
    </w:p>
    <w:p>
      <w:pPr>
        <w:pStyle w:val="Heading3"/>
      </w:pPr>
      <w:r>
        <w:t>4. Apply the related skills and show working or give a reason for each answer.</w:t>
      </w:r>
    </w:p>
    <w:p>
      <w:r>
        <w:t>(a) Find 1/3 of 15.</w:t>
      </w:r>
    </w:p>
    <w:p>
      <w:r>
        <w:t>(b) Find 4/5 of 30.</w:t>
      </w:r>
    </w:p>
    <w:p>
      <w:r>
        <w:t>(c) Calculate 2/3 × 1/7.</w:t>
      </w:r>
    </w:p>
    <w:p>
      <w:pPr>
        <w:pStyle w:val="Heading3"/>
      </w:pPr>
      <w:r>
        <w:t>5. Apply the related skills and show working or give a reason for each answer.</w:t>
      </w:r>
    </w:p>
    <w:p>
      <w:r>
        <w:t>(a) Find 1/3 of 33.</w:t>
      </w:r>
    </w:p>
    <w:p>
      <w:r>
        <w:t>(b) Calculate 3/4 × 4/7.</w:t>
      </w:r>
    </w:p>
    <w:p>
      <w:r>
        <w:t>(c) Find 1/4 of 48.</w:t>
      </w:r>
    </w:p>
    <w:p>
      <w:pPr>
        <w:pStyle w:val="Heading3"/>
      </w:pPr>
      <w:r>
        <w:t>6. Apply the related skills and show working or give a reason for each answer.</w:t>
      </w:r>
    </w:p>
    <w:p>
      <w:r>
        <w:t>(a) Calculate 3/8 × 1/8.</w:t>
      </w:r>
    </w:p>
    <w:p>
      <w:r>
        <w:t>(b) Find 2/3 of 18.</w:t>
      </w:r>
    </w:p>
    <w:p>
      <w:r>
        <w:t>(c) Find 3/4 of 88.</w:t>
      </w:r>
    </w:p>
    <w:p>
      <w:pPr>
        <w:pStyle w:val="Heading3"/>
      </w:pPr>
      <w:r>
        <w:t>7. Apply the related skills and show working or give a reason for each answer.</w:t>
      </w:r>
    </w:p>
    <w:p>
      <w:r>
        <w:t>(a) Find 1/3 of 12.</w:t>
      </w:r>
    </w:p>
    <w:p>
      <w:r>
        <w:t>(b) Find 7/8 of 96.</w:t>
      </w:r>
    </w:p>
    <w:p>
      <w:r>
        <w:t>(c) Calculate 3/5 × 1/7.</w:t>
      </w:r>
    </w:p>
    <w:p>
      <w:pPr>
        <w:pStyle w:val="Heading3"/>
      </w:pPr>
      <w:r>
        <w:t>8. Apply the related skills and show working or give a reason for each answer.</w:t>
      </w:r>
    </w:p>
    <w:p>
      <w:r>
        <w:t>(a) Find 1/2 of 16.</w:t>
      </w:r>
    </w:p>
    <w:p>
      <w:r>
        <w:t>(b) Calculate 1/4 × 1/2.</w:t>
      </w:r>
    </w:p>
    <w:p>
      <w:r>
        <w:t>(c) Find 3/5 of 40.</w:t>
      </w:r>
    </w:p>
    <w:p>
      <w:pPr>
        <w:pStyle w:val="Heading3"/>
      </w:pPr>
      <w:r>
        <w:t>9. Apply the related skills and show working or give a reason for each answer.</w:t>
      </w:r>
    </w:p>
    <w:p>
      <w:r>
        <w:t>(a) Calculate 1/3 × 1/2.</w:t>
      </w:r>
    </w:p>
    <w:p>
      <w:r>
        <w:t>(b) Find 1/4 of 40.</w:t>
      </w:r>
    </w:p>
    <w:p>
      <w:r>
        <w:t>(c) Find 1/4 of 20.</w:t>
      </w:r>
    </w:p>
    <w:p>
      <w:pPr>
        <w:pStyle w:val="Heading3"/>
      </w:pPr>
      <w:r>
        <w:t>10. Apply the related skills and show working or give a reason for each answer.</w:t>
      </w:r>
    </w:p>
    <w:p>
      <w:r>
        <w:t>(a) Find 2/3 of 18.</w:t>
      </w:r>
    </w:p>
    <w:p>
      <w:r>
        <w:t>(b) Find 2/5 of 45.</w:t>
      </w:r>
    </w:p>
    <w:p>
      <w:r>
        <w:t>(c) Calculate 1/3 × 4/9.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