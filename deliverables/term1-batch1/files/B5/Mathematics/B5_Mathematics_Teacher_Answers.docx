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Basic 5 Mathematics — Teacher answers</w:t>
      </w:r>
    </w:p>
    <w:p>
      <w:pPr>
        <w:pStyle w:val="Subtitle"/>
      </w:pPr>
      <w:r>
        <w:t>Weekly practice, mid-term test and end-of-term test • Keep separate from pupil copies</w:t>
      </w:r>
    </w:p>
    <w:p>
      <w:r>
        <w:t>Review difficulty, topic coverage and wording before formal assessment. These are worked draft keys, not independent teacher certification.</w:t>
      </w:r>
    </w:p>
    <w:p>
      <w:r>
        <w:br w:type="page"/>
      </w:r>
    </w:p>
    <w:p>
      <w:pPr>
        <w:pStyle w:val="Heading1"/>
      </w:pPr>
      <w:r>
        <w:t>Week 1 — Answers</w:t>
      </w:r>
    </w:p>
    <w:p>
      <w:pPr>
        <w:pStyle w:val="Heading2"/>
      </w:pPr>
      <w:r>
        <w:t>MCQ answers and explanations</w:t>
      </w:r>
    </w:p>
    <w:p>
      <w:r>
        <w:t>1. D — 60000. The digit is 6; 6 × 10,000 = 60,000.</w:t>
      </w:r>
    </w:p>
    <w:p>
      <w:r>
        <w:t>2. C — 316690. Place each named group in its correct scale: 316,690.</w:t>
      </w:r>
    </w:p>
    <w:p>
      <w:r>
        <w:t>3. B — 43901. Change = +1; 43,900 +1 = 43,901.</w:t>
      </w:r>
    </w:p>
    <w:p>
      <w:r>
        <w:t>4. B — 60308. 6×10,000 + 3×100 + 8 = 60,308.</w:t>
      </w:r>
    </w:p>
    <w:p>
      <w:r>
        <w:t>5. B — 366863. Place each named group in its correct scale: 366,863.</w:t>
      </w:r>
    </w:p>
    <w:p>
      <w:r>
        <w:t>6. A — 14290. Change = +50; 14,240 +50 = 14,290.</w:t>
      </w:r>
    </w:p>
    <w:p>
      <w:r>
        <w:t>7. A — 1000. The digit is 1; 1 × 1,000 = 1,000.</w:t>
      </w:r>
    </w:p>
    <w:p>
      <w:r>
        <w:t>8. A — 334577. Place each named group in its correct scale: 334,577.</w:t>
      </w:r>
    </w:p>
    <w:p>
      <w:r>
        <w:t>9. C — 53650. Change = -10; 53,660 -10 = 53,650.</w:t>
      </w:r>
    </w:p>
    <w:p>
      <w:r>
        <w:t>10. D — 200. The digit is 2; 2 × 100 = 200.</w:t>
      </w:r>
    </w:p>
    <w:p>
      <w:r>
        <w:t>11. D — 703275. Place each named group in its correct scale: 703,275.</w:t>
      </w:r>
    </w:p>
    <w:p>
      <w:r>
        <w:t>12. A — 17755. Change = +5; 17,750 +5 = 17,755.</w:t>
      </w:r>
    </w:p>
    <w:p>
      <w:r>
        <w:t>13. D — 80406. 8×10,000 + 4×100 + 6 = 80,406.</w:t>
      </w:r>
    </w:p>
    <w:p>
      <w:r>
        <w:t>14. B — 724366. Place each named group in its correct scale: 724,366.</w:t>
      </w:r>
    </w:p>
    <w:p>
      <w:r>
        <w:t>15. D — 85900. Change = -10; 85,910 -10 = 85,900.</w:t>
      </w:r>
    </w:p>
    <w:p>
      <w:r>
        <w:t>16. C — 300. The digit is 3; 3 × 100 = 300.</w:t>
      </w:r>
    </w:p>
    <w:p>
      <w:r>
        <w:t>17. C — 712996. Place each named group in its correct scale: 712,996.</w:t>
      </w:r>
    </w:p>
    <w:p>
      <w:r>
        <w:t>18. D — 73680. Change = +500; 73,180 +500 = 73,680.</w:t>
      </w:r>
    </w:p>
    <w:p>
      <w:r>
        <w:t>19. C — 60000. The digit is 6; 6 × 10,000 = 60,000.</w:t>
      </w:r>
    </w:p>
    <w:p>
      <w:r>
        <w:t>20. B — 614648. Place each named group in its correct scale: 614,648.</w:t>
      </w:r>
    </w:p>
    <w:p>
      <w:pPr>
        <w:pStyle w:val="Heading2"/>
      </w:pPr>
      <w:r>
        <w:t>Structured-response marking guide</w:t>
      </w:r>
    </w:p>
    <w:p>
      <w:r>
        <w:t>Each part: 1 mark for a valid method/explanation and 1 mark for the correct result. Accept equivalent exact forms unless a specified form is required. Accept alternative valid methods. Apply the school’s agreed follow-through policy to arithmetic slips.</w:t>
      </w:r>
    </w:p>
    <w:p>
      <w:pPr>
        <w:pStyle w:val="Heading3"/>
      </w:pPr>
      <w:r>
        <w:t>Question 1</w:t>
      </w:r>
    </w:p>
    <w:p>
      <w:r>
        <w:t>(a) 40000. The digit is 4; 4 × 10,000 = 40,000.</w:t>
      </w:r>
    </w:p>
    <w:p>
      <w:r>
        <w:t>(b) 789496. Place each named group in its correct scale: 789,496.</w:t>
      </w:r>
    </w:p>
    <w:p>
      <w:r>
        <w:t>(c) 30550. Change = +50; 30,500 +50 = 30,550.</w:t>
      </w:r>
    </w:p>
    <w:p>
      <w:pPr>
        <w:pStyle w:val="Heading3"/>
      </w:pPr>
      <w:r>
        <w:t>Question 2</w:t>
      </w:r>
    </w:p>
    <w:p>
      <w:r>
        <w:t>(a) 266213. Place each named group in its correct scale: 266,213.</w:t>
      </w:r>
    </w:p>
    <w:p>
      <w:r>
        <w:t>(b) 22130. Change = -50; 22,180 -50 = 22,130.</w:t>
      </w:r>
    </w:p>
    <w:p>
      <w:r>
        <w:t>(c) 90000. The digit is 9; 9 × 10,000 = 90,000.</w:t>
      </w:r>
    </w:p>
    <w:p>
      <w:pPr>
        <w:pStyle w:val="Heading3"/>
      </w:pPr>
      <w:r>
        <w:t>Question 3</w:t>
      </w:r>
    </w:p>
    <w:p>
      <w:r>
        <w:t>(a) 14080. Change = -250; 14,330 -250 = 14,080.</w:t>
      </w:r>
    </w:p>
    <w:p>
      <w:r>
        <w:t>(b) 400. The digit is 4; 4 × 100 = 400.</w:t>
      </w:r>
    </w:p>
    <w:p>
      <w:r>
        <w:t>(c) 557266. Place each named group in its correct scale: 557,266.</w:t>
      </w:r>
    </w:p>
    <w:p>
      <w:pPr>
        <w:pStyle w:val="Heading3"/>
      </w:pPr>
      <w:r>
        <w:t>Question 4</w:t>
      </w:r>
    </w:p>
    <w:p>
      <w:r>
        <w:t>(a) 7000. The digit is 7; 7 × 1,000 = 7,000.</w:t>
      </w:r>
    </w:p>
    <w:p>
      <w:r>
        <w:t>(b) 617390. Place each named group in its correct scale: 617,390.</w:t>
      </w:r>
    </w:p>
    <w:p>
      <w:r>
        <w:t>(c) 28600. Change = -50; 28,650 -50 = 28,600.</w:t>
      </w:r>
    </w:p>
    <w:p>
      <w:pPr>
        <w:pStyle w:val="Heading3"/>
      </w:pPr>
      <w:r>
        <w:t>Question 5</w:t>
      </w:r>
    </w:p>
    <w:p>
      <w:r>
        <w:t>(a) 846082. Place each named group in its correct scale: 846,082.</w:t>
      </w:r>
    </w:p>
    <w:p>
      <w:r>
        <w:t>(b) 16671. Change = +1; 16,670 +1 = 16,671.</w:t>
      </w:r>
    </w:p>
    <w:p>
      <w:r>
        <w:t>(c) 40. The digit is 4; 4 × 10 = 40.</w:t>
      </w:r>
    </w:p>
    <w:p>
      <w:pPr>
        <w:pStyle w:val="Heading3"/>
      </w:pPr>
      <w:r>
        <w:t>Question 6</w:t>
      </w:r>
    </w:p>
    <w:p>
      <w:r>
        <w:t>(a) 12130. Change = +50; 12,080 +50 = 12,130.</w:t>
      </w:r>
    </w:p>
    <w:p>
      <w:r>
        <w:t>(b) 80. The digit is 8; 8 × 10 = 80.</w:t>
      </w:r>
    </w:p>
    <w:p>
      <w:r>
        <w:t>(c) 961569. Place each named group in its correct scale: 961,569.</w:t>
      </w:r>
    </w:p>
    <w:p>
      <w:pPr>
        <w:pStyle w:val="Heading3"/>
      </w:pPr>
      <w:r>
        <w:t>Question 7</w:t>
      </w:r>
    </w:p>
    <w:p>
      <w:r>
        <w:t>(a) 7000. The digit is 7; 7 × 1,000 = 7,000.</w:t>
      </w:r>
    </w:p>
    <w:p>
      <w:r>
        <w:t>(b) 680049. Place each named group in its correct scale: 680,049.</w:t>
      </w:r>
    </w:p>
    <w:p>
      <w:r>
        <w:t>(c) 24180. Change = -10; 24,190 -10 = 24,180.</w:t>
      </w:r>
    </w:p>
    <w:p>
      <w:pPr>
        <w:pStyle w:val="Heading3"/>
      </w:pPr>
      <w:r>
        <w:t>Question 8</w:t>
      </w:r>
    </w:p>
    <w:p>
      <w:r>
        <w:t>(a) 817992. Place each named group in its correct scale: 817,992.</w:t>
      </w:r>
    </w:p>
    <w:p>
      <w:r>
        <w:t>(b) 80670. Change = +100; 80,570 +100 = 80,670.</w:t>
      </w:r>
    </w:p>
    <w:p>
      <w:r>
        <w:t>(c) 10000. The digit is 1; 1 × 10,000 = 10,000.</w:t>
      </w:r>
    </w:p>
    <w:p>
      <w:pPr>
        <w:pStyle w:val="Heading3"/>
      </w:pPr>
      <w:r>
        <w:t>Question 9</w:t>
      </w:r>
    </w:p>
    <w:p>
      <w:r>
        <w:t>(a) 77920. Change = +10; 77,910 +10 = 77,920.</w:t>
      </w:r>
    </w:p>
    <w:p>
      <w:r>
        <w:t>(b) 7000. The digit is 7; 7 × 1,000 = 7,000.</w:t>
      </w:r>
    </w:p>
    <w:p>
      <w:r>
        <w:t>(c) 535512. Place each named group in its correct scale: 535,512.</w:t>
      </w:r>
    </w:p>
    <w:p>
      <w:pPr>
        <w:pStyle w:val="Heading3"/>
      </w:pPr>
      <w:r>
        <w:t>Question 10</w:t>
      </w:r>
    </w:p>
    <w:p>
      <w:r>
        <w:t>(a) 10000. The digit is 1; 1 × 10,000 = 10,000.</w:t>
      </w:r>
    </w:p>
    <w:p>
      <w:r>
        <w:t>(b) 946725. Place each named group in its correct scale: 946,725.</w:t>
      </w:r>
    </w:p>
    <w:p>
      <w:r>
        <w:t>(c) 49590. Change = -10; 49,600 -10 = 49,590.</w:t>
      </w:r>
    </w:p>
    <w:p>
      <w:r>
        <w:br w:type="page"/>
      </w:r>
    </w:p>
    <w:p>
      <w:pPr>
        <w:pStyle w:val="Heading1"/>
      </w:pPr>
      <w:r>
        <w:t>Week 2 — Answers</w:t>
      </w:r>
    </w:p>
    <w:p>
      <w:pPr>
        <w:pStyle w:val="Heading2"/>
      </w:pPr>
      <w:r>
        <w:t>MCQ answers and explanations</w:t>
      </w:r>
    </w:p>
    <w:p>
      <w:r>
        <w:t>1. C — 14788. Compare from the left. Ascending order: 14,096, 14,127, 14,784, 14,788.</w:t>
      </w:r>
    </w:p>
    <w:p>
      <w:r>
        <w:t>2. B — 91160. Neighbouring multiples: 91,150 and 91,160. Nearest (halfway values rounded upward): 91,160.</w:t>
      </w:r>
    </w:p>
    <w:p>
      <w:r>
        <w:t>3. A — 18000. The constant step is -1,000; next term = 18,000.</w:t>
      </w:r>
    </w:p>
    <w:p>
      <w:r>
        <w:t>4. D — 53337. Compare from the left. Ascending order: 53,337, 53,622, 54,293, 54,326.</w:t>
      </w:r>
    </w:p>
    <w:p>
      <w:r>
        <w:t>5. A — 62900. Neighbouring multiples: 62,900 and 63,000. Nearest (halfway values rounded upward): 62,900.</w:t>
      </w:r>
    </w:p>
    <w:p>
      <w:r>
        <w:t>6. D — 22000. The constant step is -500; next term = 22,000.</w:t>
      </w:r>
    </w:p>
    <w:p>
      <w:r>
        <w:t>7. D — 62020. Compare from the left. Ascending order: 61,181, 61,558, 61,673, 62,020.</w:t>
      </w:r>
    </w:p>
    <w:p>
      <w:r>
        <w:t>8. B — 92500. Neighbouring multiples: 92,500 and 92,600. Nearest (halfway values rounded upward): 92,500.</w:t>
      </w:r>
    </w:p>
    <w:p>
      <w:r>
        <w:t>9. B — 36000. The constant step is +1,000; next term = 36,000.</w:t>
      </w:r>
    </w:p>
    <w:p>
      <w:r>
        <w:t>10. C — 70988. Compare from the left. Ascending order: 70,305, 70,459, 70,836, 70,988.</w:t>
      </w:r>
    </w:p>
    <w:p>
      <w:r>
        <w:t>11. C — 71800. Neighbouring multiples: 71,800 and 71,900. Nearest (halfway values rounded upward): 71,800.</w:t>
      </w:r>
    </w:p>
    <w:p>
      <w:r>
        <w:t>12. D — 27000. The constant step is -1,000; next term = 27,000.</w:t>
      </w:r>
    </w:p>
    <w:p>
      <w:r>
        <w:t>13. B — 70072. Compare from the left. Ascending order: 70,072, 70,299, 70,338, 70,413.</w:t>
      </w:r>
    </w:p>
    <w:p>
      <w:r>
        <w:t>14. C — 98180. Neighbouring multiples: 98,170 and 98,180. Nearest (halfway values rounded upward): 98,180.</w:t>
      </w:r>
    </w:p>
    <w:p>
      <w:r>
        <w:t>15. B — 19000. The constant step is -500; next term = 19,000.</w:t>
      </w:r>
    </w:p>
    <w:p>
      <w:r>
        <w:t>16. D — 37173. Compare from the left. Ascending order: 36,478, 36,844, 37,065, 37,173.</w:t>
      </w:r>
    </w:p>
    <w:p>
      <w:r>
        <w:t>17. A — 82800. Neighbouring multiples: 82,790 and 82,800. Nearest (halfway values rounded upward): 82,800.</w:t>
      </w:r>
    </w:p>
    <w:p>
      <w:r>
        <w:t>18. D — 19000. The constant step is +500; next term = 19,000.</w:t>
      </w:r>
    </w:p>
    <w:p>
      <w:r>
        <w:t>19. D — 64325. Compare from the left. Ascending order: 63,814, 64,032, 64,252, 64,325.</w:t>
      </w:r>
    </w:p>
    <w:p>
      <w:r>
        <w:t>20. A — 17000. Neighbouring multiples: 17,000 and 18,000. Nearest (halfway values rounded upward): 17,000.</w:t>
      </w:r>
    </w:p>
    <w:p>
      <w:pPr>
        <w:pStyle w:val="Heading2"/>
      </w:pPr>
      <w:r>
        <w:t>Structured-response marking guide</w:t>
      </w:r>
    </w:p>
    <w:p>
      <w:r>
        <w:t>Each part: 1 mark for a valid method/explanation and 1 mark for the correct result. Accept equivalent exact forms unless a specified form is required. Accept alternative valid methods. Apply the school’s agreed follow-through policy to arithmetic slips.</w:t>
      </w:r>
    </w:p>
    <w:p>
      <w:pPr>
        <w:pStyle w:val="Heading3"/>
      </w:pPr>
      <w:r>
        <w:t>Question 1</w:t>
      </w:r>
    </w:p>
    <w:p>
      <w:r>
        <w:t>(a) 33775. Compare from the left. Ascending order: 33,274, 33,528, 33,657, 33,775.</w:t>
      </w:r>
    </w:p>
    <w:p>
      <w:r>
        <w:t>(b) 81000. Neighbouring multiples: 80,000 and 81,000. Nearest (halfway values rounded upward): 81,000.</w:t>
      </w:r>
    </w:p>
    <w:p>
      <w:r>
        <w:t>(c) 22500. The constant step is +500; next term = 22,500.</w:t>
      </w:r>
    </w:p>
    <w:p>
      <w:pPr>
        <w:pStyle w:val="Heading3"/>
      </w:pPr>
      <w:r>
        <w:t>Question 2</w:t>
      </w:r>
    </w:p>
    <w:p>
      <w:r>
        <w:t>(a) 83000. Neighbouring multiples: 82,000 and 83,000. Nearest (halfway values rounded upward): 83,000.</w:t>
      </w:r>
    </w:p>
    <w:p>
      <w:r>
        <w:t>(b) 12000. The constant step is -1,000; next term = 12,000.</w:t>
      </w:r>
    </w:p>
    <w:p>
      <w:r>
        <w:t>(c) 52294. Compare from the left. Ascending order: 51,873, 51,958, 52,275, 52,294.</w:t>
      </w:r>
    </w:p>
    <w:p>
      <w:pPr>
        <w:pStyle w:val="Heading3"/>
      </w:pPr>
      <w:r>
        <w:t>Question 3</w:t>
      </w:r>
    </w:p>
    <w:p>
      <w:r>
        <w:t>(a) 51000. The constant step is +1,000; next term = 51,000.</w:t>
      </w:r>
    </w:p>
    <w:p>
      <w:r>
        <w:t>(b) 67329. Compare from the left. Ascending order: 66,400, 66,748, 67,179, 67,329.</w:t>
      </w:r>
    </w:p>
    <w:p>
      <w:r>
        <w:t>(c) 84000. Neighbouring multiples: 84,000 and 85,000. Nearest (halfway values rounded upward): 84,000.</w:t>
      </w:r>
    </w:p>
    <w:p>
      <w:pPr>
        <w:pStyle w:val="Heading3"/>
      </w:pPr>
      <w:r>
        <w:t>Question 4</w:t>
      </w:r>
    </w:p>
    <w:p>
      <w:r>
        <w:t>(a) 27108. Compare from the left. Ascending order: 26,804, 26,821, 27,099, 27,108.</w:t>
      </w:r>
    </w:p>
    <w:p>
      <w:r>
        <w:t>(b) 47070. Neighbouring multiples: 47,060 and 47,070. Nearest (halfway values rounded upward): 47,070.</w:t>
      </w:r>
    </w:p>
    <w:p>
      <w:r>
        <w:t>(c) 15000. The constant step is +500; next term = 15,000.</w:t>
      </w:r>
    </w:p>
    <w:p>
      <w:pPr>
        <w:pStyle w:val="Heading3"/>
      </w:pPr>
      <w:r>
        <w:t>Question 5</w:t>
      </w:r>
    </w:p>
    <w:p>
      <w:r>
        <w:t>(a) 55300. Neighbouring multiples: 55,300 and 55,400. Nearest (halfway values rounded upward): 55,300.</w:t>
      </w:r>
    </w:p>
    <w:p>
      <w:r>
        <w:t>(b) 23000. The constant step is +1,000; next term = 23,000.</w:t>
      </w:r>
    </w:p>
    <w:p>
      <w:r>
        <w:t>(c) 46934. Compare from the left. Ascending order: 46,128, 46,177, 46,552, 46,934.</w:t>
      </w:r>
    </w:p>
    <w:p>
      <w:pPr>
        <w:pStyle w:val="Heading3"/>
      </w:pPr>
      <w:r>
        <w:t>Question 6</w:t>
      </w:r>
    </w:p>
    <w:p>
      <w:r>
        <w:t>(a) 16500. The constant step is -500; next term = 16,500.</w:t>
      </w:r>
    </w:p>
    <w:p>
      <w:r>
        <w:t>(b) 75935. Compare from the left. Ascending order: 75,285, 75,403, 75,901, 75,935.</w:t>
      </w:r>
    </w:p>
    <w:p>
      <w:r>
        <w:t>(c) 60000. Neighbouring multiples: 59,000 and 60,000. Nearest (halfway values rounded upward): 60,000.</w:t>
      </w:r>
    </w:p>
    <w:p>
      <w:pPr>
        <w:pStyle w:val="Heading3"/>
      </w:pPr>
      <w:r>
        <w:t>Question 7</w:t>
      </w:r>
    </w:p>
    <w:p>
      <w:r>
        <w:t>(a) 36285. Compare from the left. Ascending order: 35,515, 35,562, 35,753, 36,285.</w:t>
      </w:r>
    </w:p>
    <w:p>
      <w:r>
        <w:t>(b) 54500. Neighbouring multiples: 54,500 and 54,600. Nearest (halfway values rounded upward): 54,500.</w:t>
      </w:r>
    </w:p>
    <w:p>
      <w:r>
        <w:t>(c) 17500. The constant step is -500; next term = 17,500.</w:t>
      </w:r>
    </w:p>
    <w:p>
      <w:pPr>
        <w:pStyle w:val="Heading3"/>
      </w:pPr>
      <w:r>
        <w:t>Question 8</w:t>
      </w:r>
    </w:p>
    <w:p>
      <w:r>
        <w:t>(a) 85000. Neighbouring multiples: 85,000 and 86,000. Nearest (halfway values rounded upward): 85,000.</w:t>
      </w:r>
    </w:p>
    <w:p>
      <w:r>
        <w:t>(b) 4000. The constant step is -500; next term = 4,000.</w:t>
      </w:r>
    </w:p>
    <w:p>
      <w:r>
        <w:t>(c) 46708. Compare from the left. Ascending order: 46,000, 46,232, 46,270, 46,708.</w:t>
      </w:r>
    </w:p>
    <w:p>
      <w:pPr>
        <w:pStyle w:val="Heading3"/>
      </w:pPr>
      <w:r>
        <w:t>Question 9</w:t>
      </w:r>
    </w:p>
    <w:p>
      <w:r>
        <w:t>(a) 8000. The constant step is +500; next term = 8,000.</w:t>
      </w:r>
    </w:p>
    <w:p>
      <w:r>
        <w:t>(b) 78306. Compare from the left. Ascending order: 77,967, 78,022, 78,050, 78,306.</w:t>
      </w:r>
    </w:p>
    <w:p>
      <w:r>
        <w:t>(c) 55500. Neighbouring multiples: 55,500 and 55,600. Nearest (halfway values rounded upward): 55,500.</w:t>
      </w:r>
    </w:p>
    <w:p>
      <w:pPr>
        <w:pStyle w:val="Heading3"/>
      </w:pPr>
      <w:r>
        <w:t>Question 10</w:t>
      </w:r>
    </w:p>
    <w:p>
      <w:r>
        <w:t>(a) 60162. Compare from the left. Ascending order: 59,264, 59,487, 59,689, 60,162.</w:t>
      </w:r>
    </w:p>
    <w:p>
      <w:r>
        <w:t>(b) 88900. Neighbouring multiples: 88,900 and 89,000. Nearest (halfway values rounded upward): 88,900.</w:t>
      </w:r>
    </w:p>
    <w:p>
      <w:r>
        <w:t>(c) 51000. The constant step is +1,000; next term = 51,000.</w:t>
      </w:r>
    </w:p>
    <w:p>
      <w:r>
        <w:br w:type="page"/>
      </w:r>
    </w:p>
    <w:p>
      <w:pPr>
        <w:pStyle w:val="Heading1"/>
      </w:pPr>
      <w:r>
        <w:t>Week 3 — Answers</w:t>
      </w:r>
    </w:p>
    <w:p>
      <w:pPr>
        <w:pStyle w:val="Heading2"/>
      </w:pPr>
      <w:r>
        <w:t>MCQ answers and explanations</w:t>
      </w:r>
    </w:p>
    <w:p>
      <w:r>
        <w:t>1. B — XXII. 22 = XXII using I=1, V=5, X=10, L=50, C=100 and permitted subtractive pairs.</w:t>
      </w:r>
    </w:p>
    <w:p>
      <w:r>
        <w:t>2. D — 87. 87 = LXXXVII using I=1, V=5, X=10, L=50, C=100 and permitted subtractive pairs.</w:t>
      </w:r>
    </w:p>
    <w:p>
      <w:r>
        <w:t>3. B — LXXI. 71 = LXXI using I=1, V=5, X=10, L=50, C=100 and permitted subtractive pairs.</w:t>
      </w:r>
    </w:p>
    <w:p>
      <w:r>
        <w:t>4. A — LXXXIV. 84 = LXXXIV using I=1, V=5, X=10, L=50, C=100 and permitted subtractive pairs.</w:t>
      </w:r>
    </w:p>
    <w:p>
      <w:r>
        <w:t>5. D — 77. 77 = LXXVII using I=1, V=5, X=10, L=50, C=100 and permitted subtractive pairs.</w:t>
      </w:r>
    </w:p>
    <w:p>
      <w:r>
        <w:t>6. C — XLIV. 44 = XLIV using I=1, V=5, X=10, L=50, C=100 and permitted subtractive pairs.</w:t>
      </w:r>
    </w:p>
    <w:p>
      <w:r>
        <w:t>7. D — XC. 90 = XC using I=1, V=5, X=10, L=50, C=100 and permitted subtractive pairs.</w:t>
      </w:r>
    </w:p>
    <w:p>
      <w:r>
        <w:t>8. D — LXXXII. 82 = LXXXII using I=1, V=5, X=10, L=50, C=100 and permitted subtractive pairs.</w:t>
      </w:r>
    </w:p>
    <w:p>
      <w:r>
        <w:t>9. A — 67. 67 = LXVII using I=1, V=5, X=10, L=50, C=100 and permitted subtractive pairs.</w:t>
      </w:r>
    </w:p>
    <w:p>
      <w:r>
        <w:t>10. D — LXXXVI. 86 = LXXXVI using I=1, V=5, X=10, L=50, C=100 and permitted subtractive pairs.</w:t>
      </w:r>
    </w:p>
    <w:p>
      <w:r>
        <w:t>11. B — 98. 98 = XCVIII using I=1, V=5, X=10, L=50, C=100 and permitted subtractive pairs.</w:t>
      </w:r>
    </w:p>
    <w:p>
      <w:r>
        <w:t>12. A — LXXII. 72 = LXXII using I=1, V=5, X=10, L=50, C=100 and permitted subtractive pairs.</w:t>
      </w:r>
    </w:p>
    <w:p>
      <w:r>
        <w:t>13. A — XCVIII. 98 = XCVIII using I=1, V=5, X=10, L=50, C=100 and permitted subtractive pairs.</w:t>
      </w:r>
    </w:p>
    <w:p>
      <w:r>
        <w:t>14. D — 13. 13 = XIII using I=1, V=5, X=10, L=50, C=100 and permitted subtractive pairs.</w:t>
      </w:r>
    </w:p>
    <w:p>
      <w:r>
        <w:t>15. C — XXXI. 31 = XXXI using I=1, V=5, X=10, L=50, C=100 and permitted subtractive pairs.</w:t>
      </w:r>
    </w:p>
    <w:p>
      <w:r>
        <w:t>16. D — IX. 9 = IX using I=1, V=5, X=10, L=50, C=100 and permitted subtractive pairs.</w:t>
      </w:r>
    </w:p>
    <w:p>
      <w:r>
        <w:t>17. A — 3. 3 = III using I=1, V=5, X=10, L=50, C=100 and permitted subtractive pairs.</w:t>
      </w:r>
    </w:p>
    <w:p>
      <w:r>
        <w:t>18. D — LXXIV. 74 = LXXIV using I=1, V=5, X=10, L=50, C=100 and permitted subtractive pairs.</w:t>
      </w:r>
    </w:p>
    <w:p>
      <w:r>
        <w:t>19. A — LXXV. 75 = LXXV using I=1, V=5, X=10, L=50, C=100 and permitted subtractive pairs.</w:t>
      </w:r>
    </w:p>
    <w:p>
      <w:r>
        <w:t>20. D — 76. 76 = LXXVI using I=1, V=5, X=10, L=50, C=100 and permitted subtractive pairs.</w:t>
      </w:r>
    </w:p>
    <w:p>
      <w:pPr>
        <w:pStyle w:val="Heading2"/>
      </w:pPr>
      <w:r>
        <w:t>Structured-response marking guide</w:t>
      </w:r>
    </w:p>
    <w:p>
      <w:r>
        <w:t>Each part: 1 mark for a valid method/explanation and 1 mark for the correct result. Accept equivalent exact forms unless a specified form is required. Accept alternative valid methods. Apply the school’s agreed follow-through policy to arithmetic slips.</w:t>
      </w:r>
    </w:p>
    <w:p>
      <w:pPr>
        <w:pStyle w:val="Heading3"/>
      </w:pPr>
      <w:r>
        <w:t>Question 1</w:t>
      </w:r>
    </w:p>
    <w:p>
      <w:r>
        <w:t>(a) XCV. 95 = XCV using I=1, V=5, X=10, L=50, C=100 and permitted subtractive pairs.</w:t>
      </w:r>
    </w:p>
    <w:p>
      <w:r>
        <w:t>(b) 51. 51 = LI using I=1, V=5, X=10, L=50, C=100 and permitted subtractive pairs.</w:t>
      </w:r>
    </w:p>
    <w:p>
      <w:r>
        <w:t>(c) LXXXI. 81 = LXXXI using I=1, V=5, X=10, L=50, C=100 and permitted subtractive pairs.</w:t>
      </w:r>
    </w:p>
    <w:p>
      <w:pPr>
        <w:pStyle w:val="Heading3"/>
      </w:pPr>
      <w:r>
        <w:t>Question 2</w:t>
      </w:r>
    </w:p>
    <w:p>
      <w:r>
        <w:t>(a) 94. 94 = XCIV using I=1, V=5, X=10, L=50, C=100 and permitted subtractive pairs.</w:t>
      </w:r>
    </w:p>
    <w:p>
      <w:r>
        <w:t>(b) XXII. 22 = XXII using I=1, V=5, X=10, L=50, C=100 and permitted subtractive pairs.</w:t>
      </w:r>
    </w:p>
    <w:p>
      <w:r>
        <w:t>(c) LXXXVI. 86 = LXXXVI using I=1, V=5, X=10, L=50, C=100 and permitted subtractive pairs.</w:t>
      </w:r>
    </w:p>
    <w:p>
      <w:pPr>
        <w:pStyle w:val="Heading3"/>
      </w:pPr>
      <w:r>
        <w:t>Question 3</w:t>
      </w:r>
    </w:p>
    <w:p>
      <w:r>
        <w:t>(a) LXXXVIII. 88 = LXXXVIII using I=1, V=5, X=10, L=50, C=100 and permitted subtractive pairs.</w:t>
      </w:r>
    </w:p>
    <w:p>
      <w:r>
        <w:t>(b) LXI. 61 = LXI using I=1, V=5, X=10, L=50, C=100 and permitted subtractive pairs.</w:t>
      </w:r>
    </w:p>
    <w:p>
      <w:r>
        <w:t>(c) 59. 59 = LIX using I=1, V=5, X=10, L=50, C=100 and permitted subtractive pairs.</w:t>
      </w:r>
    </w:p>
    <w:p>
      <w:pPr>
        <w:pStyle w:val="Heading3"/>
      </w:pPr>
      <w:r>
        <w:t>Question 4</w:t>
      </w:r>
    </w:p>
    <w:p>
      <w:r>
        <w:t>(a) LXXX. 80 = LXXX using I=1, V=5, X=10, L=50, C=100 and permitted subtractive pairs.</w:t>
      </w:r>
    </w:p>
    <w:p>
      <w:r>
        <w:t>(b) 96. 96 = XCVI using I=1, V=5, X=10, L=50, C=100 and permitted subtractive pairs.</w:t>
      </w:r>
    </w:p>
    <w:p>
      <w:r>
        <w:t>(c) LXVI. 66 = LXVI using I=1, V=5, X=10, L=50, C=100 and permitted subtractive pairs.</w:t>
      </w:r>
    </w:p>
    <w:p>
      <w:pPr>
        <w:pStyle w:val="Heading3"/>
      </w:pPr>
      <w:r>
        <w:t>Question 5</w:t>
      </w:r>
    </w:p>
    <w:p>
      <w:r>
        <w:t>(a) 43. 43 = XLIII using I=1, V=5, X=10, L=50, C=100 and permitted subtractive pairs.</w:t>
      </w:r>
    </w:p>
    <w:p>
      <w:r>
        <w:t>(b) XVIII. 18 = XVIII using I=1, V=5, X=10, L=50, C=100 and permitted subtractive pairs.</w:t>
      </w:r>
    </w:p>
    <w:p>
      <w:r>
        <w:t>(c) XCV. 95 = XCV using I=1, V=5, X=10, L=50, C=100 and permitted subtractive pairs.</w:t>
      </w:r>
    </w:p>
    <w:p>
      <w:pPr>
        <w:pStyle w:val="Heading3"/>
      </w:pPr>
      <w:r>
        <w:t>Question 6</w:t>
      </w:r>
    </w:p>
    <w:p>
      <w:r>
        <w:t>(a) XCIV. 94 = XCIV using I=1, V=5, X=10, L=50, C=100 and permitted subtractive pairs.</w:t>
      </w:r>
    </w:p>
    <w:p>
      <w:r>
        <w:t>(b) LXXVI. 76 = LXXVI using I=1, V=5, X=10, L=50, C=100 and permitted subtractive pairs.</w:t>
      </w:r>
    </w:p>
    <w:p>
      <w:r>
        <w:t>(c) 33. 33 = XXXIII using I=1, V=5, X=10, L=50, C=100 and permitted subtractive pairs.</w:t>
      </w:r>
    </w:p>
    <w:p>
      <w:pPr>
        <w:pStyle w:val="Heading3"/>
      </w:pPr>
      <w:r>
        <w:t>Question 7</w:t>
      </w:r>
    </w:p>
    <w:p>
      <w:r>
        <w:t>(a) XLIII. 43 = XLIII using I=1, V=5, X=10, L=50, C=100 and permitted subtractive pairs.</w:t>
      </w:r>
    </w:p>
    <w:p>
      <w:r>
        <w:t>(b) 98. 98 = XCVIII using I=1, V=5, X=10, L=50, C=100 and permitted subtractive pairs.</w:t>
      </w:r>
    </w:p>
    <w:p>
      <w:r>
        <w:t>(c) XXIX. 29 = XXIX using I=1, V=5, X=10, L=50, C=100 and permitted subtractive pairs.</w:t>
      </w:r>
    </w:p>
    <w:p>
      <w:pPr>
        <w:pStyle w:val="Heading3"/>
      </w:pPr>
      <w:r>
        <w:t>Question 8</w:t>
      </w:r>
    </w:p>
    <w:p>
      <w:r>
        <w:t>(a) 88. 88 = LXXXVIII using I=1, V=5, X=10, L=50, C=100 and permitted subtractive pairs.</w:t>
      </w:r>
    </w:p>
    <w:p>
      <w:r>
        <w:t>(b) LVII. 57 = LVII using I=1, V=5, X=10, L=50, C=100 and permitted subtractive pairs.</w:t>
      </w:r>
    </w:p>
    <w:p>
      <w:r>
        <w:t>(c) LXXII. 72 = LXXII using I=1, V=5, X=10, L=50, C=100 and permitted subtractive pairs.</w:t>
      </w:r>
    </w:p>
    <w:p>
      <w:pPr>
        <w:pStyle w:val="Heading3"/>
      </w:pPr>
      <w:r>
        <w:t>Question 9</w:t>
      </w:r>
    </w:p>
    <w:p>
      <w:r>
        <w:t>(a) XLI. 41 = XLI using I=1, V=5, X=10, L=50, C=100 and permitted subtractive pairs.</w:t>
      </w:r>
    </w:p>
    <w:p>
      <w:r>
        <w:t>(b) LXVII. 67 = LXVII using I=1, V=5, X=10, L=50, C=100 and permitted subtractive pairs.</w:t>
      </w:r>
    </w:p>
    <w:p>
      <w:r>
        <w:t>(c) 54. 54 = LIV using I=1, V=5, X=10, L=50, C=100 and permitted subtractive pairs.</w:t>
      </w:r>
    </w:p>
    <w:p>
      <w:pPr>
        <w:pStyle w:val="Heading3"/>
      </w:pPr>
      <w:r>
        <w:t>Question 10</w:t>
      </w:r>
    </w:p>
    <w:p>
      <w:r>
        <w:t>(a) XIII. 13 = XIII using I=1, V=5, X=10, L=50, C=100 and permitted subtractive pairs.</w:t>
      </w:r>
    </w:p>
    <w:p>
      <w:r>
        <w:t>(b) 81. 81 = LXXXI using I=1, V=5, X=10, L=50, C=100 and permitted subtractive pairs.</w:t>
      </w:r>
    </w:p>
    <w:p>
      <w:r>
        <w:t>(c) XXVIII. 28 = XXVIII using I=1, V=5, X=10, L=50, C=100 and permitted subtractive pairs.</w:t>
      </w:r>
    </w:p>
    <w:p>
      <w:r>
        <w:br w:type="page"/>
      </w:r>
    </w:p>
    <w:p>
      <w:pPr>
        <w:pStyle w:val="Heading1"/>
      </w:pPr>
      <w:r>
        <w:t>Week 4 — Answers</w:t>
      </w:r>
    </w:p>
    <w:p>
      <w:pPr>
        <w:pStyle w:val="Heading2"/>
      </w:pPr>
      <w:r>
        <w:t>MCQ answers and explanations</w:t>
      </w:r>
    </w:p>
    <w:p>
      <w:r>
        <w:t>1. C — 2. Factors: 1, 47. Count = 2.</w:t>
      </w:r>
    </w:p>
    <w:p>
      <w:r>
        <w:t>2. B — 73. 73 has exactly two positive factors: 1 and 73.</w:t>
      </w:r>
    </w:p>
    <w:p>
      <w:r>
        <w:t>3. B — 48. 48 is divisible by 2 with no remainder.</w:t>
      </w:r>
    </w:p>
    <w:p>
      <w:r>
        <w:t>4. C — 6. Factors: 1, 3, 9, 11, 33, 99. Count = 6.</w:t>
      </w:r>
    </w:p>
    <w:p>
      <w:r>
        <w:t>5. C — 43. 43 has exactly two positive factors: 1 and 43.</w:t>
      </w:r>
    </w:p>
    <w:p>
      <w:r>
        <w:t>6. C — 76. 76 is divisible by 2 with no remainder.</w:t>
      </w:r>
    </w:p>
    <w:p>
      <w:r>
        <w:t>7. C — 6. Factors: 1, 2, 3, 6, 9, 18. Count = 6.</w:t>
      </w:r>
    </w:p>
    <w:p>
      <w:r>
        <w:t>8. B — 83. 83 has exactly two positive factors: 1 and 83.</w:t>
      </w:r>
    </w:p>
    <w:p>
      <w:r>
        <w:t>9. A — 34. 34 is divisible by 2 with no remainder.</w:t>
      </w:r>
    </w:p>
    <w:p>
      <w:r>
        <w:t>10. A — 6. Factors: 1, 2, 5, 10, 25, 50. Count = 6.</w:t>
      </w:r>
    </w:p>
    <w:p>
      <w:r>
        <w:t>11. A — 79. 79 has exactly two positive factors: 1 and 79.</w:t>
      </w:r>
    </w:p>
    <w:p>
      <w:r>
        <w:t>12. C — 42. 42 is divisible by 2 with no remainder.</w:t>
      </w:r>
    </w:p>
    <w:p>
      <w:r>
        <w:t>13. B — 4. Factors: 1, 5, 19, 95. Count = 4.</w:t>
      </w:r>
    </w:p>
    <w:p>
      <w:r>
        <w:t>14. C — 17. 17 has exactly two positive factors: 1 and 17.</w:t>
      </w:r>
    </w:p>
    <w:p>
      <w:r>
        <w:t>15. D — 72. 72 is divisible by 2 with no remainder.</w:t>
      </w:r>
    </w:p>
    <w:p>
      <w:r>
        <w:t>16. D — 6. Factors: 1, 2, 4, 11, 22, 44. Count = 6.</w:t>
      </w:r>
    </w:p>
    <w:p>
      <w:r>
        <w:t>17. D — 23. 23 has exactly two positive factors: 1 and 23.</w:t>
      </w:r>
    </w:p>
    <w:p>
      <w:r>
        <w:t>18. D — 24. 24 is divisible by 2 with no remainder.</w:t>
      </w:r>
    </w:p>
    <w:p>
      <w:r>
        <w:t>19. A — 4. Factors: 1, 2, 47, 94. Count = 4.</w:t>
      </w:r>
    </w:p>
    <w:p>
      <w:r>
        <w:t>20. B — 19. 19 has exactly two positive factors: 1 and 19.</w:t>
      </w:r>
    </w:p>
    <w:p>
      <w:pPr>
        <w:pStyle w:val="Heading2"/>
      </w:pPr>
      <w:r>
        <w:t>Structured-response marking guide</w:t>
      </w:r>
    </w:p>
    <w:p>
      <w:r>
        <w:t>Each part: 1 mark for a valid method/explanation and 1 mark for the correct result. Accept equivalent exact forms unless a specified form is required. Accept alternative valid methods. Apply the school’s agreed follow-through policy to arithmetic slips.</w:t>
      </w:r>
    </w:p>
    <w:p>
      <w:pPr>
        <w:pStyle w:val="Heading3"/>
      </w:pPr>
      <w:r>
        <w:t>Question 1</w:t>
      </w:r>
    </w:p>
    <w:p>
      <w:r>
        <w:t>(a) 4. Factors: 1, 5, 7, 35. Count = 4.</w:t>
      </w:r>
    </w:p>
    <w:p>
      <w:r>
        <w:t>(b) 47. 47 has exactly two positive factors: 1 and 47.</w:t>
      </w:r>
    </w:p>
    <w:p>
      <w:r>
        <w:t>(c) 54. 54 is divisible by 2 with no remainder.</w:t>
      </w:r>
    </w:p>
    <w:p>
      <w:pPr>
        <w:pStyle w:val="Heading3"/>
      </w:pPr>
      <w:r>
        <w:t>Question 2</w:t>
      </w:r>
    </w:p>
    <w:p>
      <w:r>
        <w:t>(a) 53. 53 has exactly two positive factors: 1 and 53.</w:t>
      </w:r>
    </w:p>
    <w:p>
      <w:r>
        <w:t>(b) 76. 76 is divisible by 2 with no remainder.</w:t>
      </w:r>
    </w:p>
    <w:p>
      <w:r>
        <w:t>(c) 6. Factors: 1, 3, 9, 11, 33, 99. Count = 6.</w:t>
      </w:r>
    </w:p>
    <w:p>
      <w:pPr>
        <w:pStyle w:val="Heading3"/>
      </w:pPr>
      <w:r>
        <w:t>Question 3</w:t>
      </w:r>
    </w:p>
    <w:p>
      <w:r>
        <w:t>(a) 72. 72 is divisible by 2 with no remainder.</w:t>
      </w:r>
    </w:p>
    <w:p>
      <w:r>
        <w:t>(b) 6. Factors: 1, 3, 5, 9, 15, 45. Count = 6.</w:t>
      </w:r>
    </w:p>
    <w:p>
      <w:r>
        <w:t>(c) 23. 23 has exactly two positive factors: 1 and 23.</w:t>
      </w:r>
    </w:p>
    <w:p>
      <w:pPr>
        <w:pStyle w:val="Heading3"/>
      </w:pPr>
      <w:r>
        <w:t>Question 4</w:t>
      </w:r>
    </w:p>
    <w:p>
      <w:r>
        <w:t>(a) 2. Factors: 1, 41. Count = 2.</w:t>
      </w:r>
    </w:p>
    <w:p>
      <w:r>
        <w:t>(b) 79. 79 has exactly two positive factors: 1 and 79.</w:t>
      </w:r>
    </w:p>
    <w:p>
      <w:r>
        <w:t>(c) 54. 54 is divisible by 2 with no remainder.</w:t>
      </w:r>
    </w:p>
    <w:p>
      <w:pPr>
        <w:pStyle w:val="Heading3"/>
      </w:pPr>
      <w:r>
        <w:t>Question 5</w:t>
      </w:r>
    </w:p>
    <w:p>
      <w:r>
        <w:t>(a) 41. 41 has exactly two positive factors: 1 and 41.</w:t>
      </w:r>
    </w:p>
    <w:p>
      <w:r>
        <w:t>(b) 84. 84 is divisible by 2 with no remainder.</w:t>
      </w:r>
    </w:p>
    <w:p>
      <w:r>
        <w:t>(c) 4. Factors: 1, 7, 13, 91. Count = 4.</w:t>
      </w:r>
    </w:p>
    <w:p>
      <w:pPr>
        <w:pStyle w:val="Heading3"/>
      </w:pPr>
      <w:r>
        <w:t>Question 6</w:t>
      </w:r>
    </w:p>
    <w:p>
      <w:r>
        <w:t>(a) 72. 72 is divisible by 2 with no remainder.</w:t>
      </w:r>
    </w:p>
    <w:p>
      <w:r>
        <w:t>(b) 4. Factors: 1, 2, 5, 10. Count = 4.</w:t>
      </w:r>
    </w:p>
    <w:p>
      <w:r>
        <w:t>(c) 83. 83 has exactly two positive factors: 1 and 83.</w:t>
      </w:r>
    </w:p>
    <w:p>
      <w:pPr>
        <w:pStyle w:val="Heading3"/>
      </w:pPr>
      <w:r>
        <w:t>Question 7</w:t>
      </w:r>
    </w:p>
    <w:p>
      <w:r>
        <w:t>(a) 8. Factors: 1, 2, 3, 6, 11, 22, 33, 66. Count = 8.</w:t>
      </w:r>
    </w:p>
    <w:p>
      <w:r>
        <w:t>(b) 3. 3 has exactly two positive factors: 1 and 3.</w:t>
      </w:r>
    </w:p>
    <w:p>
      <w:r>
        <w:t>(c) 68. 68 is divisible by 2 with no remainder.</w:t>
      </w:r>
    </w:p>
    <w:p>
      <w:pPr>
        <w:pStyle w:val="Heading3"/>
      </w:pPr>
      <w:r>
        <w:t>Question 8</w:t>
      </w:r>
    </w:p>
    <w:p>
      <w:r>
        <w:t>(a) 41. 41 has exactly two positive factors: 1 and 41.</w:t>
      </w:r>
    </w:p>
    <w:p>
      <w:r>
        <w:t>(b) 18. 18 is divisible by 2 with no remainder.</w:t>
      </w:r>
    </w:p>
    <w:p>
      <w:r>
        <w:t>(c) 4. Factors: 1, 3, 31, 93. Count = 4.</w:t>
      </w:r>
    </w:p>
    <w:p>
      <w:pPr>
        <w:pStyle w:val="Heading3"/>
      </w:pPr>
      <w:r>
        <w:t>Question 9</w:t>
      </w:r>
    </w:p>
    <w:p>
      <w:r>
        <w:t>(a) 72. 72 is divisible by 2 with no remainder.</w:t>
      </w:r>
    </w:p>
    <w:p>
      <w:r>
        <w:t>(b) 6. Factors: 1, 2, 4, 19, 38, 76. Count = 6.</w:t>
      </w:r>
    </w:p>
    <w:p>
      <w:r>
        <w:t>(c) 29. 29 has exactly two positive factors: 1 and 29.</w:t>
      </w:r>
    </w:p>
    <w:p>
      <w:pPr>
        <w:pStyle w:val="Heading3"/>
      </w:pPr>
      <w:r>
        <w:t>Question 10</w:t>
      </w:r>
    </w:p>
    <w:p>
      <w:r>
        <w:t>(a) 6. Factors: 1, 2, 4, 13, 26, 52. Count = 6.</w:t>
      </w:r>
    </w:p>
    <w:p>
      <w:r>
        <w:t>(b) 7. 7 has exactly two positive factors: 1 and 7.</w:t>
      </w:r>
    </w:p>
    <w:p>
      <w:r>
        <w:t>(c) 86. 86 is divisible by 2 with no remainder.</w:t>
      </w:r>
    </w:p>
    <w:p>
      <w:r>
        <w:br w:type="page"/>
      </w:r>
    </w:p>
    <w:p>
      <w:pPr>
        <w:pStyle w:val="Heading1"/>
      </w:pPr>
      <w:r>
        <w:t>Week 5 — Answers</w:t>
      </w:r>
    </w:p>
    <w:p>
      <w:pPr>
        <w:pStyle w:val="Heading2"/>
      </w:pPr>
      <w:r>
        <w:t>MCQ answers and explanations</w:t>
      </w:r>
    </w:p>
    <w:p>
      <w:r>
        <w:t>1. A — 5. Common factors: 1, 5. Greatest = 5.</w:t>
      </w:r>
    </w:p>
    <w:p>
      <w:r>
        <w:t>2. A — 84. HCF=6. LCM=(42×12)÷6=84.</w:t>
      </w:r>
    </w:p>
    <w:p>
      <w:r>
        <w:t>3. D — 5. Common factors: 1, 5. Greatest = 5.</w:t>
      </w:r>
    </w:p>
    <w:p>
      <w:r>
        <w:t>4. A — 126. HCF=6. LCM=(42×18)÷6=126.</w:t>
      </w:r>
    </w:p>
    <w:p>
      <w:r>
        <w:t>5. A — 6. Common factors: 1, 2, 3, 6. Greatest = 6.</w:t>
      </w:r>
    </w:p>
    <w:p>
      <w:r>
        <w:t>6. C — 32. HCF=32. LCM=(32×32)÷32=32.</w:t>
      </w:r>
    </w:p>
    <w:p>
      <w:r>
        <w:t>7. C — 15. Common factors: 1, 3, 5, 15. Greatest = 15.</w:t>
      </w:r>
    </w:p>
    <w:p>
      <w:r>
        <w:t>8. A — 14. HCF=14. LCM=(14×14)÷14=14.</w:t>
      </w:r>
    </w:p>
    <w:p>
      <w:r>
        <w:t>9. A — 72. Common factors: 1, 2, 3, 4, 6, 8, 9, 12, 18, 24, 36, 72. Greatest = 72.</w:t>
      </w:r>
    </w:p>
    <w:p>
      <w:r>
        <w:t>10. B — 240. HCF=6. LCM=(30×48)÷6=240.</w:t>
      </w:r>
    </w:p>
    <w:p>
      <w:r>
        <w:t>11. C — 4. Common factors: 1, 2, 4. Greatest = 4.</w:t>
      </w:r>
    </w:p>
    <w:p>
      <w:r>
        <w:t>12. A — 200. HCF=5. LCM=(25×40)÷5=200.</w:t>
      </w:r>
    </w:p>
    <w:p>
      <w:r>
        <w:t>13. C — 8. Common factors: 1, 2, 4, 8. Greatest = 8.</w:t>
      </w:r>
    </w:p>
    <w:p>
      <w:r>
        <w:t>14. D — 126. HCF=7. LCM=(63×14)÷7=126.</w:t>
      </w:r>
    </w:p>
    <w:p>
      <w:r>
        <w:t>15. B — 6. Common factors: 1, 2, 3, 6. Greatest = 6.</w:t>
      </w:r>
    </w:p>
    <w:p>
      <w:r>
        <w:t>16. A — 216. HCF=6. LCM=(24×54)÷6=216.</w:t>
      </w:r>
    </w:p>
    <w:p>
      <w:r>
        <w:t>17. B — 7. Common factors: 1, 7. Greatest = 7.</w:t>
      </w:r>
    </w:p>
    <w:p>
      <w:r>
        <w:t>18. C — 98. HCF=7. LCM=(49×14)÷7=98.</w:t>
      </w:r>
    </w:p>
    <w:p>
      <w:r>
        <w:t>19. C — 24. Common factors: 1, 2, 3, 4, 6, 8, 12, 24. Greatest = 24.</w:t>
      </w:r>
    </w:p>
    <w:p>
      <w:r>
        <w:t>20. D — 144. HCF=4. LCM=(16×36)÷4=144.</w:t>
      </w:r>
    </w:p>
    <w:p>
      <w:pPr>
        <w:pStyle w:val="Heading2"/>
      </w:pPr>
      <w:r>
        <w:t>Structured-response marking guide</w:t>
      </w:r>
    </w:p>
    <w:p>
      <w:r>
        <w:t>Each part: 1 mark for a valid method/explanation and 1 mark for the correct result. Accept equivalent exact forms unless a specified form is required. Accept alternative valid methods. Apply the school’s agreed follow-through policy to arithmetic slips.</w:t>
      </w:r>
    </w:p>
    <w:p>
      <w:pPr>
        <w:pStyle w:val="Heading3"/>
      </w:pPr>
      <w:r>
        <w:t>Question 1</w:t>
      </w:r>
    </w:p>
    <w:p>
      <w:r>
        <w:t>(a) 24. Common factors: 1, 2, 3, 4, 6, 8, 12, 24. Greatest = 24.</w:t>
      </w:r>
    </w:p>
    <w:p>
      <w:r>
        <w:t>(b) 36. HCF=12. LCM=(36×12)÷12=36.</w:t>
      </w:r>
    </w:p>
    <w:p>
      <w:r>
        <w:t>(c) 8. Common factors: 1, 2, 4, 8. Greatest = 8.</w:t>
      </w:r>
    </w:p>
    <w:p>
      <w:pPr>
        <w:pStyle w:val="Heading3"/>
      </w:pPr>
      <w:r>
        <w:t>Question 2</w:t>
      </w:r>
    </w:p>
    <w:p>
      <w:r>
        <w:t>(a) 70. HCF=2. LCM=(14×10)÷2=70.</w:t>
      </w:r>
    </w:p>
    <w:p>
      <w:r>
        <w:t>(b) 5. Common factors: 1, 5. Greatest = 5.</w:t>
      </w:r>
    </w:p>
    <w:p>
      <w:r>
        <w:t>(c) 64. HCF=64. LCM=(64×64)÷64=64.</w:t>
      </w:r>
    </w:p>
    <w:p>
      <w:pPr>
        <w:pStyle w:val="Heading3"/>
      </w:pPr>
      <w:r>
        <w:t>Question 3</w:t>
      </w:r>
    </w:p>
    <w:p>
      <w:r>
        <w:t>(a) 6. Common factors: 1, 2, 3, 6. Greatest = 6.</w:t>
      </w:r>
    </w:p>
    <w:p>
      <w:r>
        <w:t>(b) 63. HCF=3. LCM=(21×9)÷3=63.</w:t>
      </w:r>
    </w:p>
    <w:p>
      <w:r>
        <w:t>(c) 2. Common factors: 1, 2. Greatest = 2.</w:t>
      </w:r>
    </w:p>
    <w:p>
      <w:pPr>
        <w:pStyle w:val="Heading3"/>
      </w:pPr>
      <w:r>
        <w:t>Question 4</w:t>
      </w:r>
    </w:p>
    <w:p>
      <w:r>
        <w:t>(a) 12. HCF=2. LCM=(4×6)÷2=12.</w:t>
      </w:r>
    </w:p>
    <w:p>
      <w:r>
        <w:t>(b) 6. Common factors: 1, 2, 3, 6. Greatest = 6.</w:t>
      </w:r>
    </w:p>
    <w:p>
      <w:r>
        <w:t>(c) 126. HCF=6. LCM=(18×42)÷6=126.</w:t>
      </w:r>
    </w:p>
    <w:p>
      <w:pPr>
        <w:pStyle w:val="Heading3"/>
      </w:pPr>
      <w:r>
        <w:t>Question 5</w:t>
      </w:r>
    </w:p>
    <w:p>
      <w:r>
        <w:t>(a) 10. Common factors: 1, 2, 5, 10. Greatest = 10.</w:t>
      </w:r>
    </w:p>
    <w:p>
      <w:r>
        <w:t>(b) 16. HCF=8. LCM=(16×8)÷8=16.</w:t>
      </w:r>
    </w:p>
    <w:p>
      <w:r>
        <w:t>(c) 7. Common factors: 1, 7. Greatest = 7.</w:t>
      </w:r>
    </w:p>
    <w:p>
      <w:pPr>
        <w:pStyle w:val="Heading3"/>
      </w:pPr>
      <w:r>
        <w:t>Question 6</w:t>
      </w:r>
    </w:p>
    <w:p>
      <w:r>
        <w:t>(a) 24. HCF=8. LCM=(8×24)÷8=24.</w:t>
      </w:r>
    </w:p>
    <w:p>
      <w:r>
        <w:t>(b) 9. Common factors: 1, 3, 9. Greatest = 9.</w:t>
      </w:r>
    </w:p>
    <w:p>
      <w:r>
        <w:t>(c) 108. HCF=6. LCM=(54×12)÷6=108.</w:t>
      </w:r>
    </w:p>
    <w:p>
      <w:pPr>
        <w:pStyle w:val="Heading3"/>
      </w:pPr>
      <w:r>
        <w:t>Question 7</w:t>
      </w:r>
    </w:p>
    <w:p>
      <w:r>
        <w:t>(a) 2. Common factors: 1, 2. Greatest = 2.</w:t>
      </w:r>
    </w:p>
    <w:p>
      <w:r>
        <w:t>(b) 9. HCF=9. LCM=(9×9)÷9=9.</w:t>
      </w:r>
    </w:p>
    <w:p>
      <w:r>
        <w:t>(c) 30. Common factors: 1, 2, 3, 5, 6, 10, 15, 30. Greatest = 30.</w:t>
      </w:r>
    </w:p>
    <w:p>
      <w:pPr>
        <w:pStyle w:val="Heading3"/>
      </w:pPr>
      <w:r>
        <w:t>Question 8</w:t>
      </w:r>
    </w:p>
    <w:p>
      <w:r>
        <w:t>(a) 288. HCF=8. LCM=(72×32)÷8=288.</w:t>
      </w:r>
    </w:p>
    <w:p>
      <w:r>
        <w:t>(b) 21. Common factors: 1, 3, 7, 21. Greatest = 21.</w:t>
      </w:r>
    </w:p>
    <w:p>
      <w:r>
        <w:t>(c) 35. HCF=35. LCM=(35×35)÷35=35.</w:t>
      </w:r>
    </w:p>
    <w:p>
      <w:pPr>
        <w:pStyle w:val="Heading3"/>
      </w:pPr>
      <w:r>
        <w:t>Question 9</w:t>
      </w:r>
    </w:p>
    <w:p>
      <w:r>
        <w:t>(a) 3. Common factors: 1, 3. Greatest = 3.</w:t>
      </w:r>
    </w:p>
    <w:p>
      <w:r>
        <w:t>(b) 18. HCF=3. LCM=(6×9)÷3=18.</w:t>
      </w:r>
    </w:p>
    <w:p>
      <w:r>
        <w:t>(c) 7. Common factors: 1, 7. Greatest = 7.</w:t>
      </w:r>
    </w:p>
    <w:p>
      <w:pPr>
        <w:pStyle w:val="Heading3"/>
      </w:pPr>
      <w:r>
        <w:t>Question 10</w:t>
      </w:r>
    </w:p>
    <w:p>
      <w:r>
        <w:t>(a) 18. HCF=3. LCM=(6×9)÷3=18.</w:t>
      </w:r>
    </w:p>
    <w:p>
      <w:r>
        <w:t>(b) 12. Common factors: 1, 2, 3, 4, 6, 12. Greatest = 12.</w:t>
      </w:r>
    </w:p>
    <w:p>
      <w:r>
        <w:t>(c) 24. HCF=12. LCM=(24×12)÷12=24.</w:t>
      </w:r>
    </w:p>
    <w:p>
      <w:r>
        <w:br w:type="page"/>
      </w:r>
    </w:p>
    <w:p>
      <w:pPr>
        <w:pStyle w:val="Heading1"/>
      </w:pPr>
      <w:r>
        <w:t>Week 6 — Answers</w:t>
      </w:r>
    </w:p>
    <w:p>
      <w:pPr>
        <w:pStyle w:val="Heading2"/>
      </w:pPr>
      <w:r>
        <w:t>MCQ answers and explanations</w:t>
      </w:r>
    </w:p>
    <w:p>
      <w:r>
        <w:t>1. D — 5724. 318×(10+8) = 3180+2544 = 5724.</w:t>
      </w:r>
    </w:p>
    <w:p>
      <w:r>
        <w:t>2. C — 12284. 332×(30+7) = 9960+2324 = 12284.</w:t>
      </w:r>
    </w:p>
    <w:p>
      <w:r>
        <w:t>3. C — 9690. 255×(30+8) = 7650+2040 = 9690.</w:t>
      </w:r>
    </w:p>
    <w:p>
      <w:r>
        <w:t>4. A — 18463. 499×(30+7) = 14970+3493 = 18463.</w:t>
      </w:r>
    </w:p>
    <w:p>
      <w:r>
        <w:t>5. C — 12210. 407×(30+0) = 12210+0 = 12210.</w:t>
      </w:r>
    </w:p>
    <w:p>
      <w:r>
        <w:t>6. A — 10230. 310×(30+3) = 9300+930 = 10230.</w:t>
      </w:r>
    </w:p>
    <w:p>
      <w:r>
        <w:t>7. B — 14289. 433×(30+3) = 12990+1299 = 14289.</w:t>
      </w:r>
    </w:p>
    <w:p>
      <w:r>
        <w:t>8. B — 8066. 218×(30+7) = 6540+1526 = 8066.</w:t>
      </w:r>
    </w:p>
    <w:p>
      <w:r>
        <w:t>9. A — 9856. 448×(20+2) = 8960+896 = 9856.</w:t>
      </w:r>
    </w:p>
    <w:p>
      <w:r>
        <w:t>10. A — 9048. 348×(20+6) = 6960+2088 = 9048.</w:t>
      </w:r>
    </w:p>
    <w:p>
      <w:r>
        <w:t>11. D — 5700. 190×(30+0) = 5700+0 = 5700.</w:t>
      </w:r>
    </w:p>
    <w:p>
      <w:r>
        <w:t>12. B — 5083. 299×(10+7) = 2990+2093 = 5083.</w:t>
      </w:r>
    </w:p>
    <w:p>
      <w:r>
        <w:t>13. A — 2622. 114×(20+3) = 2280+342 = 2622.</w:t>
      </w:r>
    </w:p>
    <w:p>
      <w:r>
        <w:t>14. B — 6344. 488×(10+3) = 4880+1464 = 6344.</w:t>
      </w:r>
    </w:p>
    <w:p>
      <w:r>
        <w:t>15. A — 15428. 406×(30+8) = 12180+3248 = 15428.</w:t>
      </w:r>
    </w:p>
    <w:p>
      <w:r>
        <w:t>16. C — 9840. 492×(20+0) = 9840+0 = 9840.</w:t>
      </w:r>
    </w:p>
    <w:p>
      <w:r>
        <w:t>17. D — 3456. 108×(30+2) = 3240+216 = 3456.</w:t>
      </w:r>
    </w:p>
    <w:p>
      <w:r>
        <w:t>18. C — 1872. 156×(10+2) = 1560+312 = 1872.</w:t>
      </w:r>
    </w:p>
    <w:p>
      <w:r>
        <w:t>19. A — 3066. 219×(10+4) = 2190+876 = 3066.</w:t>
      </w:r>
    </w:p>
    <w:p>
      <w:r>
        <w:t>20. A — 4785. 319×(10+5) = 3190+1595 = 4785.</w:t>
      </w:r>
    </w:p>
    <w:p>
      <w:pPr>
        <w:pStyle w:val="Heading2"/>
      </w:pPr>
      <w:r>
        <w:t>Structured-response marking guide</w:t>
      </w:r>
    </w:p>
    <w:p>
      <w:r>
        <w:t>Each part: 1 mark for a valid method/explanation and 1 mark for the correct result. Accept equivalent exact forms unless a specified form is required. Accept alternative valid methods. Apply the school’s agreed follow-through policy to arithmetic slips.</w:t>
      </w:r>
    </w:p>
    <w:p>
      <w:pPr>
        <w:pStyle w:val="Heading3"/>
      </w:pPr>
      <w:r>
        <w:t>Question 1</w:t>
      </w:r>
    </w:p>
    <w:p>
      <w:r>
        <w:t>(a) 2496. 208×(10+2) = 2080+416 = 2496.</w:t>
      </w:r>
    </w:p>
    <w:p>
      <w:r>
        <w:t>(b) 10240. 320×(30+2) = 9600+640 = 10240.</w:t>
      </w:r>
    </w:p>
    <w:p>
      <w:r>
        <w:t>(c) 6344. 244×(20+6) = 4880+1464 = 6344.</w:t>
      </w:r>
    </w:p>
    <w:p>
      <w:pPr>
        <w:pStyle w:val="Heading3"/>
      </w:pPr>
      <w:r>
        <w:t>Question 2</w:t>
      </w:r>
    </w:p>
    <w:p>
      <w:r>
        <w:t>(a) 7968. 249×(30+2) = 7470+498 = 7968.</w:t>
      </w:r>
    </w:p>
    <w:p>
      <w:r>
        <w:t>(b) 8207. 283×(20+9) = 5660+2547 = 8207.</w:t>
      </w:r>
    </w:p>
    <w:p>
      <w:r>
        <w:t>(c) 3731. 287×(10+3) = 2870+861 = 3731.</w:t>
      </w:r>
    </w:p>
    <w:p>
      <w:pPr>
        <w:pStyle w:val="Heading3"/>
      </w:pPr>
      <w:r>
        <w:t>Question 3</w:t>
      </w:r>
    </w:p>
    <w:p>
      <w:r>
        <w:t>(a) 10582. 407×(20+6) = 8140+2442 = 10582.</w:t>
      </w:r>
    </w:p>
    <w:p>
      <w:r>
        <w:t>(b) 8844. 268×(30+3) = 8040+804 = 8844.</w:t>
      </w:r>
    </w:p>
    <w:p>
      <w:r>
        <w:t>(c) 2360. 118×(20+0) = 2360+0 = 2360.</w:t>
      </w:r>
    </w:p>
    <w:p>
      <w:pPr>
        <w:pStyle w:val="Heading3"/>
      </w:pPr>
      <w:r>
        <w:t>Question 4</w:t>
      </w:r>
    </w:p>
    <w:p>
      <w:r>
        <w:t>(a) 4191. 127×(30+3) = 3810+381 = 4191.</w:t>
      </w:r>
    </w:p>
    <w:p>
      <w:r>
        <w:t>(b) 7676. 404×(10+9) = 4040+3636 = 7676.</w:t>
      </w:r>
    </w:p>
    <w:p>
      <w:r>
        <w:t>(c) 8028. 446×(10+8) = 4460+3568 = 8028.</w:t>
      </w:r>
    </w:p>
    <w:p>
      <w:pPr>
        <w:pStyle w:val="Heading3"/>
      </w:pPr>
      <w:r>
        <w:t>Question 5</w:t>
      </w:r>
    </w:p>
    <w:p>
      <w:r>
        <w:t>(a) 2580. 129×(20+0) = 2580+0 = 2580.</w:t>
      </w:r>
    </w:p>
    <w:p>
      <w:r>
        <w:t>(b) 10097. 439×(20+3) = 8780+1317 = 10097.</w:t>
      </w:r>
    </w:p>
    <w:p>
      <w:r>
        <w:t>(c) 4752. 264×(10+8) = 2640+2112 = 4752.</w:t>
      </w:r>
    </w:p>
    <w:p>
      <w:pPr>
        <w:pStyle w:val="Heading3"/>
      </w:pPr>
      <w:r>
        <w:t>Question 6</w:t>
      </w:r>
    </w:p>
    <w:p>
      <w:r>
        <w:t>(a) 6820. 310×(20+2) = 6200+620 = 6820.</w:t>
      </w:r>
    </w:p>
    <w:p>
      <w:r>
        <w:t>(b) 10106. 326×(30+1) = 9780+326 = 10106.</w:t>
      </w:r>
    </w:p>
    <w:p>
      <w:r>
        <w:t>(c) 6714. 373×(10+8) = 3730+2984 = 6714.</w:t>
      </w:r>
    </w:p>
    <w:p>
      <w:pPr>
        <w:pStyle w:val="Heading3"/>
      </w:pPr>
      <w:r>
        <w:t>Question 7</w:t>
      </w:r>
    </w:p>
    <w:p>
      <w:r>
        <w:t>(a) 14239. 491×(20+9) = 9820+4419 = 14239.</w:t>
      </w:r>
    </w:p>
    <w:p>
      <w:r>
        <w:t>(b) 14076. 414×(30+4) = 12420+1656 = 14076.</w:t>
      </w:r>
    </w:p>
    <w:p>
      <w:r>
        <w:t>(c) 14652. 396×(30+7) = 11880+2772 = 14652.</w:t>
      </w:r>
    </w:p>
    <w:p>
      <w:pPr>
        <w:pStyle w:val="Heading3"/>
      </w:pPr>
      <w:r>
        <w:t>Question 8</w:t>
      </w:r>
    </w:p>
    <w:p>
      <w:r>
        <w:t>(a) 7981. 347×(20+3) = 6940+1041 = 7981.</w:t>
      </w:r>
    </w:p>
    <w:p>
      <w:r>
        <w:t>(b) 4218. 222×(10+9) = 2220+1998 = 4218.</w:t>
      </w:r>
    </w:p>
    <w:p>
      <w:r>
        <w:t>(c) 8512. 224×(30+8) = 6720+1792 = 8512.</w:t>
      </w:r>
    </w:p>
    <w:p>
      <w:pPr>
        <w:pStyle w:val="Heading3"/>
      </w:pPr>
      <w:r>
        <w:t>Question 9</w:t>
      </w:r>
    </w:p>
    <w:p>
      <w:r>
        <w:t>(a) 8376. 349×(20+4) = 6980+1396 = 8376.</w:t>
      </w:r>
    </w:p>
    <w:p>
      <w:r>
        <w:t>(b) 8352. 288×(20+9) = 5760+2592 = 8352.</w:t>
      </w:r>
    </w:p>
    <w:p>
      <w:r>
        <w:t>(c) 16796. 442×(30+8) = 13260+3536 = 16796.</w:t>
      </w:r>
    </w:p>
    <w:p>
      <w:pPr>
        <w:pStyle w:val="Heading3"/>
      </w:pPr>
      <w:r>
        <w:t>Question 10</w:t>
      </w:r>
    </w:p>
    <w:p>
      <w:r>
        <w:t>(a) 9878. 449×(20+2) = 8980+898 = 9878.</w:t>
      </w:r>
    </w:p>
    <w:p>
      <w:r>
        <w:t>(b) 8806. 238×(30+7) = 7140+1666 = 8806.</w:t>
      </w:r>
    </w:p>
    <w:p>
      <w:r>
        <w:t>(c) 11951. 323×(30+7) = 9690+2261 = 11951.</w:t>
      </w:r>
    </w:p>
    <w:p>
      <w:r>
        <w:br w:type="page"/>
      </w:r>
    </w:p>
    <w:p>
      <w:pPr>
        <w:pStyle w:val="Heading1"/>
      </w:pPr>
      <w:r>
        <w:t>Week 7 — Answers</w:t>
      </w:r>
    </w:p>
    <w:p>
      <w:pPr>
        <w:pStyle w:val="Heading2"/>
      </w:pPr>
      <w:r>
        <w:t>MCQ answers and explanations</w:t>
      </w:r>
    </w:p>
    <w:p>
      <w:r>
        <w:t>1. C — 9135. 315×(20+9) = 6300+2835 = 9135.</w:t>
      </w:r>
    </w:p>
    <w:p>
      <w:r>
        <w:t>2. D — 28. 7×28=196, so the quotient is 28.</w:t>
      </w:r>
    </w:p>
    <w:p>
      <w:r>
        <w:t>3. B — 6487. 499×(10+3) = 4990+1497 = 6487.</w:t>
      </w:r>
    </w:p>
    <w:p>
      <w:r>
        <w:t>4. C — 66. 3×66=198, so the quotient is 66.</w:t>
      </w:r>
    </w:p>
    <w:p>
      <w:r>
        <w:t>5. D — 5244. 276×(10+9) = 2760+2484 = 5244.</w:t>
      </w:r>
    </w:p>
    <w:p>
      <w:r>
        <w:t>6. C — 80. 6×80=480, so the quotient is 80.</w:t>
      </w:r>
    </w:p>
    <w:p>
      <w:r>
        <w:t>7. C — 1885. 145×(10+3) = 1450+435 = 1885.</w:t>
      </w:r>
    </w:p>
    <w:p>
      <w:r>
        <w:t>8. A — 39. 7×39=273, so the quotient is 39.</w:t>
      </w:r>
    </w:p>
    <w:p>
      <w:r>
        <w:t>9. C — 3743. 197×(10+9) = 1970+1773 = 3743.</w:t>
      </w:r>
    </w:p>
    <w:p>
      <w:r>
        <w:t>10. C — 68. 9×68=612, so the quotient is 68.</w:t>
      </w:r>
    </w:p>
    <w:p>
      <w:r>
        <w:t>11. A — 3996. 333×(10+2) = 3330+666 = 3996.</w:t>
      </w:r>
    </w:p>
    <w:p>
      <w:r>
        <w:t>12. B — 72. 9×72=648, so the quotient is 72.</w:t>
      </w:r>
    </w:p>
    <w:p>
      <w:r>
        <w:t>13. D — 6028. 274×(20+2) = 5480+548 = 6028.</w:t>
      </w:r>
    </w:p>
    <w:p>
      <w:r>
        <w:t>14. B — 51. 8×51=408, so the quotient is 51.</w:t>
      </w:r>
    </w:p>
    <w:p>
      <w:r>
        <w:t>15. B — 7992. 296×(20+7) = 5920+2072 = 7992.</w:t>
      </w:r>
    </w:p>
    <w:p>
      <w:r>
        <w:t>16. C — 53. 7×53=371, so the quotient is 53.</w:t>
      </w:r>
    </w:p>
    <w:p>
      <w:r>
        <w:t>17. B — 5876. 226×(20+6) = 4520+1356 = 5876.</w:t>
      </w:r>
    </w:p>
    <w:p>
      <w:r>
        <w:t>18. B — 36. 9×36=324, so the quotient is 36.</w:t>
      </w:r>
    </w:p>
    <w:p>
      <w:r>
        <w:t>19. D — 12800. 400×(30+2) = 12000+800 = 12800.</w:t>
      </w:r>
    </w:p>
    <w:p>
      <w:r>
        <w:t>20. B — 36. 6×36=216, so the quotient is 36.</w:t>
      </w:r>
    </w:p>
    <w:p>
      <w:pPr>
        <w:pStyle w:val="Heading2"/>
      </w:pPr>
      <w:r>
        <w:t>Structured-response marking guide</w:t>
      </w:r>
    </w:p>
    <w:p>
      <w:r>
        <w:t>Each part: 1 mark for a valid method/explanation and 1 mark for the correct result. Accept equivalent exact forms unless a specified form is required. Accept alternative valid methods. Apply the school’s agreed follow-through policy to arithmetic slips.</w:t>
      </w:r>
    </w:p>
    <w:p>
      <w:pPr>
        <w:pStyle w:val="Heading3"/>
      </w:pPr>
      <w:r>
        <w:t>Question 1</w:t>
      </w:r>
    </w:p>
    <w:p>
      <w:r>
        <w:t>(a) 1635. 109×(10+5) = 1090+545 = 1635.</w:t>
      </w:r>
    </w:p>
    <w:p>
      <w:r>
        <w:t>(b) 88. 9×88=792, so the quotient is 88.</w:t>
      </w:r>
    </w:p>
    <w:p>
      <w:r>
        <w:t>(c) 7315. 209×(30+5) = 6270+1045 = 7315.</w:t>
      </w:r>
    </w:p>
    <w:p>
      <w:pPr>
        <w:pStyle w:val="Heading3"/>
      </w:pPr>
      <w:r>
        <w:t>Question 2</w:t>
      </w:r>
    </w:p>
    <w:p>
      <w:r>
        <w:t>(a) 95. 5×95=475, so the quotient is 95.</w:t>
      </w:r>
    </w:p>
    <w:p>
      <w:r>
        <w:t>(b) 4350. 290×(10+5) = 2900+1450 = 4350.</w:t>
      </w:r>
    </w:p>
    <w:p>
      <w:r>
        <w:t>(c) 70. 9×70=630, so the quotient is 70.</w:t>
      </w:r>
    </w:p>
    <w:p>
      <w:pPr>
        <w:pStyle w:val="Heading3"/>
      </w:pPr>
      <w:r>
        <w:t>Question 3</w:t>
      </w:r>
    </w:p>
    <w:p>
      <w:r>
        <w:t>(a) 15606. 459×(30+4) = 13770+1836 = 15606.</w:t>
      </w:r>
    </w:p>
    <w:p>
      <w:r>
        <w:t>(b) 44. 6×44=264, so the quotient is 44.</w:t>
      </w:r>
    </w:p>
    <w:p>
      <w:r>
        <w:t>(c) 2140. 107×(20+0) = 2140+0 = 2140.</w:t>
      </w:r>
    </w:p>
    <w:p>
      <w:pPr>
        <w:pStyle w:val="Heading3"/>
      </w:pPr>
      <w:r>
        <w:t>Question 4</w:t>
      </w:r>
    </w:p>
    <w:p>
      <w:r>
        <w:t>(a) 92. 2×92=184, so the quotient is 92.</w:t>
      </w:r>
    </w:p>
    <w:p>
      <w:r>
        <w:t>(b) 11934. 442×(20+7) = 8840+3094 = 11934.</w:t>
      </w:r>
    </w:p>
    <w:p>
      <w:r>
        <w:t>(c) 68. 4×68=272, so the quotient is 68.</w:t>
      </w:r>
    </w:p>
    <w:p>
      <w:pPr>
        <w:pStyle w:val="Heading3"/>
      </w:pPr>
      <w:r>
        <w:t>Question 5</w:t>
      </w:r>
    </w:p>
    <w:p>
      <w:r>
        <w:t>(a) 6462. 359×(10+8) = 3590+2872 = 6462.</w:t>
      </w:r>
    </w:p>
    <w:p>
      <w:r>
        <w:t>(b) 50. 8×50=400, so the quotient is 50.</w:t>
      </w:r>
    </w:p>
    <w:p>
      <w:r>
        <w:t>(c) 9120. 456×(20+0) = 9120+0 = 9120.</w:t>
      </w:r>
    </w:p>
    <w:p>
      <w:pPr>
        <w:pStyle w:val="Heading3"/>
      </w:pPr>
      <w:r>
        <w:t>Question 6</w:t>
      </w:r>
    </w:p>
    <w:p>
      <w:r>
        <w:t>(a) 42. 6×42=252, so the quotient is 42.</w:t>
      </w:r>
    </w:p>
    <w:p>
      <w:r>
        <w:t>(b) 2292. 191×(10+2) = 1910+382 = 2292.</w:t>
      </w:r>
    </w:p>
    <w:p>
      <w:r>
        <w:t>(c) 16. 8×16=128, so the quotient is 16.</w:t>
      </w:r>
    </w:p>
    <w:p>
      <w:pPr>
        <w:pStyle w:val="Heading3"/>
      </w:pPr>
      <w:r>
        <w:t>Question 7</w:t>
      </w:r>
    </w:p>
    <w:p>
      <w:r>
        <w:t>(a) 5850. 390×(10+5) = 3900+1950 = 5850.</w:t>
      </w:r>
    </w:p>
    <w:p>
      <w:r>
        <w:t>(b) 90. 5×90=450, so the quotient is 90.</w:t>
      </w:r>
    </w:p>
    <w:p>
      <w:r>
        <w:t>(c) 8854. 466×(10+9) = 4660+4194 = 8854.</w:t>
      </w:r>
    </w:p>
    <w:p>
      <w:pPr>
        <w:pStyle w:val="Heading3"/>
      </w:pPr>
      <w:r>
        <w:t>Question 8</w:t>
      </w:r>
    </w:p>
    <w:p>
      <w:r>
        <w:t>(a) 98. 7×98=686, so the quotient is 98.</w:t>
      </w:r>
    </w:p>
    <w:p>
      <w:r>
        <w:t>(b) 9681. 461×(20+1) = 9220+461 = 9681.</w:t>
      </w:r>
    </w:p>
    <w:p>
      <w:r>
        <w:t>(c) 91. 7×91=637, so the quotient is 91.</w:t>
      </w:r>
    </w:p>
    <w:p>
      <w:pPr>
        <w:pStyle w:val="Heading3"/>
      </w:pPr>
      <w:r>
        <w:t>Question 9</w:t>
      </w:r>
    </w:p>
    <w:p>
      <w:r>
        <w:t>(a) 9700. 388×(20+5) = 7760+1940 = 9700.</w:t>
      </w:r>
    </w:p>
    <w:p>
      <w:r>
        <w:t>(b) 39. 5×39=195, so the quotient is 39.</w:t>
      </w:r>
    </w:p>
    <w:p>
      <w:r>
        <w:t>(c) 7961. 419×(10+9) = 4190+3771 = 7961.</w:t>
      </w:r>
    </w:p>
    <w:p>
      <w:pPr>
        <w:pStyle w:val="Heading3"/>
      </w:pPr>
      <w:r>
        <w:t>Question 10</w:t>
      </w:r>
    </w:p>
    <w:p>
      <w:r>
        <w:t>(a) 41. 5×41=205, so the quotient is 41.</w:t>
      </w:r>
    </w:p>
    <w:p>
      <w:r>
        <w:t>(b) 4644. 129×(30+6) = 3870+774 = 4644.</w:t>
      </w:r>
    </w:p>
    <w:p>
      <w:r>
        <w:t>(c) 46. 8×46=368, so the quotient is 46.</w:t>
      </w:r>
    </w:p>
    <w:p>
      <w:r>
        <w:br w:type="page"/>
      </w:r>
    </w:p>
    <w:p>
      <w:pPr>
        <w:pStyle w:val="Heading1"/>
      </w:pPr>
      <w:r>
        <w:t>Week 8 — Answers</w:t>
      </w:r>
    </w:p>
    <w:p>
      <w:pPr>
        <w:pStyle w:val="Heading2"/>
      </w:pPr>
      <w:r>
        <w:t>MCQ answers and explanations</w:t>
      </w:r>
    </w:p>
    <w:p>
      <w:r>
        <w:t>1. A — 2. Start with 4×10=40; subtract 38 to obtain 2 pencils.</w:t>
      </w:r>
    </w:p>
    <w:p>
      <w:r>
        <w:t>2. D — -14. Start at -7 and move 7 places left: -14.</w:t>
      </w:r>
    </w:p>
    <w:p>
      <w:r>
        <w:t>3. D — 10. Start with 3×7=21; subtract 11 to obtain 10 pencils.</w:t>
      </w:r>
    </w:p>
    <w:p>
      <w:r>
        <w:t>4. D — -32. Start at -20 and move 12 places left: -32.</w:t>
      </w:r>
    </w:p>
    <w:p>
      <w:r>
        <w:t>5. C — 11. Start with 9×7=63; subtract 52 to obtain 11 pencils.</w:t>
      </w:r>
    </w:p>
    <w:p>
      <w:r>
        <w:t>6. B — 10. Start at 5 and move 5 places right: 10.</w:t>
      </w:r>
    </w:p>
    <w:p>
      <w:r>
        <w:t>7. B — 10. Start with 5×4=20; subtract 10 to obtain 10 pencils.</w:t>
      </w:r>
    </w:p>
    <w:p>
      <w:r>
        <w:t>8. A — -9. Start at -16 and move 7 places right: -9.</w:t>
      </w:r>
    </w:p>
    <w:p>
      <w:r>
        <w:t>9. A — 11. Start with 3×9=27; subtract 16 to obtain 11 pencils.</w:t>
      </w:r>
    </w:p>
    <w:p>
      <w:r>
        <w:t>10. B — -19. Start at -17 and move 2 places left: -19.</w:t>
      </w:r>
    </w:p>
    <w:p>
      <w:r>
        <w:t>11. D — 31. Start with 5×7=35; subtract 4 to obtain 31 pencils.</w:t>
      </w:r>
    </w:p>
    <w:p>
      <w:r>
        <w:t>12. C — -3. Start at 3 and move 6 places left: -3.</w:t>
      </w:r>
    </w:p>
    <w:p>
      <w:r>
        <w:t>13. A — 22. Start with 8×10=80; subtract 58 to obtain 22 pencils.</w:t>
      </w:r>
    </w:p>
    <w:p>
      <w:r>
        <w:t>14. D — -23. Start at -10 and move 13 places left: -23.</w:t>
      </w:r>
    </w:p>
    <w:p>
      <w:r>
        <w:t>15. C — 22. Start with 7×4=28; subtract 6 to obtain 22 pencils.</w:t>
      </w:r>
    </w:p>
    <w:p>
      <w:r>
        <w:t>16. C — 24. Start at 19 and move 5 places right: 24.</w:t>
      </w:r>
    </w:p>
    <w:p>
      <w:r>
        <w:t>17. D — 22. Start with 6×6=36; subtract 14 to obtain 22 pencils.</w:t>
      </w:r>
    </w:p>
    <w:p>
      <w:r>
        <w:t>18. D — 19. Start at 4 and move 15 places right: 19.</w:t>
      </w:r>
    </w:p>
    <w:p>
      <w:r>
        <w:t>19. C — 2. Start with 6×6=36; subtract 34 to obtain 2 pencils.</w:t>
      </w:r>
    </w:p>
    <w:p>
      <w:r>
        <w:t>20. C — 4. Start at 6 and move 2 places left: 4.</w:t>
      </w:r>
    </w:p>
    <w:p>
      <w:pPr>
        <w:pStyle w:val="Heading2"/>
      </w:pPr>
      <w:r>
        <w:t>Structured-response marking guide</w:t>
      </w:r>
    </w:p>
    <w:p>
      <w:r>
        <w:t>Each part: 1 mark for a valid method/explanation and 1 mark for the correct result. Accept equivalent exact forms unless a specified form is required. Accept alternative valid methods. Apply the school’s agreed follow-through policy to arithmetic slips.</w:t>
      </w:r>
    </w:p>
    <w:p>
      <w:pPr>
        <w:pStyle w:val="Heading3"/>
      </w:pPr>
      <w:r>
        <w:t>Question 1</w:t>
      </w:r>
    </w:p>
    <w:p>
      <w:r>
        <w:t>(a) 1. Start with 3×4=12; subtract 11 to obtain 1 pencils.</w:t>
      </w:r>
    </w:p>
    <w:p>
      <w:r>
        <w:t>(b) -3. Start at 4 and move 7 places left: -3.</w:t>
      </w:r>
    </w:p>
    <w:p>
      <w:r>
        <w:t>(c) 22. Start with 8×6=48; subtract 26 to obtain 22 pencils.</w:t>
      </w:r>
    </w:p>
    <w:p>
      <w:pPr>
        <w:pStyle w:val="Heading3"/>
      </w:pPr>
      <w:r>
        <w:t>Question 2</w:t>
      </w:r>
    </w:p>
    <w:p>
      <w:r>
        <w:t>(a) 12. Start at -1 and move 13 places right: 12.</w:t>
      </w:r>
    </w:p>
    <w:p>
      <w:r>
        <w:t>(b) 15. Start with 7×6=42; subtract 27 to obtain 15 pencils.</w:t>
      </w:r>
    </w:p>
    <w:p>
      <w:r>
        <w:t>(c) 5. Start at 9 and move 4 places left: 5.</w:t>
      </w:r>
    </w:p>
    <w:p>
      <w:pPr>
        <w:pStyle w:val="Heading3"/>
      </w:pPr>
      <w:r>
        <w:t>Question 3</w:t>
      </w:r>
    </w:p>
    <w:p>
      <w:r>
        <w:t>(a) 75. Start with 9×10=90; subtract 15 to obtain 75 pencils.</w:t>
      </w:r>
    </w:p>
    <w:p>
      <w:r>
        <w:t>(b) 5. Start at 10 and move 5 places left: 5.</w:t>
      </w:r>
    </w:p>
    <w:p>
      <w:r>
        <w:t>(c) 9. Start with 6×11=66; subtract 57 to obtain 9 pencils.</w:t>
      </w:r>
    </w:p>
    <w:p>
      <w:pPr>
        <w:pStyle w:val="Heading3"/>
      </w:pPr>
      <w:r>
        <w:t>Question 4</w:t>
      </w:r>
    </w:p>
    <w:p>
      <w:r>
        <w:t>(a) 8. Start at -3 and move 11 places right: 8.</w:t>
      </w:r>
    </w:p>
    <w:p>
      <w:r>
        <w:t>(b) 26. Start with 3×12=36; subtract 10 to obtain 26 pencils.</w:t>
      </w:r>
    </w:p>
    <w:p>
      <w:r>
        <w:t>(c) -19. Start at -9 and move 10 places left: -19.</w:t>
      </w:r>
    </w:p>
    <w:p>
      <w:pPr>
        <w:pStyle w:val="Heading3"/>
      </w:pPr>
      <w:r>
        <w:t>Question 5</w:t>
      </w:r>
    </w:p>
    <w:p>
      <w:r>
        <w:t>(a) 31. Start with 9×12=108; subtract 77 to obtain 31 pencils.</w:t>
      </w:r>
    </w:p>
    <w:p>
      <w:r>
        <w:t>(b) 24. Start at 12 and move 12 places right: 24.</w:t>
      </w:r>
    </w:p>
    <w:p>
      <w:r>
        <w:t>(c) 29. Start with 7×8=56; subtract 27 to obtain 29 pencils.</w:t>
      </w:r>
    </w:p>
    <w:p>
      <w:pPr>
        <w:pStyle w:val="Heading3"/>
      </w:pPr>
      <w:r>
        <w:t>Question 6</w:t>
      </w:r>
    </w:p>
    <w:p>
      <w:r>
        <w:t>(a) -13. Start at -9 and move 4 places left: -13.</w:t>
      </w:r>
    </w:p>
    <w:p>
      <w:r>
        <w:t>(b) 10. Start with 3×5=15; subtract 5 to obtain 10 pencils.</w:t>
      </w:r>
    </w:p>
    <w:p>
      <w:r>
        <w:t>(c) -24. Start at -19 and move 5 places left: -24.</w:t>
      </w:r>
    </w:p>
    <w:p>
      <w:pPr>
        <w:pStyle w:val="Heading3"/>
      </w:pPr>
      <w:r>
        <w:t>Question 7</w:t>
      </w:r>
    </w:p>
    <w:p>
      <w:r>
        <w:t>(a) 52. Start with 9×9=81; subtract 29 to obtain 52 pencils.</w:t>
      </w:r>
    </w:p>
    <w:p>
      <w:r>
        <w:t>(b) -11. Start at -17 and move 6 places right: -11.</w:t>
      </w:r>
    </w:p>
    <w:p>
      <w:r>
        <w:t>(c) 19. Start with 4×11=44; subtract 25 to obtain 19 pencils.</w:t>
      </w:r>
    </w:p>
    <w:p>
      <w:pPr>
        <w:pStyle w:val="Heading3"/>
      </w:pPr>
      <w:r>
        <w:t>Question 8</w:t>
      </w:r>
    </w:p>
    <w:p>
      <w:r>
        <w:t>(a) 2. Start at 15 and move 13 places left: 2.</w:t>
      </w:r>
    </w:p>
    <w:p>
      <w:r>
        <w:t>(b) 5. Start with 4×4=16; subtract 11 to obtain 5 pencils.</w:t>
      </w:r>
    </w:p>
    <w:p>
      <w:r>
        <w:t>(c) 4. Start at 10 and move 6 places left: 4.</w:t>
      </w:r>
    </w:p>
    <w:p>
      <w:pPr>
        <w:pStyle w:val="Heading3"/>
      </w:pPr>
      <w:r>
        <w:t>Question 9</w:t>
      </w:r>
    </w:p>
    <w:p>
      <w:r>
        <w:t>(a) 13. Start with 3×6=18; subtract 5 to obtain 13 pencils.</w:t>
      </w:r>
    </w:p>
    <w:p>
      <w:r>
        <w:t>(b) 11. Start at 1 and move 10 places right: 11.</w:t>
      </w:r>
    </w:p>
    <w:p>
      <w:r>
        <w:t>(c) 17. Start with 5×5=25; subtract 8 to obtain 17 pencils.</w:t>
      </w:r>
    </w:p>
    <w:p>
      <w:pPr>
        <w:pStyle w:val="Heading3"/>
      </w:pPr>
      <w:r>
        <w:t>Question 10</w:t>
      </w:r>
    </w:p>
    <w:p>
      <w:r>
        <w:t>(a) -3. Start at 3 and move 6 places left: -3.</w:t>
      </w:r>
    </w:p>
    <w:p>
      <w:r>
        <w:t>(b) 59. Start with 9×9=81; subtract 22 to obtain 59 pencils.</w:t>
      </w:r>
    </w:p>
    <w:p>
      <w:r>
        <w:t>(c) 2. Start at 11 and move 9 places left: 2.</w:t>
      </w:r>
    </w:p>
    <w:p>
      <w:r>
        <w:br w:type="page"/>
      </w:r>
    </w:p>
    <w:p>
      <w:pPr>
        <w:pStyle w:val="Heading1"/>
      </w:pPr>
      <w:r>
        <w:t>Week 9 — Answers</w:t>
      </w:r>
    </w:p>
    <w:p>
      <w:pPr>
        <w:pStyle w:val="Heading2"/>
      </w:pPr>
      <w:r>
        <w:t>MCQ answers and explanations</w:t>
      </w:r>
    </w:p>
    <w:p>
      <w:r>
        <w:t>1. A — 18. Multiply both terms by 6; numerator = 3×6=18.</w:t>
      </w:r>
    </w:p>
    <w:p>
      <w:r>
        <w:t>2. C — 5/6. Use denominator 60: 5/6=50/60, 1/5=12/60, 1/6=10/60, 5/12=25/60. Answer: 5/6.</w:t>
      </w:r>
    </w:p>
    <w:p>
      <w:r>
        <w:t>3. C — 4. Multiply both terms by 4; numerator = 1×4=4.</w:t>
      </w:r>
    </w:p>
    <w:p>
      <w:r>
        <w:t>4. C — 1/10. Use denominator 60: 1/10=6/60, 5/12=25/60, 9/10=54/60, 5/6=50/60. Answer: 1/10.</w:t>
      </w:r>
    </w:p>
    <w:p>
      <w:r>
        <w:t>5. B — 8. Multiply both terms by 4; numerator = 2×4=8.</w:t>
      </w:r>
    </w:p>
    <w:p>
      <w:r>
        <w:t>6. A — 4/5. Use denominator 120: 1/8=15/120, 1/6=20/120, 4/5=96/120, 5/8=75/120. Answer: 4/5.</w:t>
      </w:r>
    </w:p>
    <w:p>
      <w:r>
        <w:t>7. B — 5. Multiply both terms by 5; numerator = 1×5=5.</w:t>
      </w:r>
    </w:p>
    <w:p>
      <w:r>
        <w:t>8. C — 4/5. Use denominator 120: 4/5=96/120, 7/12=70/120, 1/8=15/120, 1/3=40/120. Answer: 4/5.</w:t>
      </w:r>
    </w:p>
    <w:p>
      <w:r>
        <w:t>9. A — 32. Multiply both terms by 4; numerator = 8×4=32.</w:t>
      </w:r>
    </w:p>
    <w:p>
      <w:r>
        <w:t>10. B — 7/12. Use denominator 60: 5/6=50/60, 3/4=45/60, 7/12=35/60, 9/10=54/60. Answer: 7/12.</w:t>
      </w:r>
    </w:p>
    <w:p>
      <w:r>
        <w:t>11. B — 8. Multiply both terms by 4; numerator = 2×4=8.</w:t>
      </w:r>
    </w:p>
    <w:p>
      <w:r>
        <w:t>12. A — 7/8. Use denominator 120: 7/8=105/120, 5/12=50/120, 1/2=60/120, 7/10=84/120. Answer: 7/8.</w:t>
      </w:r>
    </w:p>
    <w:p>
      <w:r>
        <w:t>13. C — 20. Multiply both terms by 5; numerator = 4×5=20.</w:t>
      </w:r>
    </w:p>
    <w:p>
      <w:r>
        <w:t>14. D — 7/8. Use denominator 120: 7/8=105/120, 7/10=84/120, 7/12=70/120, 2/5=48/120. Answer: 7/8.</w:t>
      </w:r>
    </w:p>
    <w:p>
      <w:r>
        <w:t>15. A — 42. Multiply both terms by 6; numerator = 7×6=42.</w:t>
      </w:r>
    </w:p>
    <w:p>
      <w:r>
        <w:t>16. A — 5/8. Use denominator 120: 7/8=105/120, 7/10=84/120, 5/6=100/120, 5/8=75/120. Answer: 5/8.</w:t>
      </w:r>
    </w:p>
    <w:p>
      <w:r>
        <w:t>17. C — 6. Multiply both terms by 6; numerator = 1×6=6.</w:t>
      </w:r>
    </w:p>
    <w:p>
      <w:r>
        <w:t>18. C — 2/3. Use denominator 60: 1/12=5/60, 1/10=6/60, 2/3=40/60, 3/10=18/60. Answer: 2/3.</w:t>
      </w:r>
    </w:p>
    <w:p>
      <w:r>
        <w:t>19. C — 15. Multiply both terms by 3; numerator = 5×3=15.</w:t>
      </w:r>
    </w:p>
    <w:p>
      <w:r>
        <w:t>20. B — 7/12. Use denominator 120: 5/8=75/120, 4/5=96/120, 7/12=70/120, 5/6=100/120. Answer: 7/12.</w:t>
      </w:r>
    </w:p>
    <w:p>
      <w:pPr>
        <w:pStyle w:val="Heading2"/>
      </w:pPr>
      <w:r>
        <w:t>Structured-response marking guide</w:t>
      </w:r>
    </w:p>
    <w:p>
      <w:r>
        <w:t>Each part: 1 mark for a valid method/explanation and 1 mark for the correct result. Accept equivalent exact forms unless a specified form is required. Accept alternative valid methods. Apply the school’s agreed follow-through policy to arithmetic slips.</w:t>
      </w:r>
    </w:p>
    <w:p>
      <w:pPr>
        <w:pStyle w:val="Heading3"/>
      </w:pPr>
      <w:r>
        <w:t>Question 1</w:t>
      </w:r>
    </w:p>
    <w:p>
      <w:r>
        <w:t>(a) 18. Multiply both terms by 6; numerator = 3×6=18.</w:t>
      </w:r>
    </w:p>
    <w:p>
      <w:r>
        <w:t>(b) 1/12. Use denominator 60: 1/2=30/60, 1/4=15/60, 1/12=5/60, 3/5=36/60. Answer: 1/12.</w:t>
      </w:r>
    </w:p>
    <w:p>
      <w:r>
        <w:t>(c) 8. Multiply both terms by 4; numerator = 2×4=8.</w:t>
      </w:r>
    </w:p>
    <w:p>
      <w:pPr>
        <w:pStyle w:val="Heading3"/>
      </w:pPr>
      <w:r>
        <w:t>Question 2</w:t>
      </w:r>
    </w:p>
    <w:p>
      <w:r>
        <w:t>(a) 7/12. Use denominator 60: 7/12=35/60, 11/12=55/60, 4/5=48/60, 7/10=42/60. Answer: 7/12.</w:t>
      </w:r>
    </w:p>
    <w:p>
      <w:r>
        <w:t>(b) 36. Multiply both terms by 6; numerator = 6×6=36.</w:t>
      </w:r>
    </w:p>
    <w:p>
      <w:r>
        <w:t>(c) 9/10. Use denominator 30: 1/3=10/30, 2/5=12/30, 9/10=27/30, 5/6=25/30. Answer: 9/10.</w:t>
      </w:r>
    </w:p>
    <w:p>
      <w:pPr>
        <w:pStyle w:val="Heading3"/>
      </w:pPr>
      <w:r>
        <w:t>Question 3</w:t>
      </w:r>
    </w:p>
    <w:p>
      <w:r>
        <w:t>(a) 12. Multiply both terms by 3; numerator = 4×3=12.</w:t>
      </w:r>
    </w:p>
    <w:p>
      <w:r>
        <w:t>(b) 1/2. Use denominator 24: 1/8=3/24, 1/2=12/24, 1/12=2/24, 1/4=6/24. Answer: 1/2.</w:t>
      </w:r>
    </w:p>
    <w:p>
      <w:r>
        <w:t>(c) 42. Multiply both terms by 6; numerator = 7×6=42.</w:t>
      </w:r>
    </w:p>
    <w:p>
      <w:pPr>
        <w:pStyle w:val="Heading3"/>
      </w:pPr>
      <w:r>
        <w:t>Question 4</w:t>
      </w:r>
    </w:p>
    <w:p>
      <w:r>
        <w:t>(a) 9/10. Use denominator 60: 2/5=24/60, 5/12=25/60, 9/10=54/60, 1/10=6/60. Answer: 9/10.</w:t>
      </w:r>
    </w:p>
    <w:p>
      <w:r>
        <w:t>(b) 12. Multiply both terms by 4; numerator = 3×4=12.</w:t>
      </w:r>
    </w:p>
    <w:p>
      <w:r>
        <w:t>(c) 7/8. Use denominator 8: 1/2=4/8, 7/8=7/8, 5/8=5/8, 1/4=2/8. Answer: 7/8.</w:t>
      </w:r>
    </w:p>
    <w:p>
      <w:pPr>
        <w:pStyle w:val="Heading3"/>
      </w:pPr>
      <w:r>
        <w:t>Question 5</w:t>
      </w:r>
    </w:p>
    <w:p>
      <w:r>
        <w:t>(a) 5. Multiply both terms by 5; numerator = 1×5=5.</w:t>
      </w:r>
    </w:p>
    <w:p>
      <w:r>
        <w:t>(b) 1/6. Use denominator 120: 1/6=20/120, 1/10=12/120, 1/8=15/120, 1/12=10/120. Answer: 1/6.</w:t>
      </w:r>
    </w:p>
    <w:p>
      <w:r>
        <w:t>(c) 8. Multiply both terms by 2; numerator = 4×2=8.</w:t>
      </w:r>
    </w:p>
    <w:p>
      <w:pPr>
        <w:pStyle w:val="Heading3"/>
      </w:pPr>
      <w:r>
        <w:t>Question 6</w:t>
      </w:r>
    </w:p>
    <w:p>
      <w:r>
        <w:t>(a) 11/12. Use denominator 60: 2/3=40/60, 9/10=54/60, 11/12=55/60, 1/5=12/60. Answer: 11/12.</w:t>
      </w:r>
    </w:p>
    <w:p>
      <w:r>
        <w:t>(b) 6. Multiply both terms by 6; numerator = 1×6=6.</w:t>
      </w:r>
    </w:p>
    <w:p>
      <w:r>
        <w:t>(c) 1/6. Use denominator 60: 1/6=10/60, 2/3=40/60, 5/12=25/60, 7/10=42/60. Answer: 1/6.</w:t>
      </w:r>
    </w:p>
    <w:p>
      <w:pPr>
        <w:pStyle w:val="Heading3"/>
      </w:pPr>
      <w:r>
        <w:t>Question 7</w:t>
      </w:r>
    </w:p>
    <w:p>
      <w:r>
        <w:t>(a) 15. Multiply both terms by 5; numerator = 3×5=15.</w:t>
      </w:r>
    </w:p>
    <w:p>
      <w:r>
        <w:t>(b) 1/6. Use denominator 60: 1/6=10/60, 1/4=15/60, 2/5=24/60, 1/3=20/60. Answer: 1/6.</w:t>
      </w:r>
    </w:p>
    <w:p>
      <w:r>
        <w:t>(c) 5. Multiply both terms by 5; numerator = 1×5=5.</w:t>
      </w:r>
    </w:p>
    <w:p>
      <w:pPr>
        <w:pStyle w:val="Heading3"/>
      </w:pPr>
      <w:r>
        <w:t>Question 8</w:t>
      </w:r>
    </w:p>
    <w:p>
      <w:r>
        <w:t>(a) 1/12. Use denominator 60: 1/12=5/60, 2/3=40/60, 1/6=10/60, 3/5=36/60. Answer: 1/12.</w:t>
      </w:r>
    </w:p>
    <w:p>
      <w:r>
        <w:t>(b) 30. Multiply both terms by 6; numerator = 5×6=30.</w:t>
      </w:r>
    </w:p>
    <w:p>
      <w:r>
        <w:t>(c) 11/12. Use denominator 60: 9/10=54/60, 3/5=36/60, 11/12=55/60, 2/3=40/60. Answer: 11/12.</w:t>
      </w:r>
    </w:p>
    <w:p>
      <w:pPr>
        <w:pStyle w:val="Heading3"/>
      </w:pPr>
      <w:r>
        <w:t>Question 9</w:t>
      </w:r>
    </w:p>
    <w:p>
      <w:r>
        <w:t>(a) 9. Multiply both terms by 3; numerator = 3×3=9.</w:t>
      </w:r>
    </w:p>
    <w:p>
      <w:r>
        <w:t>(b) 5/6. Use denominator 120: 1/10=12/120, 5/8=75/120, 5/6=100/120, 2/5=48/120. Answer: 5/6.</w:t>
      </w:r>
    </w:p>
    <w:p>
      <w:r>
        <w:t>(c) 4. Multiply both terms by 4; numerator = 1×4=4.</w:t>
      </w:r>
    </w:p>
    <w:p>
      <w:pPr>
        <w:pStyle w:val="Heading3"/>
      </w:pPr>
      <w:r>
        <w:t>Question 10</w:t>
      </w:r>
    </w:p>
    <w:p>
      <w:r>
        <w:t>(a) 3/4. Use denominator 12: 3/4=9/12, 2/3=8/12, 1/2=6/12, 1/6=2/12. Answer: 3/4.</w:t>
      </w:r>
    </w:p>
    <w:p>
      <w:r>
        <w:t>(b) 15. Multiply both terms by 5; numerator = 3×5=15.</w:t>
      </w:r>
    </w:p>
    <w:p>
      <w:r>
        <w:t>(c) 1/2. Use denominator 24: 5/12=10/24, 1/2=12/24, 1/8=3/24, 1/4=6/24. Answer: 1/2.</w:t>
      </w:r>
    </w:p>
    <w:p>
      <w:r>
        <w:br w:type="page"/>
      </w:r>
    </w:p>
    <w:p>
      <w:pPr>
        <w:pStyle w:val="Heading1"/>
      </w:pPr>
      <w:r>
        <w:t>Week 10 — Answers</w:t>
      </w:r>
    </w:p>
    <w:p>
      <w:pPr>
        <w:pStyle w:val="Heading2"/>
      </w:pPr>
      <w:r>
        <w:t>MCQ answers and explanations</w:t>
      </w:r>
    </w:p>
    <w:p>
      <w:r>
        <w:t>1. C — 19/12. Common denominator 12: (3 + 16)/12 = 19/12.</w:t>
      </w:r>
    </w:p>
    <w:p>
      <w:r>
        <w:t>2. B — 1. Common denominator 1: (2 − 1)/1 = 1.</w:t>
      </w:r>
    </w:p>
    <w:p>
      <w:r>
        <w:t>3. D — 14/3. Common denominator 3: (2 + 12)/3 = 14/3.</w:t>
      </w:r>
    </w:p>
    <w:p>
      <w:r>
        <w:t>4. A — 37/12. Common denominator 12: (16 + 21)/12 = 37/12.</w:t>
      </w:r>
    </w:p>
    <w:p>
      <w:r>
        <w:t>5. D — 1/6. Common denominator 6: (2 − 1)/6 = 1/6.</w:t>
      </w:r>
    </w:p>
    <w:p>
      <w:r>
        <w:t>6. A — 15/4. Common denominator 4: (1 + 14)/4 = 15/4.</w:t>
      </w:r>
    </w:p>
    <w:p>
      <w:r>
        <w:t>7. B — 2. Common denominator 3: (2 + 4)/3 = 2.</w:t>
      </w:r>
    </w:p>
    <w:p>
      <w:r>
        <w:t>8. A — 1/3. Common denominator 3: (3 − 2)/3 = 1/3.</w:t>
      </w:r>
    </w:p>
    <w:p>
      <w:r>
        <w:t>9. C — 1. Common denominator 3: (2 + 1)/3 = 1.</w:t>
      </w:r>
    </w:p>
    <w:p>
      <w:r>
        <w:t>10. B — 25/12. Common denominator 12: (15 + 10)/12 = 25/12.</w:t>
      </w:r>
    </w:p>
    <w:p>
      <w:r>
        <w:t>11. D — 8/3. Common denominator 3: (12 − 4)/3 = 8/3.</w:t>
      </w:r>
    </w:p>
    <w:p>
      <w:r>
        <w:t>12. D — 7. Common denominator 1: (4 + 3)/1 = 7.</w:t>
      </w:r>
    </w:p>
    <w:p>
      <w:r>
        <w:t>13. B — 5/2. Common denominator 2: (4 + 1)/2 = 5/2.</w:t>
      </w:r>
    </w:p>
    <w:p>
      <w:r>
        <w:t>14. D — 5/4. Common denominator 4: (12 − 7)/4 = 5/4.</w:t>
      </w:r>
    </w:p>
    <w:p>
      <w:r>
        <w:t>15. C — 2. Common denominator 3: (5 + 1)/3 = 2.</w:t>
      </w:r>
    </w:p>
    <w:p>
      <w:r>
        <w:t>16. B — 5/3. Common denominator 3: (3 + 2)/3 = 5/3.</w:t>
      </w:r>
    </w:p>
    <w:p>
      <w:r>
        <w:t>17. C — 13/6. Common denominator 6: (6 + 7)/6 = 13/6.</w:t>
      </w:r>
    </w:p>
    <w:p>
      <w:r>
        <w:t>18. C — 10/3. Common denominator 3: (1 + 9)/3 = 10/3.</w:t>
      </w:r>
    </w:p>
    <w:p>
      <w:r>
        <w:t>19. B — 1/3. Common denominator 3: (2 − 1)/3 = 1/3.</w:t>
      </w:r>
    </w:p>
    <w:p>
      <w:r>
        <w:t>20. D — 10/3. Common denominator 3: (6 + 4)/3 = 10/3.</w:t>
      </w:r>
    </w:p>
    <w:p>
      <w:pPr>
        <w:pStyle w:val="Heading2"/>
      </w:pPr>
      <w:r>
        <w:t>Structured-response marking guide</w:t>
      </w:r>
    </w:p>
    <w:p>
      <w:r>
        <w:t>Each part: 1 mark for a valid method/explanation and 1 mark for the correct result. Accept equivalent exact forms unless a specified form is required. Accept alternative valid methods. Apply the school’s agreed follow-through policy to arithmetic slips.</w:t>
      </w:r>
    </w:p>
    <w:p>
      <w:pPr>
        <w:pStyle w:val="Heading3"/>
      </w:pPr>
      <w:r>
        <w:t>Question 1</w:t>
      </w:r>
    </w:p>
    <w:p>
      <w:r>
        <w:t>(a) 5/3. Common denominator 3: (4 + 1)/3 = 5/3.</w:t>
      </w:r>
    </w:p>
    <w:p>
      <w:r>
        <w:t>(b) 11/4. Common denominator 4: (16 − 5)/4 = 11/4.</w:t>
      </w:r>
    </w:p>
    <w:p>
      <w:r>
        <w:t>(c) 23/12. Common denominator 12: (20 + 3)/12 = 23/12.</w:t>
      </w:r>
    </w:p>
    <w:p>
      <w:pPr>
        <w:pStyle w:val="Heading3"/>
      </w:pPr>
      <w:r>
        <w:t>Question 2</w:t>
      </w:r>
    </w:p>
    <w:p>
      <w:r>
        <w:t>(a) 2/3. Common denominator 3: (8 − 6)/3 = 2/3.</w:t>
      </w:r>
    </w:p>
    <w:p>
      <w:r>
        <w:t>(b) 11/6. Common denominator 6: (3 + 8)/6 = 11/6.</w:t>
      </w:r>
    </w:p>
    <w:p>
      <w:r>
        <w:t>(c) 13/6. Common denominator 6: (5 + 8)/6 = 13/6.</w:t>
      </w:r>
    </w:p>
    <w:p>
      <w:pPr>
        <w:pStyle w:val="Heading3"/>
      </w:pPr>
      <w:r>
        <w:t>Question 3</w:t>
      </w:r>
    </w:p>
    <w:p>
      <w:r>
        <w:t>(a) 7/4. Common denominator 4: (1 + 6)/4 = 7/4.</w:t>
      </w:r>
    </w:p>
    <w:p>
      <w:r>
        <w:t>(b) 17/6. Common denominator 6: (8 + 9)/6 = 17/6.</w:t>
      </w:r>
    </w:p>
    <w:p>
      <w:r>
        <w:t>(c) 1/2. Common denominator 2: (4 − 3)/2 = 1/2.</w:t>
      </w:r>
    </w:p>
    <w:p>
      <w:pPr>
        <w:pStyle w:val="Heading3"/>
      </w:pPr>
      <w:r>
        <w:t>Question 4</w:t>
      </w:r>
    </w:p>
    <w:p>
      <w:r>
        <w:t>(a) 13/6. Common denominator 6: (4 + 9)/6 = 13/6.</w:t>
      </w:r>
    </w:p>
    <w:p>
      <w:r>
        <w:t>(b) 7/2. Common denominator 2: (8 − 1)/2 = 7/2.</w:t>
      </w:r>
    </w:p>
    <w:p>
      <w:r>
        <w:t>(c) 47/12. Common denominator 12: (15 + 32)/12 = 47/12.</w:t>
      </w:r>
    </w:p>
    <w:p>
      <w:pPr>
        <w:pStyle w:val="Heading3"/>
      </w:pPr>
      <w:r>
        <w:t>Question 5</w:t>
      </w:r>
    </w:p>
    <w:p>
      <w:r>
        <w:t>(a) 0. Common denominator 3: (1 − 1)/3 = 0.</w:t>
      </w:r>
    </w:p>
    <w:p>
      <w:r>
        <w:t>(b) 4/3. Common denominator 3: (3 + 1)/3 = 4/3.</w:t>
      </w:r>
    </w:p>
    <w:p>
      <w:r>
        <w:t>(c) 14/3. Common denominator 3: (2 + 12)/3 = 14/3.</w:t>
      </w:r>
    </w:p>
    <w:p>
      <w:pPr>
        <w:pStyle w:val="Heading3"/>
      </w:pPr>
      <w:r>
        <w:t>Question 6</w:t>
      </w:r>
    </w:p>
    <w:p>
      <w:r>
        <w:t>(a) 8/3. Common denominator 3: (6 + 2)/3 = 8/3.</w:t>
      </w:r>
    </w:p>
    <w:p>
      <w:r>
        <w:t>(b) 11/3. Common denominator 3: (8 + 3)/3 = 11/3.</w:t>
      </w:r>
    </w:p>
    <w:p>
      <w:r>
        <w:t>(c) 5/3. Common denominator 3: (9 − 4)/3 = 5/3.</w:t>
      </w:r>
    </w:p>
    <w:p>
      <w:pPr>
        <w:pStyle w:val="Heading3"/>
      </w:pPr>
      <w:r>
        <w:t>Question 7</w:t>
      </w:r>
    </w:p>
    <w:p>
      <w:r>
        <w:t>(a) 1. Common denominator 2: (1 + 1)/2 = 1.</w:t>
      </w:r>
    </w:p>
    <w:p>
      <w:r>
        <w:t>(b) 2. Common denominator 2: (5 − 1)/2 = 2.</w:t>
      </w:r>
    </w:p>
    <w:p>
      <w:r>
        <w:t>(c) 2. Common denominator 1: (1 + 1)/1 = 2.</w:t>
      </w:r>
    </w:p>
    <w:p>
      <w:pPr>
        <w:pStyle w:val="Heading3"/>
      </w:pPr>
      <w:r>
        <w:t>Question 8</w:t>
      </w:r>
    </w:p>
    <w:p>
      <w:r>
        <w:t>(a) 1/3. Common denominator 3: (3 − 2)/3 = 1/3.</w:t>
      </w:r>
    </w:p>
    <w:p>
      <w:r>
        <w:t>(b) 17/4. Common denominator 4: (14 + 3)/4 = 17/4.</w:t>
      </w:r>
    </w:p>
    <w:p>
      <w:r>
        <w:t>(c) 2. Common denominator 1: (1 + 1)/1 = 2.</w:t>
      </w:r>
    </w:p>
    <w:p>
      <w:pPr>
        <w:pStyle w:val="Heading3"/>
      </w:pPr>
      <w:r>
        <w:t>Question 9</w:t>
      </w:r>
    </w:p>
    <w:p>
      <w:r>
        <w:t>(a) 5/2. Common denominator 2: (2 + 3)/2 = 5/2.</w:t>
      </w:r>
    </w:p>
    <w:p>
      <w:r>
        <w:t>(b) 17/4. Common denominator 4: (16 + 1)/4 = 17/4.</w:t>
      </w:r>
    </w:p>
    <w:p>
      <w:r>
        <w:t>(c) 1/2. Common denominator 2: (2 − 1)/2 = 1/2.</w:t>
      </w:r>
    </w:p>
    <w:p>
      <w:pPr>
        <w:pStyle w:val="Heading3"/>
      </w:pPr>
      <w:r>
        <w:t>Question 10</w:t>
      </w:r>
    </w:p>
    <w:p>
      <w:r>
        <w:t>(a) 5/2. Common denominator 4: (7 + 3)/4 = 5/2.</w:t>
      </w:r>
    </w:p>
    <w:p>
      <w:r>
        <w:t>(b) 3. Common denominator 1: (4 − 1)/1 = 3.</w:t>
      </w:r>
    </w:p>
    <w:p>
      <w:r>
        <w:t>(c) 19/6. Common denominator 6: (5 + 14)/6 = 19/6.</w:t>
      </w:r>
    </w:p>
    <w:p>
      <w:r>
        <w:br w:type="page"/>
      </w:r>
    </w:p>
    <w:p>
      <w:pPr>
        <w:pStyle w:val="Heading1"/>
      </w:pPr>
      <w:r>
        <w:t>Week 11 — Answers</w:t>
      </w:r>
    </w:p>
    <w:p>
      <w:pPr>
        <w:pStyle w:val="Heading2"/>
      </w:pPr>
      <w:r>
        <w:t>MCQ answers and explanations</w:t>
      </w:r>
    </w:p>
    <w:p>
      <w:r>
        <w:t>1. C — 12. 30÷5×2=12.</w:t>
      </w:r>
    </w:p>
    <w:p>
      <w:r>
        <w:t>2. C — 21. 28÷4×3=21.</w:t>
      </w:r>
    </w:p>
    <w:p>
      <w:r>
        <w:t>3. D — 16. 20÷5×4=16.</w:t>
      </w:r>
    </w:p>
    <w:p>
      <w:r>
        <w:t>4. C — 12. 18÷3×2=12.</w:t>
      </w:r>
    </w:p>
    <w:p>
      <w:r>
        <w:t>5. B — 36. 96÷8×3=36.</w:t>
      </w:r>
    </w:p>
    <w:p>
      <w:r>
        <w:t>6. A — 12. 60÷5×1=12.</w:t>
      </w:r>
    </w:p>
    <w:p>
      <w:r>
        <w:t>7. A — 5. 25÷5×1=5.</w:t>
      </w:r>
    </w:p>
    <w:p>
      <w:r>
        <w:t>8. D — 12. 24÷8×4=12.</w:t>
      </w:r>
    </w:p>
    <w:p>
      <w:r>
        <w:t>9. C — 5. 20÷4×1=5.</w:t>
      </w:r>
    </w:p>
    <w:p>
      <w:r>
        <w:t>10. C — 6. 18÷3×1=6.</w:t>
      </w:r>
    </w:p>
    <w:p>
      <w:r>
        <w:t>11. A — 9. 27÷3×1=9.</w:t>
      </w:r>
    </w:p>
    <w:p>
      <w:r>
        <w:t>12. B — 24. 32÷4×3=24.</w:t>
      </w:r>
    </w:p>
    <w:p>
      <w:r>
        <w:t>13. D — 9. 45÷5×1=9.</w:t>
      </w:r>
    </w:p>
    <w:p>
      <w:r>
        <w:t>14. C — 12. 20÷5×3=12.</w:t>
      </w:r>
    </w:p>
    <w:p>
      <w:r>
        <w:t>15. A — 10. 15÷3×2=10.</w:t>
      </w:r>
    </w:p>
    <w:p>
      <w:r>
        <w:t>16. A — 14. 21÷3×2=14.</w:t>
      </w:r>
    </w:p>
    <w:p>
      <w:r>
        <w:t>17. A — 16. 24÷3×2=16.</w:t>
      </w:r>
    </w:p>
    <w:p>
      <w:r>
        <w:t>18. D — 11. 44÷4×1=11.</w:t>
      </w:r>
    </w:p>
    <w:p>
      <w:r>
        <w:t>19. A — 14. 56÷8×2=14.</w:t>
      </w:r>
    </w:p>
    <w:p>
      <w:r>
        <w:t>20. D — 36. 45÷5×4=36.</w:t>
      </w:r>
    </w:p>
    <w:p>
      <w:pPr>
        <w:pStyle w:val="Heading2"/>
      </w:pPr>
      <w:r>
        <w:t>Structured-response marking guide</w:t>
      </w:r>
    </w:p>
    <w:p>
      <w:r>
        <w:t>Each part: 1 mark for a valid method/explanation and 1 mark for the correct result. Accept equivalent exact forms unless a specified form is required. Accept alternative valid methods. Apply the school’s agreed follow-through policy to arithmetic slips.</w:t>
      </w:r>
    </w:p>
    <w:p>
      <w:pPr>
        <w:pStyle w:val="Heading3"/>
      </w:pPr>
      <w:r>
        <w:t>Question 1</w:t>
      </w:r>
    </w:p>
    <w:p>
      <w:r>
        <w:t>(a) 24. 32÷8×6=24.</w:t>
      </w:r>
    </w:p>
    <w:p>
      <w:r>
        <w:t>(b) 20. 25÷5×4=20.</w:t>
      </w:r>
    </w:p>
    <w:p>
      <w:r>
        <w:t>(c) 84. 96÷8×7=84.</w:t>
      </w:r>
    </w:p>
    <w:p>
      <w:pPr>
        <w:pStyle w:val="Heading3"/>
      </w:pPr>
      <w:r>
        <w:t>Question 2</w:t>
      </w:r>
    </w:p>
    <w:p>
      <w:r>
        <w:t>(a) 6. 24÷8×2=6.</w:t>
      </w:r>
    </w:p>
    <w:p>
      <w:r>
        <w:t>(b) 10. 20÷4×2=10.</w:t>
      </w:r>
    </w:p>
    <w:p>
      <w:r>
        <w:t>(c) 20. 80÷8×2=20.</w:t>
      </w:r>
    </w:p>
    <w:p>
      <w:pPr>
        <w:pStyle w:val="Heading3"/>
      </w:pPr>
      <w:r>
        <w:t>Question 3</w:t>
      </w:r>
    </w:p>
    <w:p>
      <w:r>
        <w:t>(a) 30. 50÷5×3=30.</w:t>
      </w:r>
    </w:p>
    <w:p>
      <w:r>
        <w:t>(b) 20. 50÷5×2=20.</w:t>
      </w:r>
    </w:p>
    <w:p>
      <w:r>
        <w:t>(c) 5. 20÷4×1=5.</w:t>
      </w:r>
    </w:p>
    <w:p>
      <w:pPr>
        <w:pStyle w:val="Heading3"/>
      </w:pPr>
      <w:r>
        <w:t>Question 4</w:t>
      </w:r>
    </w:p>
    <w:p>
      <w:r>
        <w:t>(a) 18. 45÷5×2=18.</w:t>
      </w:r>
    </w:p>
    <w:p>
      <w:r>
        <w:t>(b) 5. 15÷3×1=5.</w:t>
      </w:r>
    </w:p>
    <w:p>
      <w:r>
        <w:t>(c) 3. 15÷5×1=3.</w:t>
      </w:r>
    </w:p>
    <w:p>
      <w:pPr>
        <w:pStyle w:val="Heading3"/>
      </w:pPr>
      <w:r>
        <w:t>Question 5</w:t>
      </w:r>
    </w:p>
    <w:p>
      <w:r>
        <w:t>(a) 18. 27÷3×2=18.</w:t>
      </w:r>
    </w:p>
    <w:p>
      <w:r>
        <w:t>(b) 18. 24÷4×3=18.</w:t>
      </w:r>
    </w:p>
    <w:p>
      <w:r>
        <w:t>(c) 21. 56÷8×3=21.</w:t>
      </w:r>
    </w:p>
    <w:p>
      <w:pPr>
        <w:pStyle w:val="Heading3"/>
      </w:pPr>
      <w:r>
        <w:t>Question 6</w:t>
      </w:r>
    </w:p>
    <w:p>
      <w:r>
        <w:t>(a) 8. 24÷3×1=8.</w:t>
      </w:r>
    </w:p>
    <w:p>
      <w:r>
        <w:t>(b) 22. 88÷8×2=22.</w:t>
      </w:r>
    </w:p>
    <w:p>
      <w:r>
        <w:t>(c) 22. 44÷4×2=22.</w:t>
      </w:r>
    </w:p>
    <w:p>
      <w:pPr>
        <w:pStyle w:val="Heading3"/>
      </w:pPr>
      <w:r>
        <w:t>Question 7</w:t>
      </w:r>
    </w:p>
    <w:p>
      <w:r>
        <w:t>(a) 15. 20÷4×3=15.</w:t>
      </w:r>
    </w:p>
    <w:p>
      <w:r>
        <w:t>(b) 12. 15÷5×4=12.</w:t>
      </w:r>
    </w:p>
    <w:p>
      <w:r>
        <w:t>(c) 9. 12÷4×3=9.</w:t>
      </w:r>
    </w:p>
    <w:p>
      <w:pPr>
        <w:pStyle w:val="Heading3"/>
      </w:pPr>
      <w:r>
        <w:t>Question 8</w:t>
      </w:r>
    </w:p>
    <w:p>
      <w:r>
        <w:t>(a) 9. 15÷5×3=9.</w:t>
      </w:r>
    </w:p>
    <w:p>
      <w:r>
        <w:t>(b) 28. 35÷5×4=28.</w:t>
      </w:r>
    </w:p>
    <w:p>
      <w:r>
        <w:t>(c) 12. 24÷4×2=12.</w:t>
      </w:r>
    </w:p>
    <w:p>
      <w:pPr>
        <w:pStyle w:val="Heading3"/>
      </w:pPr>
      <w:r>
        <w:t>Question 9</w:t>
      </w:r>
    </w:p>
    <w:p>
      <w:r>
        <w:t>(a) 21. 24÷8×7=21.</w:t>
      </w:r>
    </w:p>
    <w:p>
      <w:r>
        <w:t>(b) 12. 24÷4×2=12.</w:t>
      </w:r>
    </w:p>
    <w:p>
      <w:r>
        <w:t>(c) 5. 15÷3×1=5.</w:t>
      </w:r>
    </w:p>
    <w:p>
      <w:pPr>
        <w:pStyle w:val="Heading3"/>
      </w:pPr>
      <w:r>
        <w:t>Question 10</w:t>
      </w:r>
    </w:p>
    <w:p>
      <w:r>
        <w:t>(a) 14. 35÷5×2=14.</w:t>
      </w:r>
    </w:p>
    <w:p>
      <w:r>
        <w:t>(b) 50. 80÷8×5=50.</w:t>
      </w:r>
    </w:p>
    <w:p>
      <w:r>
        <w:t>(c) 6. 18÷3×1=6.</w:t>
      </w:r>
    </w:p>
    <w:p>
      <w:r>
        <w:br w:type="page"/>
      </w:r>
    </w:p>
    <w:p>
      <w:pPr>
        <w:pStyle w:val="Heading1"/>
      </w:pPr>
      <w:r>
        <w:t>Week 12 — Answers</w:t>
      </w:r>
    </w:p>
    <w:p>
      <w:pPr>
        <w:pStyle w:val="Heading2"/>
      </w:pPr>
      <w:r>
        <w:t>MCQ answers and explanations</w:t>
      </w:r>
    </w:p>
    <w:p>
      <w:r>
        <w:t>1. C — 6. 10/100 × 60 = 6.</w:t>
      </w:r>
    </w:p>
    <w:p>
      <w:r>
        <w:t>2. A — 20. Discount=20; new price=40-20=20 Ghana cedis.</w:t>
      </w:r>
    </w:p>
    <w:p>
      <w:r>
        <w:t>3. B — 15. 25/100 × 60 = 15.</w:t>
      </w:r>
    </w:p>
    <w:p>
      <w:r>
        <w:t>4. A — 8. 20/100 × 40 = 8.</w:t>
      </w:r>
    </w:p>
    <w:p>
      <w:r>
        <w:t>5. C — 10. Discount=10; new price=20-10=10 Ghana cedis.</w:t>
      </w:r>
    </w:p>
    <w:p>
      <w:r>
        <w:t>6. D — 2. 10/100 × 20 = 2.</w:t>
      </w:r>
    </w:p>
    <w:p>
      <w:r>
        <w:t>7. B — 30. Discount=10; new price=40-10=30 Ghana cedis.</w:t>
      </w:r>
    </w:p>
    <w:p>
      <w:r>
        <w:t>8. A — 12. 20/100 × 60 = 12.</w:t>
      </w:r>
    </w:p>
    <w:p>
      <w:r>
        <w:t>9. A — 30. 50/100 × 60 = 30.</w:t>
      </w:r>
    </w:p>
    <w:p>
      <w:r>
        <w:t>10. D — 64. Discount=16; new price=80-16=64 Ghana cedis.</w:t>
      </w:r>
    </w:p>
    <w:p>
      <w:r>
        <w:t>11. A — 60. 75/100 × 80 = 60.</w:t>
      </w:r>
    </w:p>
    <w:p>
      <w:r>
        <w:t>12. C — 4. 20/100 × 20 = 4.</w:t>
      </w:r>
    </w:p>
    <w:p>
      <w:r>
        <w:t>13. A — 54. Discount=6; new price=60-6=54 Ghana cedis.</w:t>
      </w:r>
    </w:p>
    <w:p>
      <w:r>
        <w:t>14. A — 10. 50/100 × 20 = 10.</w:t>
      </w:r>
    </w:p>
    <w:p>
      <w:r>
        <w:t>15. B — 45. 75/100 × 60 = 45.</w:t>
      </w:r>
    </w:p>
    <w:p>
      <w:r>
        <w:t>16. A — 32. Discount=8; new price=40-8=32 Ghana cedis.</w:t>
      </w:r>
    </w:p>
    <w:p>
      <w:r>
        <w:t>17. A — 18. Discount=2; new price=20-2=18 Ghana cedis.</w:t>
      </w:r>
    </w:p>
    <w:p>
      <w:r>
        <w:t>18. B — 40. 50/100 × 80 = 40.</w:t>
      </w:r>
    </w:p>
    <w:p>
      <w:r>
        <w:t>19. A — 20. 50/100 × 40 = 20.</w:t>
      </w:r>
    </w:p>
    <w:p>
      <w:r>
        <w:t>20. D — 15. Discount=45; new price=60-45=15 Ghana cedis.</w:t>
      </w:r>
    </w:p>
    <w:p>
      <w:pPr>
        <w:pStyle w:val="Heading2"/>
      </w:pPr>
      <w:r>
        <w:t>Structured-response marking guide</w:t>
      </w:r>
    </w:p>
    <w:p>
      <w:r>
        <w:t>Each part: 1 mark for a valid method/explanation and 1 mark for the correct result. Accept equivalent exact forms unless a specified form is required. Accept alternative valid methods. Apply the school’s agreed follow-through policy to arithmetic slips.</w:t>
      </w:r>
    </w:p>
    <w:p>
      <w:pPr>
        <w:pStyle w:val="Heading3"/>
      </w:pPr>
      <w:r>
        <w:t>Question 1</w:t>
      </w:r>
    </w:p>
    <w:p>
      <w:r>
        <w:t>(a) 10. 25/100 × 40 = 10.</w:t>
      </w:r>
    </w:p>
    <w:p>
      <w:r>
        <w:t>(b) 45. Discount=15; new price=60-15=45 Ghana cedis.</w:t>
      </w:r>
    </w:p>
    <w:p>
      <w:r>
        <w:t>(c) 5. 25/100 × 20 = 5.</w:t>
      </w:r>
    </w:p>
    <w:p>
      <w:pPr>
        <w:pStyle w:val="Heading3"/>
      </w:pPr>
      <w:r>
        <w:t>Question 2</w:t>
      </w:r>
    </w:p>
    <w:p>
      <w:r>
        <w:t>(a) 72. Discount=8; new price=80-8=72 Ghana cedis.</w:t>
      </w:r>
    </w:p>
    <w:p>
      <w:r>
        <w:t>(b) 30. 50/100 × 60 = 30.</w:t>
      </w:r>
    </w:p>
    <w:p>
      <w:r>
        <w:t>(c) 4. 10/100 × 40 = 4.</w:t>
      </w:r>
    </w:p>
    <w:p>
      <w:pPr>
        <w:pStyle w:val="Heading3"/>
      </w:pPr>
      <w:r>
        <w:t>Question 3</w:t>
      </w:r>
    </w:p>
    <w:p>
      <w:r>
        <w:t>(a) 30. 50/100 × 60 = 30.</w:t>
      </w:r>
    </w:p>
    <w:p>
      <w:r>
        <w:t>(b) 16. 20/100 × 80 = 16.</w:t>
      </w:r>
    </w:p>
    <w:p>
      <w:r>
        <w:t>(c) 15. Discount=45; new price=60-45=15 Ghana cedis.</w:t>
      </w:r>
    </w:p>
    <w:p>
      <w:pPr>
        <w:pStyle w:val="Heading3"/>
      </w:pPr>
      <w:r>
        <w:t>Question 4</w:t>
      </w:r>
    </w:p>
    <w:p>
      <w:r>
        <w:t>(a) 16. 20/100 × 80 = 16.</w:t>
      </w:r>
    </w:p>
    <w:p>
      <w:r>
        <w:t>(b) 15. Discount=45; new price=60-45=15 Ghana cedis.</w:t>
      </w:r>
    </w:p>
    <w:p>
      <w:r>
        <w:t>(c) 60. 75/100 × 80 = 60.</w:t>
      </w:r>
    </w:p>
    <w:p>
      <w:pPr>
        <w:pStyle w:val="Heading3"/>
      </w:pPr>
      <w:r>
        <w:t>Question 5</w:t>
      </w:r>
    </w:p>
    <w:p>
      <w:r>
        <w:t>(a) 20. Discount=60; new price=80-60=20 Ghana cedis.</w:t>
      </w:r>
    </w:p>
    <w:p>
      <w:r>
        <w:t>(b) 10. 50/100 × 20 = 10.</w:t>
      </w:r>
    </w:p>
    <w:p>
      <w:r>
        <w:t>(c) 30. 75/100 × 40 = 30.</w:t>
      </w:r>
    </w:p>
    <w:p>
      <w:pPr>
        <w:pStyle w:val="Heading3"/>
      </w:pPr>
      <w:r>
        <w:t>Question 6</w:t>
      </w:r>
    </w:p>
    <w:p>
      <w:r>
        <w:t>(a) 40. 50/100 × 80 = 40.</w:t>
      </w:r>
    </w:p>
    <w:p>
      <w:r>
        <w:t>(b) 8. 10/100 × 80 = 8.</w:t>
      </w:r>
    </w:p>
    <w:p>
      <w:r>
        <w:t>(c) 10. Discount=10; new price=20-10=10 Ghana cedis.</w:t>
      </w:r>
    </w:p>
    <w:p>
      <w:pPr>
        <w:pStyle w:val="Heading3"/>
      </w:pPr>
      <w:r>
        <w:t>Question 7</w:t>
      </w:r>
    </w:p>
    <w:p>
      <w:r>
        <w:t>(a) 4. 20/100 × 20 = 4.</w:t>
      </w:r>
    </w:p>
    <w:p>
      <w:r>
        <w:t>(b) 45. Discount=15; new price=60-15=45 Ghana cedis.</w:t>
      </w:r>
    </w:p>
    <w:p>
      <w:r>
        <w:t>(c) 20. 50/100 × 40 = 20.</w:t>
      </w:r>
    </w:p>
    <w:p>
      <w:pPr>
        <w:pStyle w:val="Heading3"/>
      </w:pPr>
      <w:r>
        <w:t>Question 8</w:t>
      </w:r>
    </w:p>
    <w:p>
      <w:r>
        <w:t>(a) 64. Discount=16; new price=80-16=64 Ghana cedis.</w:t>
      </w:r>
    </w:p>
    <w:p>
      <w:r>
        <w:t>(b) 30. 50/100 × 60 = 30.</w:t>
      </w:r>
    </w:p>
    <w:p>
      <w:r>
        <w:t>(c) 5. 25/100 × 20 = 5.</w:t>
      </w:r>
    </w:p>
    <w:p>
      <w:pPr>
        <w:pStyle w:val="Heading3"/>
      </w:pPr>
      <w:r>
        <w:t>Question 9</w:t>
      </w:r>
    </w:p>
    <w:p>
      <w:r>
        <w:t>(a) 40. 50/100 × 80 = 40.</w:t>
      </w:r>
    </w:p>
    <w:p>
      <w:r>
        <w:t>(b) 30. 75/100 × 40 = 30.</w:t>
      </w:r>
    </w:p>
    <w:p>
      <w:r>
        <w:t>(c) 10. Discount=10; new price=20-10=10 Ghana cedis.</w:t>
      </w:r>
    </w:p>
    <w:p>
      <w:pPr>
        <w:pStyle w:val="Heading3"/>
      </w:pPr>
      <w:r>
        <w:t>Question 10</w:t>
      </w:r>
    </w:p>
    <w:p>
      <w:r>
        <w:t>(a) 8. 20/100 × 40 = 8.</w:t>
      </w:r>
    </w:p>
    <w:p>
      <w:r>
        <w:t>(b) 72. Discount=8; new price=80-8=72 Ghana cedis.</w:t>
      </w:r>
    </w:p>
    <w:p>
      <w:r>
        <w:t>(c) 30. 50/100 × 60 = 30.</w:t>
      </w:r>
    </w:p>
    <w:p>
      <w:r>
        <w:br w:type="page"/>
      </w:r>
    </w:p>
    <w:p>
      <w:pPr>
        <w:pStyle w:val="Heading1"/>
      </w:pPr>
      <w:r>
        <w:t>Mid Term — Test answers</w:t>
      </w:r>
    </w:p>
    <w:p>
      <w:r>
        <w:t>Assessment blueprint, MCQ/essay → week: 1/16 → 1; 2/17 → 2; 3/18 → 3; 4/19 → 4; 5/20 → 5; 6/21 → 6; 7/22 → 1; 8/23 → 2; 9/24 → 3; 10/25 → 4; 11/26 → 5; 12/27 → 6; 13/28 → 1; 14/29 → 2; 15/30 → 3</w:t>
      </w:r>
    </w:p>
    <w:p>
      <w:pPr>
        <w:pStyle w:val="Heading2"/>
      </w:pPr>
      <w:r>
        <w:t>MCQ answers and explanations</w:t>
      </w:r>
    </w:p>
    <w:p>
      <w:r>
        <w:t>1. B — 3000. The digit is 3; 3 × 1,000 = 3,000.</w:t>
      </w:r>
    </w:p>
    <w:p>
      <w:r>
        <w:t>2. C — 77538. Compare from the left. Ascending order: 77,089, 77,160, 77,324, 77,538.</w:t>
      </w:r>
    </w:p>
    <w:p>
      <w:r>
        <w:t>3. C — XV. 15 = XV using I=1, V=5, X=10, L=50, C=100 and permitted subtractive pairs.</w:t>
      </w:r>
    </w:p>
    <w:p>
      <w:r>
        <w:t>4. C — 4. Factors: 1, 3, 7, 21. Count = 4.</w:t>
      </w:r>
    </w:p>
    <w:p>
      <w:r>
        <w:t>5. A — 8. Common factors: 1, 2, 4, 8. Greatest = 8.</w:t>
      </w:r>
    </w:p>
    <w:p>
      <w:r>
        <w:t>6. A — 5304. 156×(30+4) = 4680+624 = 5304.</w:t>
      </w:r>
    </w:p>
    <w:p>
      <w:r>
        <w:t>7. B — 930626. Place each named group in its correct scale: 930,626.</w:t>
      </w:r>
    </w:p>
    <w:p>
      <w:r>
        <w:t>8. A — 17000. Neighbouring multiples: 16,000 and 17,000. Nearest (halfway values rounded upward): 17,000.</w:t>
      </w:r>
    </w:p>
    <w:p>
      <w:r>
        <w:t>9. D — XXXI. 31 = XXXI using I=1, V=5, X=10, L=50, C=100 and permitted subtractive pairs.</w:t>
      </w:r>
    </w:p>
    <w:p>
      <w:r>
        <w:t>10. A — 12. Factors: 1, 2, 3, 4, 6, 7, 12, 14, 21, 28, 42, 84. Count = 12.</w:t>
      </w:r>
    </w:p>
    <w:p>
      <w:r>
        <w:t>11. B — 196. HCF=7. LCM=(49×28)÷7=196.</w:t>
      </w:r>
    </w:p>
    <w:p>
      <w:r>
        <w:t>12. D — 6094. 277×(20+2) = 5540+554 = 6094.</w:t>
      </w:r>
    </w:p>
    <w:p>
      <w:r>
        <w:t>13. A — 15270. Change = +10; 15,260 +10 = 15,270.</w:t>
      </w:r>
    </w:p>
    <w:p>
      <w:r>
        <w:t>14. B — 12500. The constant step is +500; next term = 12,500.</w:t>
      </w:r>
    </w:p>
    <w:p>
      <w:r>
        <w:t>15. A — X. 10 = X using I=1, V=5, X=10, L=50, C=100 and permitted subtractive pairs.</w:t>
      </w:r>
    </w:p>
    <w:p>
      <w:pPr>
        <w:pStyle w:val="Heading2"/>
      </w:pPr>
      <w:r>
        <w:t>Structured-response marking guide</w:t>
      </w:r>
    </w:p>
    <w:p>
      <w:r>
        <w:t>Each part: 1 mark for a valid method/explanation and 1 mark for the correct result. Accept equivalent exact forms unless a specified form is required. Accept alternative valid methods. Apply the school’s agreed follow-through policy to arithmetic slips.</w:t>
      </w:r>
    </w:p>
    <w:p>
      <w:pPr>
        <w:pStyle w:val="Heading3"/>
      </w:pPr>
      <w:r>
        <w:t>Question 16</w:t>
      </w:r>
    </w:p>
    <w:p>
      <w:r>
        <w:t>(a) 30. The digit is 3; 3 × 10 = 30.</w:t>
      </w:r>
    </w:p>
    <w:p>
      <w:r>
        <w:t>(b) 551237. Place each named group in its correct scale: 551,237.</w:t>
      </w:r>
    </w:p>
    <w:p>
      <w:r>
        <w:t>(c) 83425. Change = -5; 83,430 -5 = 83,425.</w:t>
      </w:r>
    </w:p>
    <w:p>
      <w:pPr>
        <w:pStyle w:val="Heading3"/>
      </w:pPr>
      <w:r>
        <w:t>Question 17</w:t>
      </w:r>
    </w:p>
    <w:p>
      <w:r>
        <w:t>(a) 14325. Compare from the left. Ascending order: 14,185, 14,199, 14,234, 14,325.</w:t>
      </w:r>
    </w:p>
    <w:p>
      <w:r>
        <w:t>(b) 24300. Neighbouring multiples: 24,300 and 24,400. Nearest (halfway values rounded upward): 24,300.</w:t>
      </w:r>
    </w:p>
    <w:p>
      <w:r>
        <w:t>(c) 41000. The constant step is -1,000; next term = 41,000.</w:t>
      </w:r>
    </w:p>
    <w:p>
      <w:pPr>
        <w:pStyle w:val="Heading3"/>
      </w:pPr>
      <w:r>
        <w:t>Question 18</w:t>
      </w:r>
    </w:p>
    <w:p>
      <w:r>
        <w:t>(a) LXXXIX. 89 = LXXXIX using I=1, V=5, X=10, L=50, C=100 and permitted subtractive pairs.</w:t>
      </w:r>
    </w:p>
    <w:p>
      <w:r>
        <w:t>(b) 23. 23 = XXIII using I=1, V=5, X=10, L=50, C=100 and permitted subtractive pairs.</w:t>
      </w:r>
    </w:p>
    <w:p>
      <w:r>
        <w:t>(c) IV. 4 = IV using I=1, V=5, X=10, L=50, C=100 and permitted subtractive pairs.</w:t>
      </w:r>
    </w:p>
    <w:p>
      <w:pPr>
        <w:pStyle w:val="Heading3"/>
      </w:pPr>
      <w:r>
        <w:t>Question 19</w:t>
      </w:r>
    </w:p>
    <w:p>
      <w:r>
        <w:t>(a) 8. Factors: 1, 2, 3, 6, 13, 26, 39, 78. Count = 8.</w:t>
      </w:r>
    </w:p>
    <w:p>
      <w:r>
        <w:t>(b) 11. 11 has exactly two positive factors: 1 and 11.</w:t>
      </w:r>
    </w:p>
    <w:p>
      <w:r>
        <w:t>(c) 96. 96 is divisible by 2 with no remainder.</w:t>
      </w:r>
    </w:p>
    <w:p>
      <w:pPr>
        <w:pStyle w:val="Heading3"/>
      </w:pPr>
      <w:r>
        <w:t>Question 20</w:t>
      </w:r>
    </w:p>
    <w:p>
      <w:r>
        <w:t>(a) 6. Common factors: 1, 2, 3, 6. Greatest = 6.</w:t>
      </w:r>
    </w:p>
    <w:p>
      <w:r>
        <w:t>(b) 126. HCF=6. LCM=(18×42)÷6=126.</w:t>
      </w:r>
    </w:p>
    <w:p>
      <w:r>
        <w:t>(c) 4. Common factors: 1, 2, 4. Greatest = 4.</w:t>
      </w:r>
    </w:p>
    <w:p>
      <w:pPr>
        <w:pStyle w:val="Heading3"/>
      </w:pPr>
      <w:r>
        <w:t>Question 21</w:t>
      </w:r>
    </w:p>
    <w:p>
      <w:r>
        <w:t>(a) 9384. 276×(30+4) = 8280+1104 = 9384.</w:t>
      </w:r>
    </w:p>
    <w:p>
      <w:r>
        <w:t>(b) 10956. 498×(20+2) = 9960+996 = 10956.</w:t>
      </w:r>
    </w:p>
    <w:p>
      <w:r>
        <w:t>(c) 12460. 445×(20+8) = 8900+3560 = 12460.</w:t>
      </w:r>
    </w:p>
    <w:p>
      <w:pPr>
        <w:pStyle w:val="Heading3"/>
      </w:pPr>
      <w:r>
        <w:t>Question 22</w:t>
      </w:r>
    </w:p>
    <w:p>
      <w:r>
        <w:t>(a) 70. The digit is 7; 7 × 10 = 70.</w:t>
      </w:r>
    </w:p>
    <w:p>
      <w:r>
        <w:t>(b) 967670. Place each named group in its correct scale: 967,670.</w:t>
      </w:r>
    </w:p>
    <w:p>
      <w:r>
        <w:t>(c) 30330. Change = -50; 30,380 -50 = 30,330.</w:t>
      </w:r>
    </w:p>
    <w:p>
      <w:pPr>
        <w:pStyle w:val="Heading3"/>
      </w:pPr>
      <w:r>
        <w:t>Question 23</w:t>
      </w:r>
    </w:p>
    <w:p>
      <w:r>
        <w:t>(a) 63489. Compare from the left. Ascending order: 63,314, 63,342, 63,357, 63,489.</w:t>
      </w:r>
    </w:p>
    <w:p>
      <w:r>
        <w:t>(b) 65400. Neighbouring multiples: 65,400 and 65,500. Nearest (halfway values rounded upward): 65,400.</w:t>
      </w:r>
    </w:p>
    <w:p>
      <w:r>
        <w:t>(c) 20000. The constant step is +1,000; next term = 20,000.</w:t>
      </w:r>
    </w:p>
    <w:p>
      <w:pPr>
        <w:pStyle w:val="Heading3"/>
      </w:pPr>
      <w:r>
        <w:t>Question 24</w:t>
      </w:r>
    </w:p>
    <w:p>
      <w:r>
        <w:t>(a) LVII. 57 = LVII using I=1, V=5, X=10, L=50, C=100 and permitted subtractive pairs.</w:t>
      </w:r>
    </w:p>
    <w:p>
      <w:r>
        <w:t>(b) 19. 19 = XIX using I=1, V=5, X=10, L=50, C=100 and permitted subtractive pairs.</w:t>
      </w:r>
    </w:p>
    <w:p>
      <w:r>
        <w:t>(c) LXIII. 63 = LXIII using I=1, V=5, X=10, L=50, C=100 and permitted subtractive pairs.</w:t>
      </w:r>
    </w:p>
    <w:p>
      <w:pPr>
        <w:pStyle w:val="Heading3"/>
      </w:pPr>
      <w:r>
        <w:t>Question 25</w:t>
      </w:r>
    </w:p>
    <w:p>
      <w:r>
        <w:t>(a) 8. Factors: 1, 2, 3, 6, 11, 22, 33, 66. Count = 8.</w:t>
      </w:r>
    </w:p>
    <w:p>
      <w:r>
        <w:t>(b) 47. 47 has exactly two positive factors: 1 and 47.</w:t>
      </w:r>
    </w:p>
    <w:p>
      <w:r>
        <w:t>(c) 78. 78 is divisible by 2 with no remainder.</w:t>
      </w:r>
    </w:p>
    <w:p>
      <w:pPr>
        <w:pStyle w:val="Heading3"/>
      </w:pPr>
      <w:r>
        <w:t>Question 26</w:t>
      </w:r>
    </w:p>
    <w:p>
      <w:r>
        <w:t>(a) 25. Common factors: 1, 5, 25. Greatest = 25.</w:t>
      </w:r>
    </w:p>
    <w:p>
      <w:r>
        <w:t>(b) 120. HCF=4. LCM=(20×24)÷4=120.</w:t>
      </w:r>
    </w:p>
    <w:p>
      <w:r>
        <w:t>(c) 16. Common factors: 1, 2, 4, 8, 16. Greatest = 16.</w:t>
      </w:r>
    </w:p>
    <w:p>
      <w:pPr>
        <w:pStyle w:val="Heading3"/>
      </w:pPr>
      <w:r>
        <w:t>Question 27</w:t>
      </w:r>
    </w:p>
    <w:p>
      <w:r>
        <w:t>(a) 9315. 345×(20+7) = 6900+2415 = 9315.</w:t>
      </w:r>
    </w:p>
    <w:p>
      <w:r>
        <w:t>(b) 5390. 154×(30+5) = 4620+770 = 5390.</w:t>
      </w:r>
    </w:p>
    <w:p>
      <w:r>
        <w:t>(c) 13912. 376×(30+7) = 11280+2632 = 13912.</w:t>
      </w:r>
    </w:p>
    <w:p>
      <w:pPr>
        <w:pStyle w:val="Heading3"/>
      </w:pPr>
      <w:r>
        <w:t>Question 28</w:t>
      </w:r>
    </w:p>
    <w:p>
      <w:r>
        <w:t>(a) 7000. The digit is 7; 7 × 1,000 = 7,000.</w:t>
      </w:r>
    </w:p>
    <w:p>
      <w:r>
        <w:t>(b) 294407. Place each named group in its correct scale: 294,407.</w:t>
      </w:r>
    </w:p>
    <w:p>
      <w:r>
        <w:t>(c) 68535. Change = -5; 68,540 -5 = 68,535.</w:t>
      </w:r>
    </w:p>
    <w:p>
      <w:pPr>
        <w:pStyle w:val="Heading3"/>
      </w:pPr>
      <w:r>
        <w:t>Question 29</w:t>
      </w:r>
    </w:p>
    <w:p>
      <w:r>
        <w:t>(a) 47568. Compare from the left. Ascending order: 47,192, 47,334, 47,455, 47,568.</w:t>
      </w:r>
    </w:p>
    <w:p>
      <w:r>
        <w:t>(b) 82920. Neighbouring multiples: 82,920 and 82,930. Nearest (halfway values rounded upward): 82,920.</w:t>
      </w:r>
    </w:p>
    <w:p>
      <w:r>
        <w:t>(c) 44000. The constant step is -1,000; next term = 44,000.</w:t>
      </w:r>
    </w:p>
    <w:p>
      <w:pPr>
        <w:pStyle w:val="Heading3"/>
      </w:pPr>
      <w:r>
        <w:t>Question 30</w:t>
      </w:r>
    </w:p>
    <w:p>
      <w:r>
        <w:t>(a) XLI. 41 = XLI using I=1, V=5, X=10, L=50, C=100 and permitted subtractive pairs.</w:t>
      </w:r>
    </w:p>
    <w:p>
      <w:r>
        <w:t>(b) 67. 67 = LXVII using I=1, V=5, X=10, L=50, C=100 and permitted subtractive pairs.</w:t>
      </w:r>
    </w:p>
    <w:p>
      <w:r>
        <w:t>(c) VI. 6 = VI using I=1, V=5, X=10, L=50, C=100 and permitted subtractive pairs.</w:t>
      </w:r>
    </w:p>
    <w:p>
      <w:r>
        <w:br w:type="page"/>
      </w:r>
    </w:p>
    <w:p>
      <w:pPr>
        <w:pStyle w:val="Heading1"/>
      </w:pPr>
      <w:r>
        <w:t>End of Term — Test answers</w:t>
      </w:r>
    </w:p>
    <w:p>
      <w:r>
        <w:t>Assessment blueprint, MCQ/essay → week: 1/16 → 1; 2/17 → 2; 3/18 → 3; 4/19 → 4; 5/20 → 5; 6/21 → 6; 7/22 → 7; 8/23 → 8; 9/24 → 9; 10/25 → 10; 11/26 → 11; 12/27 → 12; 13/28 → 1; 14/29 → 2; 15/30 → 3</w:t>
      </w:r>
    </w:p>
    <w:p>
      <w:pPr>
        <w:pStyle w:val="Heading2"/>
      </w:pPr>
      <w:r>
        <w:t>MCQ answers and explanations</w:t>
      </w:r>
    </w:p>
    <w:p>
      <w:r>
        <w:t>1. A — 60. The digit is 6; 6 × 10 = 60.</w:t>
      </w:r>
    </w:p>
    <w:p>
      <w:r>
        <w:t>2. A — 51952. Compare from the left. Ascending order: 51,187, 51,440, 51,511, 51,952.</w:t>
      </w:r>
    </w:p>
    <w:p>
      <w:r>
        <w:t>3. C — LIX. 59 = LIX using I=1, V=5, X=10, L=50, C=100 and permitted subtractive pairs.</w:t>
      </w:r>
    </w:p>
    <w:p>
      <w:r>
        <w:t>4. D — 2. Factors: 1, 83. Count = 2.</w:t>
      </w:r>
    </w:p>
    <w:p>
      <w:r>
        <w:t>5. C — 16. Common factors: 1, 2, 4, 8, 16. Greatest = 16.</w:t>
      </w:r>
    </w:p>
    <w:p>
      <w:r>
        <w:t>6. A — 9292. 404×(20+3) = 8080+1212 = 9292.</w:t>
      </w:r>
    </w:p>
    <w:p>
      <w:r>
        <w:t>7. D — 6448. 496×(10+3) = 4960+1488 = 6448.</w:t>
      </w:r>
    </w:p>
    <w:p>
      <w:r>
        <w:t>8. A — 26. Start with 9×11=99; subtract 73 to obtain 26 pencils.</w:t>
      </w:r>
    </w:p>
    <w:p>
      <w:r>
        <w:t>9. B — 16. Multiply both terms by 2; numerator = 8×2=16.</w:t>
      </w:r>
    </w:p>
    <w:p>
      <w:r>
        <w:t>10. C — 10/3. Common denominator 3: (9 + 1)/3 = 10/3.</w:t>
      </w:r>
    </w:p>
    <w:p>
      <w:r>
        <w:t>11. D — 12. 24÷4×2=12.</w:t>
      </w:r>
    </w:p>
    <w:p>
      <w:r>
        <w:t>12. B — 20. 25/100 × 80 = 20.</w:t>
      </w:r>
    </w:p>
    <w:p>
      <w:r>
        <w:t>13. A — 527358. Place each named group in its correct scale: 527,358.</w:t>
      </w:r>
    </w:p>
    <w:p>
      <w:r>
        <w:t>14. C — 11030. Neighbouring multiples: 11,020 and 11,030. Nearest (halfway values rounded upward): 11,030.</w:t>
      </w:r>
    </w:p>
    <w:p>
      <w:r>
        <w:t>15. A — LXVII. 67 = LXVII using I=1, V=5, X=10, L=50, C=100 and permitted subtractive pairs.</w:t>
      </w:r>
    </w:p>
    <w:p>
      <w:pPr>
        <w:pStyle w:val="Heading2"/>
      </w:pPr>
      <w:r>
        <w:t>Structured-response marking guide</w:t>
      </w:r>
    </w:p>
    <w:p>
      <w:r>
        <w:t>Each part: 1 mark for a valid method/explanation and 1 mark for the correct result. Accept equivalent exact forms unless a specified form is required. Accept alternative valid methods. Apply the school’s agreed follow-through policy to arithmetic slips.</w:t>
      </w:r>
    </w:p>
    <w:p>
      <w:pPr>
        <w:pStyle w:val="Heading3"/>
      </w:pPr>
      <w:r>
        <w:t>Question 16</w:t>
      </w:r>
    </w:p>
    <w:p>
      <w:r>
        <w:t>(a) 20. The digit is 2; 2 × 10 = 20.</w:t>
      </w:r>
    </w:p>
    <w:p>
      <w:r>
        <w:t>(b) 612764. Place each named group in its correct scale: 612,764.</w:t>
      </w:r>
    </w:p>
    <w:p>
      <w:r>
        <w:t>(c) 15050. Change = +50; 15,000 +50 = 15,050.</w:t>
      </w:r>
    </w:p>
    <w:p>
      <w:pPr>
        <w:pStyle w:val="Heading3"/>
      </w:pPr>
      <w:r>
        <w:t>Question 17</w:t>
      </w:r>
    </w:p>
    <w:p>
      <w:r>
        <w:t>(a) 71340. Compare from the left. Ascending order: 70,549, 70,857, 70,879, 71,340.</w:t>
      </w:r>
    </w:p>
    <w:p>
      <w:r>
        <w:t>(b) 76300. Neighbouring multiples: 76,200 and 76,300. Nearest (halfway values rounded upward): 76,300.</w:t>
      </w:r>
    </w:p>
    <w:p>
      <w:r>
        <w:t>(c) 25000. The constant step is +1,000; next term = 25,000.</w:t>
      </w:r>
    </w:p>
    <w:p>
      <w:pPr>
        <w:pStyle w:val="Heading3"/>
      </w:pPr>
      <w:r>
        <w:t>Question 18</w:t>
      </w:r>
    </w:p>
    <w:p>
      <w:r>
        <w:t>(a) XCIX. 99 = XCIX using I=1, V=5, X=10, L=50, C=100 and permitted subtractive pairs.</w:t>
      </w:r>
    </w:p>
    <w:p>
      <w:r>
        <w:t>(b) 78. 78 = LXXVIII using I=1, V=5, X=10, L=50, C=100 and permitted subtractive pairs.</w:t>
      </w:r>
    </w:p>
    <w:p>
      <w:r>
        <w:t>(c) LXII. 62 = LXII using I=1, V=5, X=10, L=50, C=100 and permitted subtractive pairs.</w:t>
      </w:r>
    </w:p>
    <w:p>
      <w:pPr>
        <w:pStyle w:val="Heading3"/>
      </w:pPr>
      <w:r>
        <w:t>Question 19</w:t>
      </w:r>
    </w:p>
    <w:p>
      <w:r>
        <w:t>(a) 5. Factors: 1, 3, 9, 27, 81. Count = 5.</w:t>
      </w:r>
    </w:p>
    <w:p>
      <w:r>
        <w:t>(b) 83. 83 has exactly two positive factors: 1 and 83.</w:t>
      </w:r>
    </w:p>
    <w:p>
      <w:r>
        <w:t>(c) 56. 56 is divisible by 2 with no remainder.</w:t>
      </w:r>
    </w:p>
    <w:p>
      <w:pPr>
        <w:pStyle w:val="Heading3"/>
      </w:pPr>
      <w:r>
        <w:t>Question 20</w:t>
      </w:r>
    </w:p>
    <w:p>
      <w:r>
        <w:t>(a) 4. Common factors: 1, 2, 4. Greatest = 4.</w:t>
      </w:r>
    </w:p>
    <w:p>
      <w:r>
        <w:t>(b) 144. HCF=6. LCM=(48×18)÷6=144.</w:t>
      </w:r>
    </w:p>
    <w:p>
      <w:r>
        <w:t>(c) 3. Common factors: 1, 3. Greatest = 3.</w:t>
      </w:r>
    </w:p>
    <w:p>
      <w:pPr>
        <w:pStyle w:val="Heading3"/>
      </w:pPr>
      <w:r>
        <w:t>Question 21</w:t>
      </w:r>
    </w:p>
    <w:p>
      <w:r>
        <w:t>(a) 4381. 337×(10+3) = 3370+1011 = 4381.</w:t>
      </w:r>
    </w:p>
    <w:p>
      <w:r>
        <w:t>(b) 9040. 452×(20+0) = 9040+0 = 9040.</w:t>
      </w:r>
    </w:p>
    <w:p>
      <w:r>
        <w:t>(c) 6136. 472×(10+3) = 4720+1416 = 6136.</w:t>
      </w:r>
    </w:p>
    <w:p>
      <w:pPr>
        <w:pStyle w:val="Heading3"/>
      </w:pPr>
      <w:r>
        <w:t>Question 22</w:t>
      </w:r>
    </w:p>
    <w:p>
      <w:r>
        <w:t>(a) 13408. 419×(30+2) = 12570+838 = 13408.</w:t>
      </w:r>
    </w:p>
    <w:p>
      <w:r>
        <w:t>(b) 77. 5×77=385, so the quotient is 77.</w:t>
      </w:r>
    </w:p>
    <w:p>
      <w:r>
        <w:t>(c) 7174. 422×(10+7) = 4220+2954 = 7174.</w:t>
      </w:r>
    </w:p>
    <w:p>
      <w:pPr>
        <w:pStyle w:val="Heading3"/>
      </w:pPr>
      <w:r>
        <w:t>Question 23</w:t>
      </w:r>
    </w:p>
    <w:p>
      <w:r>
        <w:t>(a) 59. Start with 6×11=66; subtract 7 to obtain 59 pencils.</w:t>
      </w:r>
    </w:p>
    <w:p>
      <w:r>
        <w:t>(b) 21. Start at 8 and move 13 places right: 21.</w:t>
      </w:r>
    </w:p>
    <w:p>
      <w:r>
        <w:t>(c) 1. Start with 5×4=20; subtract 19 to obtain 1 pencils.</w:t>
      </w:r>
    </w:p>
    <w:p>
      <w:pPr>
        <w:pStyle w:val="Heading3"/>
      </w:pPr>
      <w:r>
        <w:t>Question 24</w:t>
      </w:r>
    </w:p>
    <w:p>
      <w:r>
        <w:t>(a) 4. Multiply both terms by 4; numerator = 1×4=4.</w:t>
      </w:r>
    </w:p>
    <w:p>
      <w:r>
        <w:t>(b) 1/6. Use denominator 24: 1/6=4/24, 1/3=8/24, 5/8=15/24, 1/4=6/24. Answer: 1/6.</w:t>
      </w:r>
    </w:p>
    <w:p>
      <w:r>
        <w:t>(c) 9. Multiply both terms by 3; numerator = 3×3=9.</w:t>
      </w:r>
    </w:p>
    <w:p>
      <w:pPr>
        <w:pStyle w:val="Heading3"/>
      </w:pPr>
      <w:r>
        <w:t>Question 25</w:t>
      </w:r>
    </w:p>
    <w:p>
      <w:r>
        <w:t>(a) 5/2. Common denominator 2: (4 + 1)/2 = 5/2.</w:t>
      </w:r>
    </w:p>
    <w:p>
      <w:r>
        <w:t>(b) 1/2. Common denominator 2: (2 − 1)/2 = 1/2.</w:t>
      </w:r>
    </w:p>
    <w:p>
      <w:r>
        <w:t>(c) 4. Common denominator 3: (8 + 4)/3 = 4.</w:t>
      </w:r>
    </w:p>
    <w:p>
      <w:pPr>
        <w:pStyle w:val="Heading3"/>
      </w:pPr>
      <w:r>
        <w:t>Question 26</w:t>
      </w:r>
    </w:p>
    <w:p>
      <w:r>
        <w:t>(a) 12. 60÷5×1=12.</w:t>
      </w:r>
    </w:p>
    <w:p>
      <w:r>
        <w:t>(b) 24. 96÷8×2=24.</w:t>
      </w:r>
    </w:p>
    <w:p>
      <w:r>
        <w:t>(c) 18. 45÷5×2=18.</w:t>
      </w:r>
    </w:p>
    <w:p>
      <w:pPr>
        <w:pStyle w:val="Heading3"/>
      </w:pPr>
      <w:r>
        <w:t>Question 27</w:t>
      </w:r>
    </w:p>
    <w:p>
      <w:r>
        <w:t>(a) 15. 25/100 × 60 = 15.</w:t>
      </w:r>
    </w:p>
    <w:p>
      <w:r>
        <w:t>(b) 30. Discount=30; new price=60-30=30 Ghana cedis.</w:t>
      </w:r>
    </w:p>
    <w:p>
      <w:r>
        <w:t>(c) 8. 10/100 × 80 = 8.</w:t>
      </w:r>
    </w:p>
    <w:p>
      <w:pPr>
        <w:pStyle w:val="Heading3"/>
      </w:pPr>
      <w:r>
        <w:t>Question 28</w:t>
      </w:r>
    </w:p>
    <w:p>
      <w:r>
        <w:t>(a) 1000. The digit is 1; 1 × 1,000 = 1,000.</w:t>
      </w:r>
    </w:p>
    <w:p>
      <w:r>
        <w:t>(b) 744431. Place each named group in its correct scale: 744,431.</w:t>
      </w:r>
    </w:p>
    <w:p>
      <w:r>
        <w:t>(c) 23140. Change = -250; 23,390 -250 = 23,140.</w:t>
      </w:r>
    </w:p>
    <w:p>
      <w:pPr>
        <w:pStyle w:val="Heading3"/>
      </w:pPr>
      <w:r>
        <w:t>Question 29</w:t>
      </w:r>
    </w:p>
    <w:p>
      <w:r>
        <w:t>(a) 60414. Compare from the left. Ascending order: 59,803, 59,850, 60,102, 60,414.</w:t>
      </w:r>
    </w:p>
    <w:p>
      <w:r>
        <w:t>(b) 41000. Neighbouring multiples: 40,000 and 41,000. Nearest (halfway values rounded upward): 41,000.</w:t>
      </w:r>
    </w:p>
    <w:p>
      <w:r>
        <w:t>(c) 16000. The constant step is -1,000; next term = 16,000.</w:t>
      </w:r>
    </w:p>
    <w:p>
      <w:pPr>
        <w:pStyle w:val="Heading3"/>
      </w:pPr>
      <w:r>
        <w:t>Question 30</w:t>
      </w:r>
    </w:p>
    <w:p>
      <w:r>
        <w:t>(a) LXXII. 72 = LXXII using I=1, V=5, X=10, L=50, C=100 and permitted subtractive pairs.</w:t>
      </w:r>
    </w:p>
    <w:p>
      <w:r>
        <w:t>(b) 27. 27 = XXVII using I=1, V=5, X=10, L=50, C=100 and permitted subtractive pairs.</w:t>
      </w:r>
    </w:p>
    <w:p>
      <w:r>
        <w:t>(c) LXXII. 72 = LXXII using I=1, V=5, X=10, L=50, C=100 and permitted subtractive pairs.</w:t>
      </w:r>
    </w:p>
    <w:sectPr w:rsidR="00FC693F" w:rsidRPr="0006063C" w:rsidSect="00034616">
      <w:headerReference w:type="default" r:id="rId9"/>
      <w:footerReference w:type="default" r:id="rId10"/>
      <w:pgSz w:w="11909" w:h="16834"/>
      <w:pgMar w:top="936" w:right="936" w:bottom="936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 xml:space="preserve">Emergency teacher-review draft |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BEACON EDUCATIONAL CONSULT / 2026–2027 / TERM 1 / REBUILT EDITION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7324D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007F83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7324D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color w:val="17324D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