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Mathematics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thousands place in 503,646?</w:t>
      </w:r>
    </w:p>
    <w:p>
      <w:r>
        <w:t>A. 3    B. 3000    C. 30000    D. 300</w:t>
      </w:r>
    </w:p>
    <w:p>
      <w:r>
        <w:t>2. Which is the greatest number: 77,324, 77,089, 77,160, 77,538?</w:t>
      </w:r>
    </w:p>
    <w:p>
      <w:r>
        <w:t>A. 77089    B. 77160    C. 77538    D. 77324</w:t>
      </w:r>
    </w:p>
    <w:p>
      <w:r>
        <w:t>3. Write 15 using standard Roman numerals.</w:t>
      </w:r>
    </w:p>
    <w:p>
      <w:r>
        <w:t>A. XVII    B. XIV    C. XV    D. XVI</w:t>
      </w:r>
    </w:p>
    <w:p>
      <w:r>
        <w:t>4. How many positive factors does 21 have?</w:t>
      </w:r>
    </w:p>
    <w:p>
      <w:r>
        <w:t>A. 3    B. 6    C. 4    D. 5</w:t>
      </w:r>
    </w:p>
    <w:p>
      <w:r>
        <w:t>5. Find the HCF of 16 and 8.</w:t>
      </w:r>
    </w:p>
    <w:p>
      <w:r>
        <w:t>A. 8    B. 9    C. 7    D. 10</w:t>
      </w:r>
    </w:p>
    <w:p>
      <w:r>
        <w:t>6. Calculate 156 × 34.</w:t>
      </w:r>
    </w:p>
    <w:p>
      <w:r>
        <w:t>A. 5304    B. 5460    C. 190    D. 5148</w:t>
      </w:r>
    </w:p>
    <w:p>
      <w:r>
        <w:t>7. Write in figures: nine hundred and thirty thousand, six hundred and twenty-six.</w:t>
      </w:r>
    </w:p>
    <w:p>
      <w:r>
        <w:t>A. 929626    B. 930626    C. 930726    D. 931626</w:t>
      </w:r>
    </w:p>
    <w:p>
      <w:r>
        <w:t>8. Round 16,883 to the nearest 1,000.</w:t>
      </w:r>
    </w:p>
    <w:p>
      <w:r>
        <w:t>A. 17000    B. 18000    C. 16000    D. 19000</w:t>
      </w:r>
    </w:p>
    <w:p>
      <w:r>
        <w:t>9. Write 31 using standard Roman numerals.</w:t>
      </w:r>
    </w:p>
    <w:p>
      <w:r>
        <w:t>A. XXXIII    B. XXX    C. XXXII    D. XXXI</w:t>
      </w:r>
    </w:p>
    <w:p>
      <w:r>
        <w:t>10. How many positive factors does 84 have?</w:t>
      </w:r>
    </w:p>
    <w:p>
      <w:r>
        <w:t>A. 12    B. 11    C. 14    D. 13</w:t>
      </w:r>
    </w:p>
    <w:p>
      <w:r>
        <w:t>11. Find the LCM of 49 and 28.</w:t>
      </w:r>
    </w:p>
    <w:p>
      <w:r>
        <w:t>A. 198    B. 196    C. 197    D. 195</w:t>
      </w:r>
    </w:p>
    <w:p>
      <w:r>
        <w:t>12. Calculate 277 × 22.</w:t>
      </w:r>
    </w:p>
    <w:p>
      <w:r>
        <w:t>A. 6371    B. 5817    C. 299    D. 6094</w:t>
      </w:r>
    </w:p>
    <w:p>
      <w:r>
        <w:t>13. A 5-column chart increases by 10 along each row. 15,260 is an interior entry. What number is immediately right it?</w:t>
      </w:r>
    </w:p>
    <w:p>
      <w:r>
        <w:t>A. 15270    B. 15280    C. 15260    D. 15250</w:t>
      </w:r>
    </w:p>
    <w:p>
      <w:r>
        <w:t>14. Find the next term: 11,000, 11,500, 12,000, …</w:t>
      </w:r>
    </w:p>
    <w:p>
      <w:r>
        <w:t>A. 12000    B. 12500    C. 13000    D. 13500</w:t>
      </w:r>
    </w:p>
    <w:p>
      <w:r>
        <w:t>15. Write 10 using standard Roman numerals.</w:t>
      </w:r>
    </w:p>
    <w:p>
      <w:r>
        <w:t>A. X    B. XII    C. XI    D. IX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tens place in 607,139?</w:t>
      </w:r>
    </w:p>
    <w:p>
      <w:r>
        <w:t>(b) Write in figures: five hundred and fifty-one thousand, two hundred and thirty-seven.</w:t>
      </w:r>
    </w:p>
    <w:p>
      <w:r>
        <w:t>(c) A 5-column chart increases by 1 along each row. 83,430 is an interior entry. What number is immediately above it?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Which is the greatest number: 14,185, 14,234, 14,325, 14,199?</w:t>
      </w:r>
    </w:p>
    <w:p>
      <w:r>
        <w:t>(b) Round 24,346 to the nearest 100.</w:t>
      </w:r>
    </w:p>
    <w:p>
      <w:r>
        <w:t>(c) Find the next term: 44,000, 43,000, 42,000, …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Write 89 using standard Roman numerals.</w:t>
      </w:r>
    </w:p>
    <w:p>
      <w:r>
        <w:t>(b) Write XXIII in ordinary figures.</w:t>
      </w:r>
    </w:p>
    <w:p>
      <w:r>
        <w:t>(c) Write 4 using standard Roman numerals.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How many positive factors does 78 have?</w:t>
      </w:r>
    </w:p>
    <w:p>
      <w:r>
        <w:t>(b) Which number is prime: 11, 42, 57, 99?</w:t>
      </w:r>
    </w:p>
    <w:p>
      <w:r>
        <w:t>(c) Which number is even: 77, 93, 95, 96?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Find the HCF of 42 and 18.</w:t>
      </w:r>
    </w:p>
    <w:p>
      <w:r>
        <w:t>(b) Find the LCM of 18 and 42.</w:t>
      </w:r>
    </w:p>
    <w:p>
      <w:r>
        <w:t>(c) Find the HCF of 28 and 12.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276 × 34.</w:t>
      </w:r>
    </w:p>
    <w:p>
      <w:r>
        <w:t>(b) Calculate 498 × 22.</w:t>
      </w:r>
    </w:p>
    <w:p>
      <w:r>
        <w:t>(c) Calculate 445 × 28.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What is the value of the digit in the tens place in 272,072?</w:t>
      </w:r>
    </w:p>
    <w:p>
      <w:r>
        <w:t>(b) Write in figures: nine hundred and sixty-seven thousand, six hundred and seventy.</w:t>
      </w:r>
    </w:p>
    <w:p>
      <w:r>
        <w:t>(c) A 5-column chart increases by 10 along each row. 30,380 is an interior entry. What number is immediately above it?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Which is the greatest number: 63,314, 63,342, 63,357, 63,489?</w:t>
      </w:r>
    </w:p>
    <w:p>
      <w:r>
        <w:t>(b) Round 65,427 to the nearest 100.</w:t>
      </w:r>
    </w:p>
    <w:p>
      <w:r>
        <w:t>(c) Find the next term: 17,000, 18,000, 19,000, …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Write 57 using standard Roman numerals.</w:t>
      </w:r>
    </w:p>
    <w:p>
      <w:r>
        <w:t>(b) Write XIX in ordinary figures.</w:t>
      </w:r>
    </w:p>
    <w:p>
      <w:r>
        <w:t>(c) Write 63 using standard Roman numerals.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How many positive factors does 66 have?</w:t>
      </w:r>
    </w:p>
    <w:p>
      <w:r>
        <w:t>(b) Which number is prime: 22, 47, 65, 88?</w:t>
      </w:r>
    </w:p>
    <w:p>
      <w:r>
        <w:t>(c) Which number is even: 57, 77, 78, 91?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Find the HCF of 25 and 25.</w:t>
      </w:r>
    </w:p>
    <w:p>
      <w:r>
        <w:t>(b) Find the LCM of 20 and 24.</w:t>
      </w:r>
    </w:p>
    <w:p>
      <w:r>
        <w:t>(c) Find the HCF of 32 and 16.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Calculate 345 × 27.</w:t>
      </w:r>
    </w:p>
    <w:p>
      <w:r>
        <w:t>(b) Calculate 154 × 35.</w:t>
      </w:r>
    </w:p>
    <w:p>
      <w:r>
        <w:t>(c) Calculate 376 × 37.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thousands place in 587,004?</w:t>
      </w:r>
    </w:p>
    <w:p>
      <w:r>
        <w:t>(b) Write in figures: two hundred and ninety-four thousand, four hundred and seven.</w:t>
      </w:r>
    </w:p>
    <w:p>
      <w:r>
        <w:t>(c) A 5-column chart increases by 1 along each row. 68,540 is an interior entry. What number is immediately above it?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Which is the greatest number: 47,455, 47,192, 47,334, 47,568?</w:t>
      </w:r>
    </w:p>
    <w:p>
      <w:r>
        <w:t>(b) Round 82,922 to the nearest 10.</w:t>
      </w:r>
    </w:p>
    <w:p>
      <w:r>
        <w:t>(c) Find the next term: 47,000, 46,000, 45,000, …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Write 41 using standard Roman numerals.</w:t>
      </w:r>
    </w:p>
    <w:p>
      <w:r>
        <w:t>(b) Write LXVII in ordinary figures.</w:t>
      </w:r>
    </w:p>
    <w:p>
      <w:r>
        <w:t>(c) Write 6 using standard Roman numerals.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