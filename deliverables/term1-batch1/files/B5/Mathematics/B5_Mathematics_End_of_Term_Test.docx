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Mathematics — End of Term Test</w:t>
      </w:r>
    </w:p>
    <w:p>
      <w:pPr>
        <w:pStyle w:val="Subtitle"/>
      </w:pPr>
      <w:r>
        <w:t>Term 1 • Weeks 1–12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tens place in 451,965?</w:t>
      </w:r>
    </w:p>
    <w:p>
      <w:r>
        <w:t>A. 60    B. 600    C. 6    D. 63</w:t>
      </w:r>
    </w:p>
    <w:p>
      <w:r>
        <w:t>2. Which is the greatest number: 51,952, 51,440, 51,511, 51,187?</w:t>
      </w:r>
    </w:p>
    <w:p>
      <w:r>
        <w:t>A. 51952    B. 51511    C. 51187    D. 51440</w:t>
      </w:r>
    </w:p>
    <w:p>
      <w:r>
        <w:t>3. Write 59 using standard Roman numerals.</w:t>
      </w:r>
    </w:p>
    <w:p>
      <w:r>
        <w:t>A. LXI    B. LX    C. LIX    D. LVIII</w:t>
      </w:r>
    </w:p>
    <w:p>
      <w:r>
        <w:t>4. How many positive factors does 83 have?</w:t>
      </w:r>
    </w:p>
    <w:p>
      <w:r>
        <w:t>A. 1    B. 4    C. 3    D. 2</w:t>
      </w:r>
    </w:p>
    <w:p>
      <w:r>
        <w:t>5. Find the HCF of 16 and 16.</w:t>
      </w:r>
    </w:p>
    <w:p>
      <w:r>
        <w:t>A. 17    B. 15    C. 16    D. 18</w:t>
      </w:r>
    </w:p>
    <w:p>
      <w:r>
        <w:t>6. Calculate 404 × 23.</w:t>
      </w:r>
    </w:p>
    <w:p>
      <w:r>
        <w:t>A. 9292    B. 8888    C. 427    D. 9696</w:t>
      </w:r>
    </w:p>
    <w:p>
      <w:r>
        <w:t>7. Calculate 496 × 13.</w:t>
      </w:r>
    </w:p>
    <w:p>
      <w:r>
        <w:t>A. 509    B. 6944    C. 5952    D. 6448</w:t>
      </w:r>
    </w:p>
    <w:p>
      <w:r>
        <w:t>8. A shop has 9 packs of 11 pencils and sells 73 pencils. How many pencils remain?</w:t>
      </w:r>
    </w:p>
    <w:p>
      <w:r>
        <w:t>A. 26    B. 37    C. 93    D. 172</w:t>
      </w:r>
    </w:p>
    <w:p>
      <w:r>
        <w:t>9. Complete: 8/9 = ?/18.</w:t>
      </w:r>
    </w:p>
    <w:p>
      <w:r>
        <w:t>A. 18    B. 16    C. 8    D. 10</w:t>
      </w:r>
    </w:p>
    <w:p>
      <w:r>
        <w:t>10. Calculate 3 + 1/3. Give the answer in simplest form.</w:t>
      </w:r>
    </w:p>
    <w:p>
      <w:r>
        <w:t>A. 16/3    B. 7/3    C. 10/3    D. 13/3</w:t>
      </w:r>
    </w:p>
    <w:p>
      <w:r>
        <w:t>11. Find 1/2 of 24.</w:t>
      </w:r>
    </w:p>
    <w:p>
      <w:r>
        <w:t>A. 14    B. 13    C. 11    D. 12</w:t>
      </w:r>
    </w:p>
    <w:p>
      <w:r>
        <w:t>12. Find 25% of 80.</w:t>
      </w:r>
    </w:p>
    <w:p>
      <w:r>
        <w:t>A. 19    B. 20    C. 21    D. 22</w:t>
      </w:r>
    </w:p>
    <w:p>
      <w:r>
        <w:t>13. Write in figures: five hundred and twenty-seven thousand, three hundred and fifty-eight.</w:t>
      </w:r>
    </w:p>
    <w:p>
      <w:r>
        <w:t>A. 527358    B. 527458    C. 526358    D. 528358</w:t>
      </w:r>
    </w:p>
    <w:p>
      <w:r>
        <w:t>14. Round 11,026 to the nearest 10.</w:t>
      </w:r>
    </w:p>
    <w:p>
      <w:r>
        <w:t>A. 11020    B. 11050    C. 11030    D. 11040</w:t>
      </w:r>
    </w:p>
    <w:p>
      <w:r>
        <w:t>15. Write 67 using standard Roman numerals.</w:t>
      </w:r>
    </w:p>
    <w:p>
      <w:r>
        <w:t>A. LXVII    B. LXVIII    C. LXVI    D. LXIX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tens place in 919,526?</w:t>
      </w:r>
    </w:p>
    <w:p>
      <w:r>
        <w:t>(b) Write in figures: six hundred and twelve thousand, seven hundred and sixty-four.</w:t>
      </w:r>
    </w:p>
    <w:p>
      <w:r>
        <w:t>(c) A 5-column chart increases by 50 along each row. 15,000 is an interior entry. What number is immediately right it?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Which is the greatest number: 71,340, 70,857, 70,879, 70,549?</w:t>
      </w:r>
    </w:p>
    <w:p>
      <w:r>
        <w:t>(b) Round 76,298 to the nearest 100.</w:t>
      </w:r>
    </w:p>
    <w:p>
      <w:r>
        <w:t>(c) Find the next term: 22,000, 23,000, 24,000, …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Write 99 using standard Roman numerals.</w:t>
      </w:r>
    </w:p>
    <w:p>
      <w:r>
        <w:t>(b) Write LXXVIII in ordinary figures.</w:t>
      </w:r>
    </w:p>
    <w:p>
      <w:r>
        <w:t>(c) Write 62 using standard Roman numerals.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How many positive factors does 81 have?</w:t>
      </w:r>
    </w:p>
    <w:p>
      <w:r>
        <w:t>(b) Which number is prime: 50, 72, 83, 91?</w:t>
      </w:r>
    </w:p>
    <w:p>
      <w:r>
        <w:t>(c) Which number is even: 5, 13, 56, 79?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Find the HCF of 24 and 28.</w:t>
      </w:r>
    </w:p>
    <w:p>
      <w:r>
        <w:t>(b) Find the LCM of 48 and 18.</w:t>
      </w:r>
    </w:p>
    <w:p>
      <w:r>
        <w:t>(c) Find the HCF of 15 and 21.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337 × 13.</w:t>
      </w:r>
    </w:p>
    <w:p>
      <w:r>
        <w:t>(b) Calculate 452 × 20.</w:t>
      </w:r>
    </w:p>
    <w:p>
      <w:r>
        <w:t>(c) Calculate 472 × 13.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Calculate 419 × 32.</w:t>
      </w:r>
    </w:p>
    <w:p>
      <w:r>
        <w:t>(b) Calculate 385 ÷ 5.</w:t>
      </w:r>
    </w:p>
    <w:p>
      <w:r>
        <w:t>(c) Calculate 422 × 17.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A shop has 6 packs of 11 pencils and sells 7 pencils. How many pencils remain?</w:t>
      </w:r>
    </w:p>
    <w:p>
      <w:r>
        <w:t>(b) Calculate (8) + 13.</w:t>
      </w:r>
    </w:p>
    <w:p>
      <w:r>
        <w:t>(c) A shop has 5 packs of 4 pencils and sells 19 pencils. How many pencils remain?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Complete: 1/3 = ?/12.</w:t>
      </w:r>
    </w:p>
    <w:p>
      <w:r>
        <w:t>(b) Which fraction is the least: 1/6, 1/3, 5/8, 1/4?</w:t>
      </w:r>
    </w:p>
    <w:p>
      <w:r>
        <w:t>(c) Complete: 3/10 = ?/30.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Calculate 2 + 1/2. Give the answer in simplest form.</w:t>
      </w:r>
    </w:p>
    <w:p>
      <w:r>
        <w:t>(b) Calculate 1 − 1/2. Give the answer in simplest form.</w:t>
      </w:r>
    </w:p>
    <w:p>
      <w:r>
        <w:t>(c) Calculate 8/3 + 4/3. Give the answer in simplest form.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Find 1/5 of 60.</w:t>
      </w:r>
    </w:p>
    <w:p>
      <w:r>
        <w:t>(b) Find 1/4 of 96.</w:t>
      </w:r>
    </w:p>
    <w:p>
      <w:r>
        <w:t>(c) Find 2/5 of 45.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Find 25% of 60.</w:t>
      </w:r>
    </w:p>
    <w:p>
      <w:r>
        <w:t>(b) A GH₵60 item has a 50% discount. Find the new price in Ghana cedis.</w:t>
      </w:r>
    </w:p>
    <w:p>
      <w:r>
        <w:t>(c) Find 10% of 80.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thousands place in 651,327?</w:t>
      </w:r>
    </w:p>
    <w:p>
      <w:r>
        <w:t>(b) Write in figures: seven hundred and forty-four thousand, four hundred and thirty-one.</w:t>
      </w:r>
    </w:p>
    <w:p>
      <w:r>
        <w:t>(c) A 5-column chart increases by 50 along each row. 23,390 is an interior entry. What number is immediately above it?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Which is the greatest number: 60,102, 60,414, 59,850, 59,803?</w:t>
      </w:r>
    </w:p>
    <w:p>
      <w:r>
        <w:t>(b) Round 40,999 to the nearest 1,000.</w:t>
      </w:r>
    </w:p>
    <w:p>
      <w:r>
        <w:t>(c) Find the next term: 19,000, 18,000, 17,000, …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Write 72 using standard Roman numerals.</w:t>
      </w:r>
    </w:p>
    <w:p>
      <w:r>
        <w:t>(b) Write XXVII in ordinary figures.</w:t>
      </w:r>
    </w:p>
    <w:p>
      <w:r>
        <w:t>(c) Write 72 using standard Roman numerals.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