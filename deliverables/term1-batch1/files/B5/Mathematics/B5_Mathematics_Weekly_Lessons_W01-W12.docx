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Mathematics</w:t>
      </w:r>
    </w:p>
    <w:p>
      <w:pPr>
        <w:pStyle w:val="Subtitle"/>
      </w:pPr>
      <w:r>
        <w:t>Term 1 • Weeks 1–12 • Lesson notes, study notes, mind-maps and weekly practice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EMERGENCY TEACHER-REVIEW DRAFT — REBUILT EDITION. Topic order follows the supplied Alpha Examinations first-term scheme. Notes, examples and diagrams are newly prepared. This is not an official curriculum approval or a guarantee of full indicator-by-indicator validation.</w:t>
      </w:r>
    </w:p>
    <w:p>
      <w:r>
        <w:t>Each week contains one consolidated weekly lesson unit, one visual mind-map, 20 four-option MCQs and 10 structured questions with parts (a), (b), (c). Daily sessions are suggested, not separate full daily lesson plans. Answers are in the separate teacher book.</w:t>
      </w:r>
    </w:p>
    <w:p>
      <w:r>
        <w:t>The source reserves Weeks 13–15 for revision/examinations/vacation. Mid-term assessment assumes Weeks 1–6; end-of-term assumes Weeks 1–12. Confirm school dates and pacing. Some task structures repeat with new values for fluency practice.</w:t>
      </w:r>
    </w:p>
    <w:p>
      <w:pPr>
        <w:pStyle w:val="Heading1"/>
      </w:pPr>
      <w:r>
        <w:t>Weekly contents</w:t>
      </w:r>
    </w:p>
    <w:p>
      <w:r>
        <w:t>01 — Place value and expanded form / Reading and writing large numbers / Number charts and counting steps</w:t>
      </w:r>
    </w:p>
    <w:p>
      <w:r>
        <w:t>02 — Comparing and ordering whole numbers / Rounding whole numbers / Skip counting</w:t>
      </w:r>
    </w:p>
    <w:p>
      <w:r>
        <w:t>03 — Roman numerals</w:t>
      </w:r>
    </w:p>
    <w:p>
      <w:r>
        <w:t>04 — Factors, primes and even numbers</w:t>
      </w:r>
    </w:p>
    <w:p>
      <w:r>
        <w:t>05 — Highest common factor / Lowest common multiple</w:t>
      </w:r>
    </w:p>
    <w:p>
      <w:r>
        <w:t>06 — Multiplication strategies</w:t>
      </w:r>
    </w:p>
    <w:p>
      <w:r>
        <w:t>07 — Multiplication strategies / Division and checking</w:t>
      </w:r>
    </w:p>
    <w:p>
      <w:r>
        <w:t>08 — Multi-step number problems / Positive and negative integers</w:t>
      </w:r>
    </w:p>
    <w:p>
      <w:r>
        <w:t>09 — Equivalent fractions / Comparing fractions</w:t>
      </w:r>
    </w:p>
    <w:p>
      <w:r>
        <w:t>10 — Adding and subtracting fractions</w:t>
      </w:r>
    </w:p>
    <w:p>
      <w:r>
        <w:t>11 — Multiplying fractions and finding a fraction of a quantity</w:t>
      </w:r>
    </w:p>
    <w:p>
      <w:r>
        <w:t>12 — Percentages</w:t>
      </w:r>
    </w:p>
    <w:p>
      <w:r>
        <w:br w:type="page"/>
      </w:r>
    </w:p>
    <w:p>
      <w:pPr>
        <w:pStyle w:val="Heading1"/>
      </w:pPr>
      <w:r>
        <w:t>Week 1 — Place value and expanded form / Reading and writing large numbers / Number charts and counting steps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place value and expanded form, solve examples and justify the method.</w:t>
      </w:r>
    </w:p>
    <w:p>
      <w:pPr>
        <w:pStyle w:val="ListBullet"/>
      </w:pPr>
      <w:r>
        <w:t>Explain and apply reading and writing large numbers, solve examples and justify the method.</w:t>
      </w:r>
    </w:p>
    <w:p>
      <w:pPr>
        <w:pStyle w:val="ListBullet"/>
      </w:pPr>
      <w:r>
        <w:t>Explain and apply number charts and counting steps,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numbers with digit cards on a place-value chart. Exchange two digits and explain the change.</w:t>
      </w:r>
    </w:p>
    <w:p>
      <w:pPr>
        <w:pStyle w:val="ListBullet"/>
      </w:pPr>
      <w:r>
        <w:t>Partners dictate numbers and write figures, checking every place on a chart.</w:t>
      </w:r>
    </w:p>
    <w:p>
      <w:pPr>
        <w:pStyle w:val="ListBullet"/>
      </w:pPr>
      <w:r>
        <w:t>Draw a five-by-ten chart. Cover entries and reconstruct them from neighbouring numbers.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Place value and expanded form</w:t>
      </w:r>
    </w:p>
    <w:p>
      <w:pPr>
        <w:pStyle w:val="ListBullet"/>
      </w:pPr>
      <w:r>
        <w:t>Our system is base ten. Ten units in one place exchange for one unit in the next place to the left.</w:t>
      </w:r>
    </w:p>
    <w:p>
      <w:pPr>
        <w:pStyle w:val="ListBullet"/>
      </w:pPr>
      <w:r>
        <w:t>The digit 3 in 43,216 has value 3,000. Face value and place value are different.</w:t>
      </w:r>
    </w:p>
    <w:p>
      <w:pPr>
        <w:pStyle w:val="ListBullet"/>
      </w:pPr>
      <w:r>
        <w:t>Expanded form shows a sum of place values: 43,216 = 40,000 + 3,000 + 200 + 10 + 6.</w:t>
      </w:r>
    </w:p>
    <w:p>
      <w:pPr>
        <w:pStyle w:val="ListBullet"/>
      </w:pPr>
      <w:r>
        <w:t>Zero holds an empty place. Removing the zero from 40,216 changes the number.</w:t>
      </w:r>
    </w:p>
    <w:p>
      <w:r>
        <w:t>Worked example: What is the value of the digit in the tens place in 712,321?</w:t>
      </w:r>
    </w:p>
    <w:p>
      <w:r>
        <w:t>Solution: The digit is 2; 2 × 10 = 20.</w:t>
      </w:r>
    </w:p>
    <w:p>
      <w:r>
        <w:t>Common misconception: Do not confuse the digit itself with the value of the place it occupies.</w:t>
      </w:r>
    </w:p>
    <w:p>
      <w:pPr>
        <w:pStyle w:val="Heading3"/>
      </w:pPr>
      <w:r>
        <w:t>Reading and writing large numbers</w:t>
      </w:r>
    </w:p>
    <w:p>
      <w:pPr>
        <w:pStyle w:val="ListBullet"/>
      </w:pPr>
      <w:r>
        <w:t>Group digits in threes from the right: ones, thousands, millions and billions.</w:t>
      </w:r>
    </w:p>
    <w:p>
      <w:pPr>
        <w:pStyle w:val="ListBullet"/>
      </w:pPr>
      <w:r>
        <w:t>Read each non-zero group, followed by its scale name.</w:t>
      </w:r>
    </w:p>
    <w:p>
      <w:pPr>
        <w:pStyle w:val="ListBullet"/>
      </w:pPr>
      <w:r>
        <w:t>When writing figures from words, put zeros in the places not named.</w:t>
      </w:r>
    </w:p>
    <w:p>
      <w:pPr>
        <w:pStyle w:val="ListBullet"/>
      </w:pPr>
      <w:r>
        <w:t>Six hundred and three thousand and eight is 603,008. Read the result back to check it.</w:t>
      </w:r>
    </w:p>
    <w:p>
      <w:r>
        <w:t>Worked example: Write in figures: six hundred and thirty-three thousand, one hundred and thirty-four.</w:t>
      </w:r>
    </w:p>
    <w:p>
      <w:r>
        <w:t>Solution: Place each named group in its correct scale: 633,134.</w:t>
      </w:r>
    </w:p>
    <w:p>
      <w:r>
        <w:t>Common misconception: Do not write 603,800 for six hundred and three thousand and eight.</w:t>
      </w:r>
    </w:p>
    <w:p>
      <w:pPr>
        <w:pStyle w:val="Heading3"/>
      </w:pPr>
      <w:r>
        <w:t>Number charts and counting steps</w:t>
      </w:r>
    </w:p>
    <w:p>
      <w:pPr>
        <w:pStyle w:val="ListBullet"/>
      </w:pPr>
      <w:r>
        <w:t>A number chart has a stated number of columns and a regular step along each row.</w:t>
      </w:r>
    </w:p>
    <w:p>
      <w:pPr>
        <w:pStyle w:val="ListBullet"/>
      </w:pPr>
      <w:r>
        <w:t>In a ten-column chart counting in ones, moving right adds 1 and moving down adds 10.</w:t>
      </w:r>
    </w:p>
    <w:p>
      <w:pPr>
        <w:pStyle w:val="ListBullet"/>
      </w:pPr>
      <w:r>
        <w:t>Moving left or up reverses the appropriate change.</w:t>
      </w:r>
    </w:p>
    <w:p>
      <w:pPr>
        <w:pStyle w:val="ListBullet"/>
      </w:pPr>
      <w:r>
        <w:t>If the chart counts in tens, a ten-column downward move adds 100. Always check both width and step.</w:t>
      </w:r>
    </w:p>
    <w:p>
      <w:r>
        <w:t>Worked example: A 5-column chart increases by 10 along each row. 11,950 is an interior entry. What number is immediately right it?</w:t>
      </w:r>
    </w:p>
    <w:p>
      <w:r>
        <w:t>Solution: Change = +10; 11,950 +10 = 11,960.</w:t>
      </w:r>
    </w:p>
    <w:p>
      <w:r>
        <w:t>Common misconception: A downward move does not always add 10; the width and counting step determine the change.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ten-thousands place in 865,515?</w:t>
      </w:r>
    </w:p>
    <w:p>
      <w:r>
        <w:t>A. 6000    B. 600000    C. 6    D. 60000</w:t>
      </w:r>
    </w:p>
    <w:p>
      <w:r>
        <w:t>2. Write in figures: three hundred and sixteen thousand, six hundred and ninety.</w:t>
      </w:r>
    </w:p>
    <w:p>
      <w:r>
        <w:t>A. 316790    B. 317690    C. 316690    D. 315690</w:t>
      </w:r>
    </w:p>
    <w:p>
      <w:r>
        <w:t>3. A 10-column chart increases by 1 along each row. 43,900 is an interior entry. What number is immediately right it?</w:t>
      </w:r>
    </w:p>
    <w:p>
      <w:r>
        <w:t>A. 43899    B. 43901    C. 43900    D. 43902</w:t>
      </w:r>
    </w:p>
    <w:p>
      <w:r>
        <w:t>4. A number has 6 ten-thousands, 3 hundreds and 8 ones, with zeros elsewhere. Write it in figures.</w:t>
      </w:r>
    </w:p>
    <w:p>
      <w:r>
        <w:t>A. 63008    B. 60308    C. 6308    D. 60380</w:t>
      </w:r>
    </w:p>
    <w:p>
      <w:r>
        <w:t>5. Write in figures: three hundred and sixty-six thousand, eight hundred and sixty-three.</w:t>
      </w:r>
    </w:p>
    <w:p>
      <w:r>
        <w:t>A. 365863    B. 366863    C. 367863    D. 366963</w:t>
      </w:r>
    </w:p>
    <w:p>
      <w:r>
        <w:t>6. A 5-column chart increases by 10 along each row. 14,240 is an interior entry. What number is immediately below it?</w:t>
      </w:r>
    </w:p>
    <w:p>
      <w:r>
        <w:t>A. 14290    B. 14340    C. 14190    D. 14240</w:t>
      </w:r>
    </w:p>
    <w:p>
      <w:r>
        <w:t>7. What is the value of the digit in the thousands place in 941,437?</w:t>
      </w:r>
    </w:p>
    <w:p>
      <w:r>
        <w:t>A. 1000    B. 10000    C. 100    D. 1</w:t>
      </w:r>
    </w:p>
    <w:p>
      <w:r>
        <w:t>8. Write in figures: three hundred and thirty-four thousand, five hundred and seventy-seven.</w:t>
      </w:r>
    </w:p>
    <w:p>
      <w:r>
        <w:t>A. 334577    B. 334677    C. 333577    D. 335577</w:t>
      </w:r>
    </w:p>
    <w:p>
      <w:r>
        <w:t>9. A 10-column chart increases by 10 along each row. 53,660 is an interior entry. What number is immediately left it?</w:t>
      </w:r>
    </w:p>
    <w:p>
      <w:r>
        <w:t>A. 53660    B. 53640    C. 53650    D. 53670</w:t>
      </w:r>
    </w:p>
    <w:p>
      <w:r>
        <w:t>10. What is the value of the digit in the hundreds place in 746,262?</w:t>
      </w:r>
    </w:p>
    <w:p>
      <w:r>
        <w:t>A. 2000    B. 20    C. 2    D. 200</w:t>
      </w:r>
    </w:p>
    <w:p>
      <w:r>
        <w:t>11. Write in figures: seven hundred and three thousand, two hundred and seventy-five.</w:t>
      </w:r>
    </w:p>
    <w:p>
      <w:r>
        <w:t>A. 702275    B. 703375    C. 704275    D. 703275</w:t>
      </w:r>
    </w:p>
    <w:p>
      <w:r>
        <w:t>12. A 5-column chart increases by 1 along each row. 17,750 is an interior entry. What number is immediately below it?</w:t>
      </w:r>
    </w:p>
    <w:p>
      <w:r>
        <w:t>A. 17755    B. 17750    C. 17745    D. 17760</w:t>
      </w:r>
    </w:p>
    <w:p>
      <w:r>
        <w:t>13. A number has 8 ten-thousands, 4 hundreds and 6 ones, with zeros elsewhere. Write it in figures.</w:t>
      </w:r>
    </w:p>
    <w:p>
      <w:r>
        <w:t>A. 84006    B. 80460    C. 8406    D. 80406</w:t>
      </w:r>
    </w:p>
    <w:p>
      <w:r>
        <w:t>14. Write in figures: seven hundred and twenty-four thousand, three hundred and sixty-six.</w:t>
      </w:r>
    </w:p>
    <w:p>
      <w:r>
        <w:t>A. 724466    B. 724366    C. 723366    D. 725366</w:t>
      </w:r>
    </w:p>
    <w:p>
      <w:r>
        <w:t>15. A 10-column chart increases by 10 along each row. 85,910 is an interior entry. What number is immediately left it?</w:t>
      </w:r>
    </w:p>
    <w:p>
      <w:r>
        <w:t>A. 85890    B. 85920    C. 85910    D. 85900</w:t>
      </w:r>
    </w:p>
    <w:p>
      <w:r>
        <w:t>16. What is the value of the digit in the hundreds place in 756,323?</w:t>
      </w:r>
    </w:p>
    <w:p>
      <w:r>
        <w:t>A. 3000    B. 30    C. 300    D. 3</w:t>
      </w:r>
    </w:p>
    <w:p>
      <w:r>
        <w:t>17. Write in figures: seven hundred and twelve thousand, nine hundred and ninety-six.</w:t>
      </w:r>
    </w:p>
    <w:p>
      <w:r>
        <w:t>A. 713996    B. 711996    C. 712996    D. 713096</w:t>
      </w:r>
    </w:p>
    <w:p>
      <w:r>
        <w:t>18. A 10-column chart increases by 50 along each row. 73,180 is an interior entry. What number is immediately below it?</w:t>
      </w:r>
    </w:p>
    <w:p>
      <w:r>
        <w:t>A. 74180    B. 73180    C. 72680    D. 73680</w:t>
      </w:r>
    </w:p>
    <w:p>
      <w:r>
        <w:t>19. What is the value of the digit in the ten-thousands place in 868,975?</w:t>
      </w:r>
    </w:p>
    <w:p>
      <w:r>
        <w:t>A. 600000    B. 6000    C. 60000    D. 6</w:t>
      </w:r>
    </w:p>
    <w:p>
      <w:r>
        <w:t>20. Write in figures: six hundred and fourteen thousand, six hundred and forty-eight.</w:t>
      </w:r>
    </w:p>
    <w:p>
      <w:r>
        <w:t>A. 614748    B. 614648    C. 615648    D. 613648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What is the value of the digit in the ten-thousands place in 843,323?</w:t>
      </w:r>
    </w:p>
    <w:p>
      <w:r>
        <w:t>(b) Write in figures: seven hundred and eighty-nine thousand, four hundred and ninety-six.</w:t>
      </w:r>
    </w:p>
    <w:p>
      <w:r>
        <w:t>(c) A 5-column chart increases by 50 along each row. 30,500 is an interior entry. What number is immediately right it?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Write in figures: two hundred and sixty-six thousand, two hundred and thirteen.</w:t>
      </w:r>
    </w:p>
    <w:p>
      <w:r>
        <w:t>(b) A 10-column chart increases by 50 along each row. 22,180 is an interior entry. What number is immediately left it?</w:t>
      </w:r>
    </w:p>
    <w:p>
      <w:r>
        <w:t>(c) What is the value of the digit in the ten-thousands place in 895,657?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A 5-column chart increases by 50 along each row. 14,330 is an interior entry. What number is immediately above it?</w:t>
      </w:r>
    </w:p>
    <w:p>
      <w:r>
        <w:t>(b) What is the value of the digit in the hundreds place in 731,406?</w:t>
      </w:r>
    </w:p>
    <w:p>
      <w:r>
        <w:t>(c) Write in figures: five hundred and fifty-seven thousand, two hundred and sixty-six.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What is the value of the digit in the thousands place in 937,823?</w:t>
      </w:r>
    </w:p>
    <w:p>
      <w:r>
        <w:t>(b) Write in figures: six hundred and seventeen thousand, three hundred and ninety.</w:t>
      </w:r>
    </w:p>
    <w:p>
      <w:r>
        <w:t>(c) A 10-column chart increases by 50 along each row. 28,650 is an interior entry. What number is immediately left it?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Write in figures: eight hundred and forty-six thousand and eighty-two.</w:t>
      </w:r>
    </w:p>
    <w:p>
      <w:r>
        <w:t>(b) A 10-column chart increases by 1 along each row. 16,670 is an interior entry. What number is immediately right it?</w:t>
      </w:r>
    </w:p>
    <w:p>
      <w:r>
        <w:t>(c) What is the value of the digit in the tens place in 399,549?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A 10-column chart increases by 50 along each row. 12,080 is an interior entry. What number is immediately right it?</w:t>
      </w:r>
    </w:p>
    <w:p>
      <w:r>
        <w:t>(b) What is the value of the digit in the tens place in 506,487?</w:t>
      </w:r>
    </w:p>
    <w:p>
      <w:r>
        <w:t>(c) Write in figures: nine hundred and sixty-one thousand, five hundred and sixty-nine.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What is the value of the digit in the thousands place in 277,287?</w:t>
      </w:r>
    </w:p>
    <w:p>
      <w:r>
        <w:t>(b) Write in figures: six hundred and eighty thousand and forty-nine.</w:t>
      </w:r>
    </w:p>
    <w:p>
      <w:r>
        <w:t>(c) A 10-column chart increases by 1 along each row. 24,190 is an interior entry. What number is immediately above it?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Write in figures: eight hundred and seventeen thousand, nine hundred and ninety-two.</w:t>
      </w:r>
    </w:p>
    <w:p>
      <w:r>
        <w:t>(b) A 10-column chart increases by 10 along each row. 80,570 is an interior entry. What number is immediately below it?</w:t>
      </w:r>
    </w:p>
    <w:p>
      <w:r>
        <w:t>(c) What is the value of the digit in the ten-thousands place in 513,492?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A 10-column chart increases by 10 along each row. 77,910 is an interior entry. What number is immediately right it?</w:t>
      </w:r>
    </w:p>
    <w:p>
      <w:r>
        <w:t>(b) What is the value of the digit in the thousands place in 267,263?</w:t>
      </w:r>
    </w:p>
    <w:p>
      <w:r>
        <w:t>(c) Write in figures: five hundred and thirty-five thousand, five hundred and twelve.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What is the value of the digit in the ten-thousands place in 212,365?</w:t>
      </w:r>
    </w:p>
    <w:p>
      <w:r>
        <w:t>(b) Write in figures: nine hundred and forty-six thousand, seven hundred and twenty-five.</w:t>
      </w:r>
    </w:p>
    <w:p>
      <w:r>
        <w:t>(c) A 5-column chart increases by 10 along each row. 49,600 is an interior entry. What number is immediately left it?</w:t>
      </w:r>
    </w:p>
    <w:p>
      <w:r>
        <w:br w:type="page"/>
      </w:r>
    </w:p>
    <w:p>
      <w:pPr>
        <w:pStyle w:val="Heading1"/>
      </w:pPr>
      <w:r>
        <w:t>Week 2 — Comparing and ordering whole numbers / Rounding whole numbers / Skip counting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comparing and ordering whole numbers, solve examples and justify the method.</w:t>
      </w:r>
    </w:p>
    <w:p>
      <w:pPr>
        <w:pStyle w:val="ListBullet"/>
      </w:pPr>
      <w:r>
        <w:t>Explain and apply rounding whole numbers, solve examples and justify the method.</w:t>
      </w:r>
    </w:p>
    <w:p>
      <w:pPr>
        <w:pStyle w:val="ListBullet"/>
      </w:pPr>
      <w:r>
        <w:t>Explain and apply skip counting,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Sort number cards and explain which place decides each comparison.</w:t>
      </w:r>
    </w:p>
    <w:p>
      <w:pPr>
        <w:pStyle w:val="ListBullet"/>
      </w:pPr>
      <w:r>
        <w:t>Place numbers between neighbouring multiples of ten, a hundred or a thousand.</w:t>
      </w:r>
    </w:p>
    <w:p>
      <w:pPr>
        <w:pStyle w:val="ListBullet"/>
      </w:pPr>
      <w:r>
        <w:t>Mark equal jumps on a number line and explain both forward and backward patterns.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Comparing and ordering whole numbers</w:t>
      </w:r>
    </w:p>
    <w:p>
      <w:pPr>
        <w:pStyle w:val="ListBullet"/>
      </w:pPr>
      <w:r>
        <w:t>Compare the greatest place first. A positive whole number with more digits is larger.</w:t>
      </w:r>
    </w:p>
    <w:p>
      <w:pPr>
        <w:pStyle w:val="ListBullet"/>
      </w:pPr>
      <w:r>
        <w:t>For equally long numbers, compare left to right until the first unequal digit.</w:t>
      </w:r>
    </w:p>
    <w:p>
      <w:pPr>
        <w:pStyle w:val="ListBullet"/>
      </w:pPr>
      <w:r>
        <w:t>The open side of &gt; or &lt; faces the larger quantity. The symbol = means equal value.</w:t>
      </w:r>
    </w:p>
    <w:p>
      <w:pPr>
        <w:pStyle w:val="ListBullet"/>
      </w:pPr>
      <w:r>
        <w:t>Ascending order is least to greatest; descending order is greatest to least.</w:t>
      </w:r>
    </w:p>
    <w:p>
      <w:r>
        <w:t>Worked example: Which is the greatest number: 24,674, 24,595, 24,569, 23,875?</w:t>
      </w:r>
    </w:p>
    <w:p>
      <w:r>
        <w:t>Solution: Compare from the left. Ascending order: 23,875, 24,569, 24,595, 24,674.</w:t>
      </w:r>
    </w:p>
    <w:p>
      <w:r>
        <w:t>Common misconception: A number containing the largest individual digit is not necessarily the largest number.</w:t>
      </w:r>
    </w:p>
    <w:p>
      <w:pPr>
        <w:pStyle w:val="Heading3"/>
      </w:pPr>
      <w:r>
        <w:t>Rounding whole numbers</w:t>
      </w:r>
    </w:p>
    <w:p>
      <w:pPr>
        <w:pStyle w:val="ListBullet"/>
      </w:pPr>
      <w:r>
        <w:t>Name the place to which the number is being rounded.</w:t>
      </w:r>
    </w:p>
    <w:p>
      <w:pPr>
        <w:pStyle w:val="ListBullet"/>
      </w:pPr>
      <w:r>
        <w:t>Inspect the digit immediately to its right: 0–4 keep the target digit; 5–9 increase it by one for nearest rounding.</w:t>
      </w:r>
    </w:p>
    <w:p>
      <w:pPr>
        <w:pStyle w:val="ListBullet"/>
      </w:pPr>
      <w:r>
        <w:t>Replace lower whole-number places with zeros. Check between neighbouring multiples on a number line.</w:t>
      </w:r>
    </w:p>
    <w:p>
      <w:pPr>
        <w:pStyle w:val="ListBullet"/>
      </w:pPr>
      <w:r>
        <w:t>Rounding to the nearest value is different from always rounding upward or downward.</w:t>
      </w:r>
    </w:p>
    <w:p>
      <w:r>
        <w:t>Worked example: Round 20,800 to the nearest 100.</w:t>
      </w:r>
    </w:p>
    <w:p>
      <w:r>
        <w:t>Solution: Neighbouring multiples: 20,800 and 20,900. Nearest (halfway values rounded upward): 20,800.</w:t>
      </w:r>
    </w:p>
    <w:p>
      <w:r>
        <w:t>Common misconception: Do not remove place-holding zeros from a rounded whole number.</w:t>
      </w:r>
    </w:p>
    <w:p>
      <w:pPr>
        <w:pStyle w:val="Heading3"/>
      </w:pPr>
      <w:r>
        <w:t>Skip counting</w:t>
      </w:r>
    </w:p>
    <w:p>
      <w:pPr>
        <w:pStyle w:val="ListBullet"/>
      </w:pPr>
      <w:r>
        <w:t>Skip counting adds or subtracts a fixed step repeatedly.</w:t>
      </w:r>
    </w:p>
    <w:p>
      <w:pPr>
        <w:pStyle w:val="ListBullet"/>
      </w:pPr>
      <w:r>
        <w:t>Find the difference between neighbouring terms before extending a sequence.</w:t>
      </w:r>
    </w:p>
    <w:p>
      <w:pPr>
        <w:pStyle w:val="ListBullet"/>
      </w:pPr>
      <w:r>
        <w:t>Check a missing middle term against the numbers on both sides.</w:t>
      </w:r>
    </w:p>
    <w:p>
      <w:pPr>
        <w:pStyle w:val="ListBullet"/>
      </w:pPr>
      <w:r>
        <w:t>Crossing a hundred or thousand boundary does not change the counting step.</w:t>
      </w:r>
    </w:p>
    <w:p>
      <w:r>
        <w:t>Worked example: Find the next term: 33,000, 32,000, 31,000, …</w:t>
      </w:r>
    </w:p>
    <w:p>
      <w:r>
        <w:t>Solution: The constant step is -1,000; next term = 30,000.</w:t>
      </w:r>
    </w:p>
    <w:p>
      <w:r>
        <w:t>Common misconception: Keep the interval constant rather than copying a pattern in only the last digit.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is the greatest number: 14,096, 14,127, 14,784, 14,788?</w:t>
      </w:r>
    </w:p>
    <w:p>
      <w:r>
        <w:t>A. 14096    B. 14127    C. 14788    D. 14784</w:t>
      </w:r>
    </w:p>
    <w:p>
      <w:r>
        <w:t>2. Round 91,155 to the nearest 10.</w:t>
      </w:r>
    </w:p>
    <w:p>
      <w:r>
        <w:t>A. 91150    B. 91160    C. 91180    D. 91170</w:t>
      </w:r>
    </w:p>
    <w:p>
      <w:r>
        <w:t>3. Find the next term: 21,000, 20,000, 19,000, …</w:t>
      </w:r>
    </w:p>
    <w:p>
      <w:r>
        <w:t>A. 18000    B. 19000    C. 16000    D. 17000</w:t>
      </w:r>
    </w:p>
    <w:p>
      <w:r>
        <w:t>4. Which is the least number: 53,337, 54,326, 53,622, 54,293?</w:t>
      </w:r>
    </w:p>
    <w:p>
      <w:r>
        <w:t>A. 54326    B. 53622    C. 54293    D. 53337</w:t>
      </w:r>
    </w:p>
    <w:p>
      <w:r>
        <w:t>5. Round 62,949 to the nearest 100.</w:t>
      </w:r>
    </w:p>
    <w:p>
      <w:r>
        <w:t>A. 62900    B. 62800    C. 63100    D. 63000</w:t>
      </w:r>
    </w:p>
    <w:p>
      <w:r>
        <w:t>6. Find the next term: 23,500, 23,000, 22,500, …</w:t>
      </w:r>
    </w:p>
    <w:p>
      <w:r>
        <w:t>A. 21000    B. 22500    C. 21500    D. 22000</w:t>
      </w:r>
    </w:p>
    <w:p>
      <w:r>
        <w:t>7. Which is the greatest number: 61,558, 61,673, 61,181, 62,020?</w:t>
      </w:r>
    </w:p>
    <w:p>
      <w:r>
        <w:t>A. 61181    B. 61558    C. 61673    D. 62020</w:t>
      </w:r>
    </w:p>
    <w:p>
      <w:r>
        <w:t>8. Round 92,517 to the nearest 100.</w:t>
      </w:r>
    </w:p>
    <w:p>
      <w:r>
        <w:t>A. 92700    B. 92500    C. 92600    D. 92400</w:t>
      </w:r>
    </w:p>
    <w:p>
      <w:r>
        <w:t>9. Find the next term: 33,000, 34,000, 35,000, …</w:t>
      </w:r>
    </w:p>
    <w:p>
      <w:r>
        <w:t>A. 37000    B. 36000    C. 38000    D. 35000</w:t>
      </w:r>
    </w:p>
    <w:p>
      <w:r>
        <w:t>10. Which is the greatest number: 70,836, 70,988, 70,459, 70,305?</w:t>
      </w:r>
    </w:p>
    <w:p>
      <w:r>
        <w:t>A. 70836    B. 70459    C. 70988    D. 70305</w:t>
      </w:r>
    </w:p>
    <w:p>
      <w:r>
        <w:t>11. Round 71,849 to the nearest 100.</w:t>
      </w:r>
    </w:p>
    <w:p>
      <w:r>
        <w:t>A. 71900    B. 72000    C. 71800    D. 71700</w:t>
      </w:r>
    </w:p>
    <w:p>
      <w:r>
        <w:t>12. Find the next term: 30,000, 29,000, 28,000, …</w:t>
      </w:r>
    </w:p>
    <w:p>
      <w:r>
        <w:t>A. 26000    B. 25000    C. 28000    D. 27000</w:t>
      </w:r>
    </w:p>
    <w:p>
      <w:r>
        <w:t>13. Which is the least number: 70,413, 70,299, 70,072, 70,338?</w:t>
      </w:r>
    </w:p>
    <w:p>
      <w:r>
        <w:t>A. 70413    B. 70072    C. 70299    D. 70338</w:t>
      </w:r>
    </w:p>
    <w:p>
      <w:r>
        <w:t>14. Round 98,178 to the nearest 10.</w:t>
      </w:r>
    </w:p>
    <w:p>
      <w:r>
        <w:t>A. 98170    B. 98190    C. 98180    D. 98200</w:t>
      </w:r>
    </w:p>
    <w:p>
      <w:r>
        <w:t>15. Find the next term: 20,500, 20,000, 19,500, …</w:t>
      </w:r>
    </w:p>
    <w:p>
      <w:r>
        <w:t>A. 18500    B. 19000    C. 18000    D. 19500</w:t>
      </w:r>
    </w:p>
    <w:p>
      <w:r>
        <w:t>16. Which is the greatest number: 36,844, 37,173, 37,065, 36,478?</w:t>
      </w:r>
    </w:p>
    <w:p>
      <w:r>
        <w:t>A. 36844    B. 36478    C. 37065    D. 37173</w:t>
      </w:r>
    </w:p>
    <w:p>
      <w:r>
        <w:t>17. Round 82,795 to the nearest 10.</w:t>
      </w:r>
    </w:p>
    <w:p>
      <w:r>
        <w:t>A. 82800    B. 82810    C. 82820    D. 82790</w:t>
      </w:r>
    </w:p>
    <w:p>
      <w:r>
        <w:t>18. Find the next term: 17,500, 18,000, 18,500, …</w:t>
      </w:r>
    </w:p>
    <w:p>
      <w:r>
        <w:t>A. 20000    B. 19500    C. 18500    D. 19000</w:t>
      </w:r>
    </w:p>
    <w:p>
      <w:r>
        <w:t>19. Which is the greatest number: 64,032, 63,814, 64,252, 64,325?</w:t>
      </w:r>
    </w:p>
    <w:p>
      <w:r>
        <w:t>A. 63814    B. 64252    C. 64032    D. 64325</w:t>
      </w:r>
    </w:p>
    <w:p>
      <w:r>
        <w:t>20. Round 17,267 to the nearest 1,000.</w:t>
      </w:r>
    </w:p>
    <w:p>
      <w:r>
        <w:t>A. 17000    B. 16000    C. 18000    D. 19000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Which is the greatest number: 33,274, 33,528, 33,775, 33,657?</w:t>
      </w:r>
    </w:p>
    <w:p>
      <w:r>
        <w:t>(b) Round 80,892 to the nearest 1,000.</w:t>
      </w:r>
    </w:p>
    <w:p>
      <w:r>
        <w:t>(c) Find the next term: 21,000, 21,500, 22,000, …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Round 82,910 to the nearest 1,000.</w:t>
      </w:r>
    </w:p>
    <w:p>
      <w:r>
        <w:t>(b) Find the next term: 15,000, 14,000, 13,000, …</w:t>
      </w:r>
    </w:p>
    <w:p>
      <w:r>
        <w:t>(c) Which is the greatest number: 52,275, 52,294, 51,873, 51,958?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Find the next term: 48,000, 49,000, 50,000, …</w:t>
      </w:r>
    </w:p>
    <w:p>
      <w:r>
        <w:t>(b) Which is the greatest number: 66,748, 67,179, 67,329, 66,400?</w:t>
      </w:r>
    </w:p>
    <w:p>
      <w:r>
        <w:t>(c) Round 84,017 to the nearest 1,000.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Which is the greatest number: 27,108, 26,804, 27,099, 26,821?</w:t>
      </w:r>
    </w:p>
    <w:p>
      <w:r>
        <w:t>(b) Round 47,066 to the nearest 10.</w:t>
      </w:r>
    </w:p>
    <w:p>
      <w:r>
        <w:t>(c) Find the next term: 13,500, 14,000, 14,500, …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Round 55,326 to the nearest 100.</w:t>
      </w:r>
    </w:p>
    <w:p>
      <w:r>
        <w:t>(b) Find the next term: 20,000, 21,000, 22,000, …</w:t>
      </w:r>
    </w:p>
    <w:p>
      <w:r>
        <w:t>(c) Which is the greatest number: 46,934, 46,177, 46,552, 46,128?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the next term: 18,000, 17,500, 17,000, …</w:t>
      </w:r>
    </w:p>
    <w:p>
      <w:r>
        <w:t>(b) Which is the greatest number: 75,403, 75,285, 75,935, 75,901?</w:t>
      </w:r>
    </w:p>
    <w:p>
      <w:r>
        <w:t>(c) Round 59,946 to the nearest 1,000.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Which is the greatest number: 35,753, 35,515, 36,285, 35,562?</w:t>
      </w:r>
    </w:p>
    <w:p>
      <w:r>
        <w:t>(b) Round 54,520 to the nearest 100.</w:t>
      </w:r>
    </w:p>
    <w:p>
      <w:r>
        <w:t>(c) Find the next term: 19,000, 18,500, 18,000, …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Round 85,366 to the nearest 1,000.</w:t>
      </w:r>
    </w:p>
    <w:p>
      <w:r>
        <w:t>(b) Find the next term: 5,500, 5,000, 4,500, …</w:t>
      </w:r>
    </w:p>
    <w:p>
      <w:r>
        <w:t>(c) Which is the greatest number: 46,000, 46,270, 46,708, 46,232?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Find the next term: 6,500, 7,000, 7,500, …</w:t>
      </w:r>
    </w:p>
    <w:p>
      <w:r>
        <w:t>(b) Which is the greatest number: 78,306, 77,967, 78,050, 78,022?</w:t>
      </w:r>
    </w:p>
    <w:p>
      <w:r>
        <w:t>(c) Round 55,502 to the nearest 100.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Which is the greatest number: 59,264, 60,162, 59,689, 59,487?</w:t>
      </w:r>
    </w:p>
    <w:p>
      <w:r>
        <w:t>(b) Round 88,915 to the nearest 100.</w:t>
      </w:r>
    </w:p>
    <w:p>
      <w:r>
        <w:t>(c) Find the next term: 48,000, 49,000, 50,000, …</w:t>
      </w:r>
    </w:p>
    <w:p>
      <w:r>
        <w:br w:type="page"/>
      </w:r>
    </w:p>
    <w:p>
      <w:pPr>
        <w:pStyle w:val="Heading1"/>
      </w:pPr>
      <w:r>
        <w:t>Week 3 — Roman numerals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roman numerals,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Use letter cards to build numbers and convert them back to ordinary figures.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Roman numerals</w:t>
      </w:r>
    </w:p>
    <w:p>
      <w:pPr>
        <w:pStyle w:val="ListBullet"/>
      </w:pPr>
      <w:r>
        <w:t>I=1, V=5, X=10, L=50 and C=100.</w:t>
      </w:r>
    </w:p>
    <w:p>
      <w:pPr>
        <w:pStyle w:val="ListBullet"/>
      </w:pPr>
      <w:r>
        <w:t>Usually values are added from left to right. Permitted subtractive pairs include IV=4, IX=9, XL=40 and XC=90.</w:t>
      </w:r>
    </w:p>
    <w:p>
      <w:pPr>
        <w:pStyle w:val="ListBullet"/>
      </w:pPr>
      <w:r>
        <w:t>Write the largest values first, using standard forms: XXIV is 24.</w:t>
      </w:r>
    </w:p>
    <w:p>
      <w:pPr>
        <w:pStyle w:val="ListBullet"/>
      </w:pPr>
      <w:r>
        <w:t>Roman numerals do not use a place-value zero.</w:t>
      </w:r>
    </w:p>
    <w:p>
      <w:r>
        <w:t>Worked example: Write 63 using standard Roman numerals.</w:t>
      </w:r>
    </w:p>
    <w:p>
      <w:r>
        <w:t>Solution: 63 = LXIII using I=1, V=5, X=10, L=50, C=100 and permitted subtractive pairs.</w:t>
      </w:r>
    </w:p>
    <w:p>
      <w:r>
        <w:t>Common misconception: Use IX, not VIIII, for 9; use XL, not XXXX, for 40.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3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3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22 using standard Roman numerals.</w:t>
      </w:r>
    </w:p>
    <w:p>
      <w:r>
        <w:t>A. XXI    B. XXII    C. XXIV    D. XXIII</w:t>
      </w:r>
    </w:p>
    <w:p>
      <w:r>
        <w:t>2. Write LXXXVII in ordinary figures.</w:t>
      </w:r>
    </w:p>
    <w:p>
      <w:r>
        <w:t>A. 88    B. 86    C. 89    D. 87</w:t>
      </w:r>
    </w:p>
    <w:p>
      <w:r>
        <w:t>3. Write 71 using standard Roman numerals.</w:t>
      </w:r>
    </w:p>
    <w:p>
      <w:r>
        <w:t>A. LXXII    B. LXXI    C. LXXIII    D. LXX</w:t>
      </w:r>
    </w:p>
    <w:p>
      <w:r>
        <w:t>4. Write 84 using standard Roman numerals.</w:t>
      </w:r>
    </w:p>
    <w:p>
      <w:r>
        <w:t>A. LXXXIV    B. LXXXV    C. LXXXIII    D. LXXXVI</w:t>
      </w:r>
    </w:p>
    <w:p>
      <w:r>
        <w:t>5. Write LXXVII in ordinary figures.</w:t>
      </w:r>
    </w:p>
    <w:p>
      <w:r>
        <w:t>A. 78    B. 76    C. 79    D. 77</w:t>
      </w:r>
    </w:p>
    <w:p>
      <w:r>
        <w:t>6. Write 44 using standard Roman numerals.</w:t>
      </w:r>
    </w:p>
    <w:p>
      <w:r>
        <w:t>A. XLIII    B. XLVI    C. XLIV    D. XLV</w:t>
      </w:r>
    </w:p>
    <w:p>
      <w:r>
        <w:t>7. Write 90 using standard Roman numerals.</w:t>
      </w:r>
    </w:p>
    <w:p>
      <w:r>
        <w:t>A. XCII    B. LXXXIX    C. XCI    D. XC</w:t>
      </w:r>
    </w:p>
    <w:p>
      <w:r>
        <w:t>8. Write 82 using standard Roman numerals.</w:t>
      </w:r>
    </w:p>
    <w:p>
      <w:r>
        <w:t>A. LXXXI    B. LXXXIII    C. LXXXIV    D. LXXXII</w:t>
      </w:r>
    </w:p>
    <w:p>
      <w:r>
        <w:t>9. Write LXVII in ordinary figures.</w:t>
      </w:r>
    </w:p>
    <w:p>
      <w:r>
        <w:t>A. 67    B. 66    C. 68    D. 69</w:t>
      </w:r>
    </w:p>
    <w:p>
      <w:r>
        <w:t>10. Write 86 using standard Roman numerals.</w:t>
      </w:r>
    </w:p>
    <w:p>
      <w:r>
        <w:t>A. LXXXV    B. LXXXVII    C. LXXXVIII    D. LXXXVI</w:t>
      </w:r>
    </w:p>
    <w:p>
      <w:r>
        <w:t>11. Write XCVIII in ordinary figures.</w:t>
      </w:r>
    </w:p>
    <w:p>
      <w:r>
        <w:t>A. 97    B. 98    C. 100    D. 99</w:t>
      </w:r>
    </w:p>
    <w:p>
      <w:r>
        <w:t>12. Write 72 using standard Roman numerals.</w:t>
      </w:r>
    </w:p>
    <w:p>
      <w:r>
        <w:t>A. LXXII    B. LXXIII    C. LXXI    D. LXXIV</w:t>
      </w:r>
    </w:p>
    <w:p>
      <w:r>
        <w:t>13. Write 98 using standard Roman numerals.</w:t>
      </w:r>
    </w:p>
    <w:p>
      <w:r>
        <w:t>A. XCVIII    B. XCIX    C. XCVII    D. C</w:t>
      </w:r>
    </w:p>
    <w:p>
      <w:r>
        <w:t>14. Write XIII in ordinary figures.</w:t>
      </w:r>
    </w:p>
    <w:p>
      <w:r>
        <w:t>A. 15    B. 12    C. 14    D. 13</w:t>
      </w:r>
    </w:p>
    <w:p>
      <w:r>
        <w:t>15. Write 31 using standard Roman numerals.</w:t>
      </w:r>
    </w:p>
    <w:p>
      <w:r>
        <w:t>A. XXX    B. XXXII    C. XXXI    D. XXXIII</w:t>
      </w:r>
    </w:p>
    <w:p>
      <w:r>
        <w:t>16. Write 9 using standard Roman numerals.</w:t>
      </w:r>
    </w:p>
    <w:p>
      <w:r>
        <w:t>A. X    B. XI    C. VIII    D. IX</w:t>
      </w:r>
    </w:p>
    <w:p>
      <w:r>
        <w:t>17. Write III in ordinary figures.</w:t>
      </w:r>
    </w:p>
    <w:p>
      <w:r>
        <w:t>A. 3    B. 4    C. 5    D. 2</w:t>
      </w:r>
    </w:p>
    <w:p>
      <w:r>
        <w:t>18. Write 74 using standard Roman numerals.</w:t>
      </w:r>
    </w:p>
    <w:p>
      <w:r>
        <w:t>A. LXXVI    B. LXXIII    C. LXXV    D. LXXIV</w:t>
      </w:r>
    </w:p>
    <w:p>
      <w:r>
        <w:t>19. Write 75 using standard Roman numerals.</w:t>
      </w:r>
    </w:p>
    <w:p>
      <w:r>
        <w:t>A. LXXV    B. LXXVII    C. LXXIV    D. LXXVI</w:t>
      </w:r>
    </w:p>
    <w:p>
      <w:r>
        <w:t>20. Write LXXVI in ordinary figures.</w:t>
      </w:r>
    </w:p>
    <w:p>
      <w:r>
        <w:t>A. 77    B. 78    C. 75    D. 76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Write 95 using standard Roman numerals.</w:t>
      </w:r>
    </w:p>
    <w:p>
      <w:r>
        <w:t>(b) Write LI in ordinary figures.</w:t>
      </w:r>
    </w:p>
    <w:p>
      <w:r>
        <w:t>(c) Write 81 using standard Roman numerals.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Write XCIV in ordinary figures.</w:t>
      </w:r>
    </w:p>
    <w:p>
      <w:r>
        <w:t>(b) Write 22 using standard Roman numerals.</w:t>
      </w:r>
    </w:p>
    <w:p>
      <w:r>
        <w:t>(c) Write 86 using standard Roman numerals.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Write 88 using standard Roman numerals.</w:t>
      </w:r>
    </w:p>
    <w:p>
      <w:r>
        <w:t>(b) Write 61 using standard Roman numerals.</w:t>
      </w:r>
    </w:p>
    <w:p>
      <w:r>
        <w:t>(c) Write LIX in ordinary figures.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Write 80 using standard Roman numerals.</w:t>
      </w:r>
    </w:p>
    <w:p>
      <w:r>
        <w:t>(b) Write XCVI in ordinary figures.</w:t>
      </w:r>
    </w:p>
    <w:p>
      <w:r>
        <w:t>(c) Write 66 using standard Roman numerals.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Write XLIII in ordinary figures.</w:t>
      </w:r>
    </w:p>
    <w:p>
      <w:r>
        <w:t>(b) Write 18 using standard Roman numerals.</w:t>
      </w:r>
    </w:p>
    <w:p>
      <w:r>
        <w:t>(c) Write 95 using standard Roman numerals.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Write 94 using standard Roman numerals.</w:t>
      </w:r>
    </w:p>
    <w:p>
      <w:r>
        <w:t>(b) Write 76 using standard Roman numerals.</w:t>
      </w:r>
    </w:p>
    <w:p>
      <w:r>
        <w:t>(c) Write XXXIII in ordinary figures.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Write 43 using standard Roman numerals.</w:t>
      </w:r>
    </w:p>
    <w:p>
      <w:r>
        <w:t>(b) Write XCVIII in ordinary figures.</w:t>
      </w:r>
    </w:p>
    <w:p>
      <w:r>
        <w:t>(c) Write 29 using standard Roman numerals.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Write LXXXVIII in ordinary figures.</w:t>
      </w:r>
    </w:p>
    <w:p>
      <w:r>
        <w:t>(b) Write 57 using standard Roman numerals.</w:t>
      </w:r>
    </w:p>
    <w:p>
      <w:r>
        <w:t>(c) Write 72 using standard Roman numerals.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Write 41 using standard Roman numerals.</w:t>
      </w:r>
    </w:p>
    <w:p>
      <w:r>
        <w:t>(b) Write 67 using standard Roman numerals.</w:t>
      </w:r>
    </w:p>
    <w:p>
      <w:r>
        <w:t>(c) Write LIV in ordinary figures.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Write 13 using standard Roman numerals.</w:t>
      </w:r>
    </w:p>
    <w:p>
      <w:r>
        <w:t>(b) Write LXXXI in ordinary figures.</w:t>
      </w:r>
    </w:p>
    <w:p>
      <w:r>
        <w:t>(c) Write 28 using standard Roman numerals.</w:t>
      </w:r>
    </w:p>
    <w:p>
      <w:r>
        <w:br w:type="page"/>
      </w:r>
    </w:p>
    <w:p>
      <w:pPr>
        <w:pStyle w:val="Heading1"/>
      </w:pPr>
      <w:r>
        <w:t>Week 4 — Factors, primes and even numbers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factors, primes and even numbers,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Arrange counters into rectangles and record every factor pair.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Factors, primes and even numbers</w:t>
      </w:r>
    </w:p>
    <w:p>
      <w:pPr>
        <w:pStyle w:val="ListBullet"/>
      </w:pPr>
      <w:r>
        <w:t>A factor divides a positive whole number exactly, with no remainder.</w:t>
      </w:r>
    </w:p>
    <w:p>
      <w:pPr>
        <w:pStyle w:val="ListBullet"/>
      </w:pPr>
      <w:r>
        <w:t>Find factor pairs systematically: 18 has pairs 1×18, 2×9 and 3×6.</w:t>
      </w:r>
    </w:p>
    <w:p>
      <w:pPr>
        <w:pStyle w:val="ListBullet"/>
      </w:pPr>
      <w:r>
        <w:t>A prime number has exactly two positive factors. A composite has more than two; 1 is neither.</w:t>
      </w:r>
    </w:p>
    <w:p>
      <w:pPr>
        <w:pStyle w:val="ListBullet"/>
      </w:pPr>
      <w:r>
        <w:t>An even number is divisible by 2. The only even prime is 2.</w:t>
      </w:r>
    </w:p>
    <w:p>
      <w:r>
        <w:t>Worked example: How many positive factors does 38 have?</w:t>
      </w:r>
    </w:p>
    <w:p>
      <w:r>
        <w:t>Solution: Factors: 1, 2, 19, 38. Count = 4.</w:t>
      </w:r>
    </w:p>
    <w:p>
      <w:r>
        <w:t>Common misconception: Do not confuse a factor with a multiple. A positive factor cannot exceed the number.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4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4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How many positive factors does 47 have?</w:t>
      </w:r>
    </w:p>
    <w:p>
      <w:r>
        <w:t>A. 3    B. 4    C. 2    D. 1</w:t>
      </w:r>
    </w:p>
    <w:p>
      <w:r>
        <w:t>2. Which number is prime: 15, 20, 25, 73?</w:t>
      </w:r>
    </w:p>
    <w:p>
      <w:r>
        <w:t>A. 20    B. 73    C. 25    D. 15</w:t>
      </w:r>
    </w:p>
    <w:p>
      <w:r>
        <w:t>3. Which number is even: 48, 49, 71, 97?</w:t>
      </w:r>
    </w:p>
    <w:p>
      <w:r>
        <w:t>A. 97    B. 48    C. 71    D. 49</w:t>
      </w:r>
    </w:p>
    <w:p>
      <w:r>
        <w:t>4. How many positive factors does 99 have?</w:t>
      </w:r>
    </w:p>
    <w:p>
      <w:r>
        <w:t>A. 8    B. 7    C. 6    D. 5</w:t>
      </w:r>
    </w:p>
    <w:p>
      <w:r>
        <w:t>5. Which number is prime: 43, 55, 56, 75?</w:t>
      </w:r>
    </w:p>
    <w:p>
      <w:r>
        <w:t>A. 55    B. 75    C. 43    D. 56</w:t>
      </w:r>
    </w:p>
    <w:p>
      <w:r>
        <w:t>6. Which number is even: 27, 53, 76, 89?</w:t>
      </w:r>
    </w:p>
    <w:p>
      <w:r>
        <w:t>A. 53    B. 89    C. 76    D. 27</w:t>
      </w:r>
    </w:p>
    <w:p>
      <w:r>
        <w:t>7. How many positive factors does 18 have?</w:t>
      </w:r>
    </w:p>
    <w:p>
      <w:r>
        <w:t>A. 7    B. 5    C. 6    D. 8</w:t>
      </w:r>
    </w:p>
    <w:p>
      <w:r>
        <w:t>8. Which number is prime: 21, 55, 72, 83?</w:t>
      </w:r>
    </w:p>
    <w:p>
      <w:r>
        <w:t>A. 21    B. 83    C. 72    D. 55</w:t>
      </w:r>
    </w:p>
    <w:p>
      <w:r>
        <w:t>9. Which number is even: 5, 34, 71, 99?</w:t>
      </w:r>
    </w:p>
    <w:p>
      <w:r>
        <w:t>A. 34    B. 99    C. 71    D. 5</w:t>
      </w:r>
    </w:p>
    <w:p>
      <w:r>
        <w:t>10. How many positive factors does 50 have?</w:t>
      </w:r>
    </w:p>
    <w:p>
      <w:r>
        <w:t>A. 6    B. 5    C. 7    D. 8</w:t>
      </w:r>
    </w:p>
    <w:p>
      <w:r>
        <w:t>11. Which number is prime: 33, 76, 79, 91?</w:t>
      </w:r>
    </w:p>
    <w:p>
      <w:r>
        <w:t>A. 79    B. 33    C. 91    D. 76</w:t>
      </w:r>
    </w:p>
    <w:p>
      <w:r>
        <w:t>12. Which number is even: 27, 29, 42, 79?</w:t>
      </w:r>
    </w:p>
    <w:p>
      <w:r>
        <w:t>A. 29    B. 79    C. 42    D. 27</w:t>
      </w:r>
    </w:p>
    <w:p>
      <w:r>
        <w:t>13. How many positive factors does 95 have?</w:t>
      </w:r>
    </w:p>
    <w:p>
      <w:r>
        <w:t>A. 3    B. 4    C. 5    D. 6</w:t>
      </w:r>
    </w:p>
    <w:p>
      <w:r>
        <w:t>14. Which number is prime: 9, 17, 30, 92?</w:t>
      </w:r>
    </w:p>
    <w:p>
      <w:r>
        <w:t>A. 9    B. 92    C. 17    D. 30</w:t>
      </w:r>
    </w:p>
    <w:p>
      <w:r>
        <w:t>15. Which number is even: 13, 21, 23, 72?</w:t>
      </w:r>
    </w:p>
    <w:p>
      <w:r>
        <w:t>A. 23    B. 13    C. 21    D. 72</w:t>
      </w:r>
    </w:p>
    <w:p>
      <w:r>
        <w:t>16. How many positive factors does 44 have?</w:t>
      </w:r>
    </w:p>
    <w:p>
      <w:r>
        <w:t>A. 8    B. 7    C. 5    D. 6</w:t>
      </w:r>
    </w:p>
    <w:p>
      <w:r>
        <w:t>17. Which number is prime: 23, 28, 68, 80?</w:t>
      </w:r>
    </w:p>
    <w:p>
      <w:r>
        <w:t>A. 68    B. 80    C. 28    D. 23</w:t>
      </w:r>
    </w:p>
    <w:p>
      <w:r>
        <w:t>18. Which number is even: 23, 24, 59, 75?</w:t>
      </w:r>
    </w:p>
    <w:p>
      <w:r>
        <w:t>A. 75    B. 59    C. 23    D. 24</w:t>
      </w:r>
    </w:p>
    <w:p>
      <w:r>
        <w:t>19. How many positive factors does 94 have?</w:t>
      </w:r>
    </w:p>
    <w:p>
      <w:r>
        <w:t>A. 4    B. 6    C. 5    D. 3</w:t>
      </w:r>
    </w:p>
    <w:p>
      <w:r>
        <w:t>20. Which number is prime: 19, 24, 28, 74?</w:t>
      </w:r>
    </w:p>
    <w:p>
      <w:r>
        <w:t>A. 74    B. 19    C. 24    D. 28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How many positive factors does 35 have?</w:t>
      </w:r>
    </w:p>
    <w:p>
      <w:r>
        <w:t>(b) Which number is prime: 4, 38, 47, 52?</w:t>
      </w:r>
    </w:p>
    <w:p>
      <w:r>
        <w:t>(c) Which number is even: 7, 21, 54, 73?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Which number is prime: 42, 53, 77, 92?</w:t>
      </w:r>
    </w:p>
    <w:p>
      <w:r>
        <w:t>(b) Which number is even: 27, 76, 81, 97?</w:t>
      </w:r>
    </w:p>
    <w:p>
      <w:r>
        <w:t>(c) How many positive factors does 99 have?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Which number is even: 61, 72, 73, 93?</w:t>
      </w:r>
    </w:p>
    <w:p>
      <w:r>
        <w:t>(b) How many positive factors does 45 have?</w:t>
      </w:r>
    </w:p>
    <w:p>
      <w:r>
        <w:t>(c) Which number is prime: 23, 52, 91, 95?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How many positive factors does 41 have?</w:t>
      </w:r>
    </w:p>
    <w:p>
      <w:r>
        <w:t>(b) Which number is prime: 30, 39, 69, 79?</w:t>
      </w:r>
    </w:p>
    <w:p>
      <w:r>
        <w:t>(c) Which number is even: 54, 55, 77, 95?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Which number is prime: 25, 41, 54, 77?</w:t>
      </w:r>
    </w:p>
    <w:p>
      <w:r>
        <w:t>(b) Which number is even: 25, 35, 65, 84?</w:t>
      </w:r>
    </w:p>
    <w:p>
      <w:r>
        <w:t>(c) How many positive factors does 91 have?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Which number is even: 15, 39, 61, 72?</w:t>
      </w:r>
    </w:p>
    <w:p>
      <w:r>
        <w:t>(b) How many positive factors does 10 have?</w:t>
      </w:r>
    </w:p>
    <w:p>
      <w:r>
        <w:t>(c) Which number is prime: 33, 58, 70, 83?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How many positive factors does 66 have?</w:t>
      </w:r>
    </w:p>
    <w:p>
      <w:r>
        <w:t>(b) Which number is prime: 3, 42, 72, 85?</w:t>
      </w:r>
    </w:p>
    <w:p>
      <w:r>
        <w:t>(c) Which number is even: 15, 68, 79, 81?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Which number is prime: 41, 66, 81, 92?</w:t>
      </w:r>
    </w:p>
    <w:p>
      <w:r>
        <w:t>(b) Which number is even: 9, 18, 61, 95?</w:t>
      </w:r>
    </w:p>
    <w:p>
      <w:r>
        <w:t>(c) How many positive factors does 93 have?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Which number is even: 23, 51, 72, 87?</w:t>
      </w:r>
    </w:p>
    <w:p>
      <w:r>
        <w:t>(b) How many positive factors does 76 have?</w:t>
      </w:r>
    </w:p>
    <w:p>
      <w:r>
        <w:t>(c) Which number is prime: 10, 18, 29, 64?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How many positive factors does 52 have?</w:t>
      </w:r>
    </w:p>
    <w:p>
      <w:r>
        <w:t>(b) Which number is prime: 7, 9, 62, 80?</w:t>
      </w:r>
    </w:p>
    <w:p>
      <w:r>
        <w:t>(c) Which number is even: 41, 49, 65, 86?</w:t>
      </w:r>
    </w:p>
    <w:p>
      <w:r>
        <w:br w:type="page"/>
      </w:r>
    </w:p>
    <w:p>
      <w:pPr>
        <w:pStyle w:val="Heading1"/>
      </w:pPr>
      <w:r>
        <w:t>Week 5 — Highest common factor / Lowest common multiple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highest common factor, solve examples and justify the method.</w:t>
      </w:r>
    </w:p>
    <w:p>
      <w:pPr>
        <w:pStyle w:val="ListBullet"/>
      </w:pPr>
      <w:r>
        <w:t>Explain and apply lowest common multiple,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Make identical packs from two colours of counters and identify the largest possible number of packs.</w:t>
      </w:r>
    </w:p>
    <w:p>
      <w:pPr>
        <w:pStyle w:val="ListBullet"/>
      </w:pPr>
      <w:r>
        <w:t>Draw two jump sequences on one number line and find their first shared positive landing point.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Highest common factor</w:t>
      </w:r>
    </w:p>
    <w:p>
      <w:pPr>
        <w:pStyle w:val="ListBullet"/>
      </w:pPr>
      <w:r>
        <w:t>List the factors of the given numbers or use their prime factors.</w:t>
      </w:r>
    </w:p>
    <w:p>
      <w:pPr>
        <w:pStyle w:val="ListBullet"/>
      </w:pPr>
      <w:r>
        <w:t>Common factors occur in every list. The HCF is the greatest positive common factor.</w:t>
      </w:r>
    </w:p>
    <w:p>
      <w:pPr>
        <w:pStyle w:val="ListBullet"/>
      </w:pPr>
      <w:r>
        <w:t>With prime factors, use shared primes with their smallest powers.</w:t>
      </w:r>
    </w:p>
    <w:p>
      <w:pPr>
        <w:pStyle w:val="ListBullet"/>
      </w:pPr>
      <w:r>
        <w:t>The HCF can determine the largest equal grouping that leaves nothing over.</w:t>
      </w:r>
    </w:p>
    <w:p>
      <w:r>
        <w:t>Worked example: Find the HCF of 14 and 6.</w:t>
      </w:r>
    </w:p>
    <w:p>
      <w:r>
        <w:t>Solution: Common factors: 1, 2. Greatest = 2.</w:t>
      </w:r>
    </w:p>
    <w:p>
      <w:r>
        <w:t>Common misconception: Do not choose the lowest common multiple when the question asks for a factor.</w:t>
      </w:r>
    </w:p>
    <w:p>
      <w:pPr>
        <w:pStyle w:val="Heading3"/>
      </w:pPr>
      <w:r>
        <w:t>Lowest common multiple</w:t>
      </w:r>
    </w:p>
    <w:p>
      <w:pPr>
        <w:pStyle w:val="ListBullet"/>
      </w:pPr>
      <w:r>
        <w:t>Multiples of a number are obtained by multiplying it by whole numbers.</w:t>
      </w:r>
    </w:p>
    <w:p>
      <w:pPr>
        <w:pStyle w:val="ListBullet"/>
      </w:pPr>
      <w:r>
        <w:t>List positive multiples of the given numbers; the first shared one is their LCM.</w:t>
      </w:r>
    </w:p>
    <w:p>
      <w:pPr>
        <w:pStyle w:val="ListBullet"/>
      </w:pPr>
      <w:r>
        <w:t>The LCM is useful for repeated events and common fraction denominators.</w:t>
      </w:r>
    </w:p>
    <w:p>
      <w:pPr>
        <w:pStyle w:val="ListBullet"/>
      </w:pPr>
      <w:r>
        <w:t>Zero is a common multiple but is not used as the least positive common multiple in these questions.</w:t>
      </w:r>
    </w:p>
    <w:p>
      <w:r>
        <w:t>Worked example: Find the LCM of 25 and 20.</w:t>
      </w:r>
    </w:p>
    <w:p>
      <w:r>
        <w:t>Solution: HCF=5. LCM=(25×20)÷5=100.</w:t>
      </w:r>
    </w:p>
    <w:p>
      <w:r>
        <w:t>Common misconception: The HCF divides both numbers; the LCM is divisible by both numbers.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5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5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Find the HCF of 40 and 15.</w:t>
      </w:r>
    </w:p>
    <w:p>
      <w:r>
        <w:t>A. 5    B. 4    C. 7    D. 6</w:t>
      </w:r>
    </w:p>
    <w:p>
      <w:r>
        <w:t>2. Find the LCM of 42 and 12.</w:t>
      </w:r>
    </w:p>
    <w:p>
      <w:r>
        <w:t>A. 84    B. 83    C. 85    D. 86</w:t>
      </w:r>
    </w:p>
    <w:p>
      <w:r>
        <w:t>3. Find the HCF of 35 and 15.</w:t>
      </w:r>
    </w:p>
    <w:p>
      <w:r>
        <w:t>A. 4    B. 6    C. 7    D. 5</w:t>
      </w:r>
    </w:p>
    <w:p>
      <w:r>
        <w:t>4. Find the LCM of 42 and 18.</w:t>
      </w:r>
    </w:p>
    <w:p>
      <w:r>
        <w:t>A. 126    B. 125    C. 128    D. 127</w:t>
      </w:r>
    </w:p>
    <w:p>
      <w:r>
        <w:t>5. Find the HCF of 42 and 30.</w:t>
      </w:r>
    </w:p>
    <w:p>
      <w:r>
        <w:t>A. 6    B. 8    C. 5    D. 7</w:t>
      </w:r>
    </w:p>
    <w:p>
      <w:r>
        <w:t>6. Find the LCM of 32 and 32.</w:t>
      </w:r>
    </w:p>
    <w:p>
      <w:r>
        <w:t>A. 33    B. 31    C. 32    D. 34</w:t>
      </w:r>
    </w:p>
    <w:p>
      <w:r>
        <w:t>7. Find the HCF of 30 and 45.</w:t>
      </w:r>
    </w:p>
    <w:p>
      <w:r>
        <w:t>A. 14    B. 16    C. 15    D. 17</w:t>
      </w:r>
    </w:p>
    <w:p>
      <w:r>
        <w:t>8. Find the LCM of 14 and 14.</w:t>
      </w:r>
    </w:p>
    <w:p>
      <w:r>
        <w:t>A. 14    B. 13    C. 15    D. 16</w:t>
      </w:r>
    </w:p>
    <w:p>
      <w:r>
        <w:t>9. Find the HCF of 72 and 72.</w:t>
      </w:r>
    </w:p>
    <w:p>
      <w:r>
        <w:t>A. 72    B. 74    C. 71    D. 73</w:t>
      </w:r>
    </w:p>
    <w:p>
      <w:r>
        <w:t>10. Find the LCM of 30 and 48.</w:t>
      </w:r>
    </w:p>
    <w:p>
      <w:r>
        <w:t>A. 239    B. 240    C. 241    D. 242</w:t>
      </w:r>
    </w:p>
    <w:p>
      <w:r>
        <w:t>11. Find the HCF of 32 and 20.</w:t>
      </w:r>
    </w:p>
    <w:p>
      <w:r>
        <w:t>A. 6    B. 5    C. 4    D. 3</w:t>
      </w:r>
    </w:p>
    <w:p>
      <w:r>
        <w:t>12. Find the LCM of 25 and 40.</w:t>
      </w:r>
    </w:p>
    <w:p>
      <w:r>
        <w:t>A. 200    B. 199    C. 202    D. 201</w:t>
      </w:r>
    </w:p>
    <w:p>
      <w:r>
        <w:t>13. Find the HCF of 24 and 32.</w:t>
      </w:r>
    </w:p>
    <w:p>
      <w:r>
        <w:t>A. 7    B. 10    C. 8    D. 9</w:t>
      </w:r>
    </w:p>
    <w:p>
      <w:r>
        <w:t>14. Find the LCM of 63 and 14.</w:t>
      </w:r>
    </w:p>
    <w:p>
      <w:r>
        <w:t>A. 125    B. 127    C. 128    D. 126</w:t>
      </w:r>
    </w:p>
    <w:p>
      <w:r>
        <w:t>15. Find the HCF of 42 and 54.</w:t>
      </w:r>
    </w:p>
    <w:p>
      <w:r>
        <w:t>A. 5    B. 6    C. 8    D. 7</w:t>
      </w:r>
    </w:p>
    <w:p>
      <w:r>
        <w:t>16. Find the LCM of 24 and 54.</w:t>
      </w:r>
    </w:p>
    <w:p>
      <w:r>
        <w:t>A. 216    B. 218    C. 215    D. 217</w:t>
      </w:r>
    </w:p>
    <w:p>
      <w:r>
        <w:t>17. Find the HCF of 21 and 14.</w:t>
      </w:r>
    </w:p>
    <w:p>
      <w:r>
        <w:t>A. 9    B. 7    C. 8    D. 6</w:t>
      </w:r>
    </w:p>
    <w:p>
      <w:r>
        <w:t>18. Find the LCM of 49 and 14.</w:t>
      </w:r>
    </w:p>
    <w:p>
      <w:r>
        <w:t>A. 97    B. 99    C. 98    D. 100</w:t>
      </w:r>
    </w:p>
    <w:p>
      <w:r>
        <w:t>19. Find the HCF of 24 and 24.</w:t>
      </w:r>
    </w:p>
    <w:p>
      <w:r>
        <w:t>A. 26    B. 23    C. 24    D. 25</w:t>
      </w:r>
    </w:p>
    <w:p>
      <w:r>
        <w:t>20. Find the LCM of 16 and 36.</w:t>
      </w:r>
    </w:p>
    <w:p>
      <w:r>
        <w:t>A. 146    B. 145    C. 143    D. 144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Find the HCF of 24 and 72.</w:t>
      </w:r>
    </w:p>
    <w:p>
      <w:r>
        <w:t>(b) Find the LCM of 36 and 12.</w:t>
      </w:r>
    </w:p>
    <w:p>
      <w:r>
        <w:t>(c) Find the HCF of 16 and 8.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the LCM of 14 and 10.</w:t>
      </w:r>
    </w:p>
    <w:p>
      <w:r>
        <w:t>(b) Find the HCF of 20 and 35.</w:t>
      </w:r>
    </w:p>
    <w:p>
      <w:r>
        <w:t>(c) Find the LCM of 64 and 64.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Find the HCF of 6 and 18.</w:t>
      </w:r>
    </w:p>
    <w:p>
      <w:r>
        <w:t>(b) Find the LCM of 21 and 9.</w:t>
      </w:r>
    </w:p>
    <w:p>
      <w:r>
        <w:t>(c) Find the HCF of 14 and 6.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the LCM of 4 and 6.</w:t>
      </w:r>
    </w:p>
    <w:p>
      <w:r>
        <w:t>(b) Find the HCF of 6 and 18.</w:t>
      </w:r>
    </w:p>
    <w:p>
      <w:r>
        <w:t>(c) Find the LCM of 18 and 42.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Find the HCF of 30 and 40.</w:t>
      </w:r>
    </w:p>
    <w:p>
      <w:r>
        <w:t>(b) Find the LCM of 16 and 8.</w:t>
      </w:r>
    </w:p>
    <w:p>
      <w:r>
        <w:t>(c) Find the HCF of 21 and 14.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the LCM of 8 and 24.</w:t>
      </w:r>
    </w:p>
    <w:p>
      <w:r>
        <w:t>(b) Find the HCF of 18 and 27.</w:t>
      </w:r>
    </w:p>
    <w:p>
      <w:r>
        <w:t>(c) Find the LCM of 54 and 12.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Find the HCF of 4 and 6.</w:t>
      </w:r>
    </w:p>
    <w:p>
      <w:r>
        <w:t>(b) Find the LCM of 9 and 9.</w:t>
      </w:r>
    </w:p>
    <w:p>
      <w:r>
        <w:t>(c) Find the HCF of 30 and 30.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the LCM of 72 and 32.</w:t>
      </w:r>
    </w:p>
    <w:p>
      <w:r>
        <w:t>(b) Find the HCF of 21 and 21.</w:t>
      </w:r>
    </w:p>
    <w:p>
      <w:r>
        <w:t>(c) Find the LCM of 35 and 35.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Find the HCF of 12 and 9.</w:t>
      </w:r>
    </w:p>
    <w:p>
      <w:r>
        <w:t>(b) Find the LCM of 6 and 9.</w:t>
      </w:r>
    </w:p>
    <w:p>
      <w:r>
        <w:t>(c) Find the HCF of 56 and 35.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the LCM of 6 and 9.</w:t>
      </w:r>
    </w:p>
    <w:p>
      <w:r>
        <w:t>(b) Find the HCF of 24 and 12.</w:t>
      </w:r>
    </w:p>
    <w:p>
      <w:r>
        <w:t>(c) Find the LCM of 24 and 12.</w:t>
      </w:r>
    </w:p>
    <w:p>
      <w:r>
        <w:br w:type="page"/>
      </w:r>
    </w:p>
    <w:p>
      <w:pPr>
        <w:pStyle w:val="Heading1"/>
      </w:pPr>
      <w:r>
        <w:t>Week 6 — Multiplication strategies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multiplication strategies,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Draw a partitioned rectangle and connect its smaller areas to the partial products.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Multiplication strategies</w:t>
      </w:r>
    </w:p>
    <w:p>
      <w:pPr>
        <w:pStyle w:val="ListBullet"/>
      </w:pPr>
      <w:r>
        <w:t>Partition a factor and use the distributive property: 24×6=(20×6)+(4×6)=144.</w:t>
      </w:r>
    </w:p>
    <w:p>
      <w:pPr>
        <w:pStyle w:val="ListBullet"/>
      </w:pPr>
      <w:r>
        <w:t>Doubling one factor and halving an even other factor preserves the product.</w:t>
      </w:r>
    </w:p>
    <w:p>
      <w:pPr>
        <w:pStyle w:val="ListBullet"/>
      </w:pPr>
      <w:r>
        <w:t>In multi-digit multiplication, include every partial product and align place values.</w:t>
      </w:r>
    </w:p>
    <w:p>
      <w:pPr>
        <w:pStyle w:val="ListBullet"/>
      </w:pPr>
      <w:r>
        <w:t>Estimate first, calculate carefully and compare the product with the estimate.</w:t>
      </w:r>
    </w:p>
    <w:p>
      <w:r>
        <w:t>Worked example: Calculate 477 × 38.</w:t>
      </w:r>
    </w:p>
    <w:p>
      <w:r>
        <w:t>Solution: 477×(30+8) = 14310+3816 = 18126.</w:t>
      </w:r>
    </w:p>
    <w:p>
      <w:r>
        <w:t>Common misconception: The tens digit contributes tens, not units: the 2 in 23×14 represents 20×14.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6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6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318 × 18.</w:t>
      </w:r>
    </w:p>
    <w:p>
      <w:r>
        <w:t>A. 6042    B. 336    C. 5406    D. 5724</w:t>
      </w:r>
    </w:p>
    <w:p>
      <w:r>
        <w:t>2. Calculate 332 × 37.</w:t>
      </w:r>
    </w:p>
    <w:p>
      <w:r>
        <w:t>A. 11952    B. 369    C. 12284    D. 12616</w:t>
      </w:r>
    </w:p>
    <w:p>
      <w:r>
        <w:t>3. Calculate 255 × 38.</w:t>
      </w:r>
    </w:p>
    <w:p>
      <w:r>
        <w:t>A. 9435    B. 9945    C. 9690    D. 293</w:t>
      </w:r>
    </w:p>
    <w:p>
      <w:r>
        <w:t>4. Calculate 499 × 37.</w:t>
      </w:r>
    </w:p>
    <w:p>
      <w:r>
        <w:t>A. 18463    B. 536    C. 18962    D. 17964</w:t>
      </w:r>
    </w:p>
    <w:p>
      <w:r>
        <w:t>5. Calculate 407 × 30.</w:t>
      </w:r>
    </w:p>
    <w:p>
      <w:r>
        <w:t>A. 12617    B. 11803    C. 12210    D. 437</w:t>
      </w:r>
    </w:p>
    <w:p>
      <w:r>
        <w:t>6. Calculate 310 × 33.</w:t>
      </w:r>
    </w:p>
    <w:p>
      <w:r>
        <w:t>A. 10230    B. 343    C. 10540    D. 9920</w:t>
      </w:r>
    </w:p>
    <w:p>
      <w:r>
        <w:t>7. Calculate 433 × 33.</w:t>
      </w:r>
    </w:p>
    <w:p>
      <w:r>
        <w:t>A. 466    B. 14289    C. 13856    D. 14722</w:t>
      </w:r>
    </w:p>
    <w:p>
      <w:r>
        <w:t>8. Calculate 218 × 37.</w:t>
      </w:r>
    </w:p>
    <w:p>
      <w:r>
        <w:t>A. 255    B. 8066    C. 7848    D. 8284</w:t>
      </w:r>
    </w:p>
    <w:p>
      <w:r>
        <w:t>9. Calculate 448 × 22.</w:t>
      </w:r>
    </w:p>
    <w:p>
      <w:r>
        <w:t>A. 9856    B. 9408    C. 470    D. 10304</w:t>
      </w:r>
    </w:p>
    <w:p>
      <w:r>
        <w:t>10. Calculate 348 × 26.</w:t>
      </w:r>
    </w:p>
    <w:p>
      <w:r>
        <w:t>A. 9048    B. 9396    C. 374    D. 8700</w:t>
      </w:r>
    </w:p>
    <w:p>
      <w:r>
        <w:t>11. Calculate 190 × 30.</w:t>
      </w:r>
    </w:p>
    <w:p>
      <w:r>
        <w:t>A. 5890    B. 220    C. 5510    D. 5700</w:t>
      </w:r>
    </w:p>
    <w:p>
      <w:r>
        <w:t>12. Calculate 299 × 17.</w:t>
      </w:r>
    </w:p>
    <w:p>
      <w:r>
        <w:t>A. 316    B. 5083    C. 4784    D. 5382</w:t>
      </w:r>
    </w:p>
    <w:p>
      <w:r>
        <w:t>13. Calculate 114 × 23.</w:t>
      </w:r>
    </w:p>
    <w:p>
      <w:r>
        <w:t>A. 2622    B. 2508    C. 2736    D. 137</w:t>
      </w:r>
    </w:p>
    <w:p>
      <w:r>
        <w:t>14. Calculate 488 × 13.</w:t>
      </w:r>
    </w:p>
    <w:p>
      <w:r>
        <w:t>A. 5856    B. 6344    C. 6832    D. 501</w:t>
      </w:r>
    </w:p>
    <w:p>
      <w:r>
        <w:t>15. Calculate 406 × 38.</w:t>
      </w:r>
    </w:p>
    <w:p>
      <w:r>
        <w:t>A. 15428    B. 444    C. 15022    D. 15834</w:t>
      </w:r>
    </w:p>
    <w:p>
      <w:r>
        <w:t>16. Calculate 492 × 20.</w:t>
      </w:r>
    </w:p>
    <w:p>
      <w:r>
        <w:t>A. 512    B. 10332    C. 9840    D. 9348</w:t>
      </w:r>
    </w:p>
    <w:p>
      <w:r>
        <w:t>17. Calculate 108 × 32.</w:t>
      </w:r>
    </w:p>
    <w:p>
      <w:r>
        <w:t>A. 3348    B. 3564    C. 140    D. 3456</w:t>
      </w:r>
    </w:p>
    <w:p>
      <w:r>
        <w:t>18. Calculate 156 × 12.</w:t>
      </w:r>
    </w:p>
    <w:p>
      <w:r>
        <w:t>A. 168    B. 1716    C. 1872    D. 2028</w:t>
      </w:r>
    </w:p>
    <w:p>
      <w:r>
        <w:t>19. Calculate 219 × 14.</w:t>
      </w:r>
    </w:p>
    <w:p>
      <w:r>
        <w:t>A. 3066    B. 233    C. 2847    D. 3285</w:t>
      </w:r>
    </w:p>
    <w:p>
      <w:r>
        <w:t>20. Calculate 319 × 15.</w:t>
      </w:r>
    </w:p>
    <w:p>
      <w:r>
        <w:t>A. 4785    B. 5104    C. 334    D. 4466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208 × 12.</w:t>
      </w:r>
    </w:p>
    <w:p>
      <w:r>
        <w:t>(b) Calculate 320 × 32.</w:t>
      </w:r>
    </w:p>
    <w:p>
      <w:r>
        <w:t>(c) Calculate 244 × 26.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249 × 32.</w:t>
      </w:r>
    </w:p>
    <w:p>
      <w:r>
        <w:t>(b) Calculate 283 × 29.</w:t>
      </w:r>
    </w:p>
    <w:p>
      <w:r>
        <w:t>(c) Calculate 287 × 13.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407 × 26.</w:t>
      </w:r>
    </w:p>
    <w:p>
      <w:r>
        <w:t>(b) Calculate 268 × 33.</w:t>
      </w:r>
    </w:p>
    <w:p>
      <w:r>
        <w:t>(c) Calculate 118 × 20.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127 × 33.</w:t>
      </w:r>
    </w:p>
    <w:p>
      <w:r>
        <w:t>(b) Calculate 404 × 19.</w:t>
      </w:r>
    </w:p>
    <w:p>
      <w:r>
        <w:t>(c) Calculate 446 × 18.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129 × 20.</w:t>
      </w:r>
    </w:p>
    <w:p>
      <w:r>
        <w:t>(b) Calculate 439 × 23.</w:t>
      </w:r>
    </w:p>
    <w:p>
      <w:r>
        <w:t>(c) Calculate 264 × 18.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310 × 22.</w:t>
      </w:r>
    </w:p>
    <w:p>
      <w:r>
        <w:t>(b) Calculate 326 × 31.</w:t>
      </w:r>
    </w:p>
    <w:p>
      <w:r>
        <w:t>(c) Calculate 373 × 18.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491 × 29.</w:t>
      </w:r>
    </w:p>
    <w:p>
      <w:r>
        <w:t>(b) Calculate 414 × 34.</w:t>
      </w:r>
    </w:p>
    <w:p>
      <w:r>
        <w:t>(c) Calculate 396 × 37.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347 × 23.</w:t>
      </w:r>
    </w:p>
    <w:p>
      <w:r>
        <w:t>(b) Calculate 222 × 19.</w:t>
      </w:r>
    </w:p>
    <w:p>
      <w:r>
        <w:t>(c) Calculate 224 × 38.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349 × 24.</w:t>
      </w:r>
    </w:p>
    <w:p>
      <w:r>
        <w:t>(b) Calculate 288 × 29.</w:t>
      </w:r>
    </w:p>
    <w:p>
      <w:r>
        <w:t>(c) Calculate 442 × 38.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449 × 22.</w:t>
      </w:r>
    </w:p>
    <w:p>
      <w:r>
        <w:t>(b) Calculate 238 × 37.</w:t>
      </w:r>
    </w:p>
    <w:p>
      <w:r>
        <w:t>(c) Calculate 323 × 37.</w:t>
      </w:r>
    </w:p>
    <w:p>
      <w:r>
        <w:br w:type="page"/>
      </w:r>
    </w:p>
    <w:p>
      <w:pPr>
        <w:pStyle w:val="Heading1"/>
      </w:pPr>
      <w:r>
        <w:t>Week 7 — Multiplication strategies / Division and checking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multiplication strategies, solve examples and justify the method.</w:t>
      </w:r>
    </w:p>
    <w:p>
      <w:pPr>
        <w:pStyle w:val="ListBullet"/>
      </w:pPr>
      <w:r>
        <w:t>Explain and apply division and checking,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Draw a partitioned rectangle and connect its smaller areas to the partial products.</w:t>
      </w:r>
    </w:p>
    <w:p>
      <w:pPr>
        <w:pStyle w:val="ListBullet"/>
      </w:pPr>
      <w:r>
        <w:t>Share counters into equal groups and check the result by multiplication.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Multiplication strategies</w:t>
      </w:r>
    </w:p>
    <w:p>
      <w:pPr>
        <w:pStyle w:val="ListBullet"/>
      </w:pPr>
      <w:r>
        <w:t>Partition a factor and use the distributive property: 24×6=(20×6)+(4×6)=144.</w:t>
      </w:r>
    </w:p>
    <w:p>
      <w:pPr>
        <w:pStyle w:val="ListBullet"/>
      </w:pPr>
      <w:r>
        <w:t>Doubling one factor and halving an even other factor preserves the product.</w:t>
      </w:r>
    </w:p>
    <w:p>
      <w:pPr>
        <w:pStyle w:val="ListBullet"/>
      </w:pPr>
      <w:r>
        <w:t>In multi-digit multiplication, include every partial product and align place values.</w:t>
      </w:r>
    </w:p>
    <w:p>
      <w:pPr>
        <w:pStyle w:val="ListBullet"/>
      </w:pPr>
      <w:r>
        <w:t>Estimate first, calculate carefully and compare the product with the estimate.</w:t>
      </w:r>
    </w:p>
    <w:p>
      <w:r>
        <w:t>Worked example: Calculate 122 × 17.</w:t>
      </w:r>
    </w:p>
    <w:p>
      <w:r>
        <w:t>Solution: 122×(10+7) = 1220+854 = 2074.</w:t>
      </w:r>
    </w:p>
    <w:p>
      <w:r>
        <w:t>Common misconception: The tens digit contributes tens, not units: the 2 in 23×14 represents 20×14.</w:t>
      </w:r>
    </w:p>
    <w:p>
      <w:pPr>
        <w:pStyle w:val="Heading3"/>
      </w:pPr>
      <w:r>
        <w:t>Division and checking</w:t>
      </w:r>
    </w:p>
    <w:p>
      <w:pPr>
        <w:pStyle w:val="ListBullet"/>
      </w:pPr>
      <w:r>
        <w:t>Division may mean sharing equally or finding how many equal groups fit.</w:t>
      </w:r>
    </w:p>
    <w:p>
      <w:pPr>
        <w:pStyle w:val="ListBullet"/>
      </w:pPr>
      <w:r>
        <w:t>Multiplication reverses division: 7×8=56 means 56÷7=8.</w:t>
      </w:r>
    </w:p>
    <w:p>
      <w:pPr>
        <w:pStyle w:val="ListBullet"/>
      </w:pPr>
      <w:r>
        <w:t>Work from the greatest place and regroup when needed. Record a zero in an empty quotient place.</w:t>
      </w:r>
    </w:p>
    <w:p>
      <w:pPr>
        <w:pStyle w:val="ListBullet"/>
      </w:pPr>
      <w:r>
        <w:t>Check: divisor × quotient + remainder = dividend. The remainder is smaller than the divisor.</w:t>
      </w:r>
    </w:p>
    <w:p>
      <w:r>
        <w:t>Worked example: Calculate 168 ÷ 3.</w:t>
      </w:r>
    </w:p>
    <w:p>
      <w:r>
        <w:t>Solution: 3×56=168, so the quotient is 56.</w:t>
      </w:r>
    </w:p>
    <w:p>
      <w:r>
        <w:t>Common misconception: Do not leave an empty place in the quotient when a zero is needed.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7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7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315 × 29.</w:t>
      </w:r>
    </w:p>
    <w:p>
      <w:r>
        <w:t>A. 9450    B. 344    C. 9135    D. 8820</w:t>
      </w:r>
    </w:p>
    <w:p>
      <w:r>
        <w:t>2. Calculate 196 ÷ 7.</w:t>
      </w:r>
    </w:p>
    <w:p>
      <w:r>
        <w:t>A. 29    B. 189    C. 27    D. 28</w:t>
      </w:r>
    </w:p>
    <w:p>
      <w:r>
        <w:t>3. Calculate 499 × 13.</w:t>
      </w:r>
    </w:p>
    <w:p>
      <w:r>
        <w:t>A. 6986    B. 6487    C. 5988    D. 512</w:t>
      </w:r>
    </w:p>
    <w:p>
      <w:r>
        <w:t>4. Calculate 198 ÷ 3.</w:t>
      </w:r>
    </w:p>
    <w:p>
      <w:r>
        <w:t>A. 65    B. 195    C. 66    D. 67</w:t>
      </w:r>
    </w:p>
    <w:p>
      <w:r>
        <w:t>5. Calculate 276 × 19.</w:t>
      </w:r>
    </w:p>
    <w:p>
      <w:r>
        <w:t>A. 295    B. 5520    C. 4968    D. 5244</w:t>
      </w:r>
    </w:p>
    <w:p>
      <w:r>
        <w:t>6. Calculate 480 ÷ 6.</w:t>
      </w:r>
    </w:p>
    <w:p>
      <w:r>
        <w:t>A. 79    B. 81    C. 80    D. 474</w:t>
      </w:r>
    </w:p>
    <w:p>
      <w:r>
        <w:t>7. Calculate 145 × 13.</w:t>
      </w:r>
    </w:p>
    <w:p>
      <w:r>
        <w:t>A. 1740    B. 158    C. 1885    D. 2030</w:t>
      </w:r>
    </w:p>
    <w:p>
      <w:r>
        <w:t>8. Calculate 273 ÷ 7.</w:t>
      </w:r>
    </w:p>
    <w:p>
      <w:r>
        <w:t>A. 39    B. 40    C. 38    D. 266</w:t>
      </w:r>
    </w:p>
    <w:p>
      <w:r>
        <w:t>9. Calculate 197 × 19.</w:t>
      </w:r>
    </w:p>
    <w:p>
      <w:r>
        <w:t>A. 3546    B. 216    C. 3743    D. 3940</w:t>
      </w:r>
    </w:p>
    <w:p>
      <w:r>
        <w:t>10. Calculate 612 ÷ 9.</w:t>
      </w:r>
    </w:p>
    <w:p>
      <w:r>
        <w:t>A. 67    B. 69    C. 68    D. 603</w:t>
      </w:r>
    </w:p>
    <w:p>
      <w:r>
        <w:t>11. Calculate 333 × 12.</w:t>
      </w:r>
    </w:p>
    <w:p>
      <w:r>
        <w:t>A. 3996    B. 345    C. 4329    D. 3663</w:t>
      </w:r>
    </w:p>
    <w:p>
      <w:r>
        <w:t>12. Calculate 648 ÷ 9.</w:t>
      </w:r>
    </w:p>
    <w:p>
      <w:r>
        <w:t>A. 639    B. 72    C. 73    D. 71</w:t>
      </w:r>
    </w:p>
    <w:p>
      <w:r>
        <w:t>13. Calculate 274 × 22.</w:t>
      </w:r>
    </w:p>
    <w:p>
      <w:r>
        <w:t>A. 296    B. 5754    C. 6302    D. 6028</w:t>
      </w:r>
    </w:p>
    <w:p>
      <w:r>
        <w:t>14. Calculate 408 ÷ 8.</w:t>
      </w:r>
    </w:p>
    <w:p>
      <w:r>
        <w:t>A. 50    B. 51    C. 400    D. 52</w:t>
      </w:r>
    </w:p>
    <w:p>
      <w:r>
        <w:t>15. Calculate 296 × 27.</w:t>
      </w:r>
    </w:p>
    <w:p>
      <w:r>
        <w:t>A. 323    B. 7992    C. 8288    D. 7696</w:t>
      </w:r>
    </w:p>
    <w:p>
      <w:r>
        <w:t>16. Calculate 371 ÷ 7.</w:t>
      </w:r>
    </w:p>
    <w:p>
      <w:r>
        <w:t>A. 52    B. 364    C. 53    D. 54</w:t>
      </w:r>
    </w:p>
    <w:p>
      <w:r>
        <w:t>17. Calculate 226 × 26.</w:t>
      </w:r>
    </w:p>
    <w:p>
      <w:r>
        <w:t>A. 252    B. 5876    C. 6102    D. 5650</w:t>
      </w:r>
    </w:p>
    <w:p>
      <w:r>
        <w:t>18. Calculate 324 ÷ 9.</w:t>
      </w:r>
    </w:p>
    <w:p>
      <w:r>
        <w:t>A. 37    B. 36    C. 35    D. 315</w:t>
      </w:r>
    </w:p>
    <w:p>
      <w:r>
        <w:t>19. Calculate 400 × 32.</w:t>
      </w:r>
    </w:p>
    <w:p>
      <w:r>
        <w:t>A. 12400    B. 13200    C. 432    D. 12800</w:t>
      </w:r>
    </w:p>
    <w:p>
      <w:r>
        <w:t>20. Calculate 216 ÷ 6.</w:t>
      </w:r>
    </w:p>
    <w:p>
      <w:r>
        <w:t>A. 37    B. 36    C. 210    D. 35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109 × 15.</w:t>
      </w:r>
    </w:p>
    <w:p>
      <w:r>
        <w:t>(b) Calculate 792 ÷ 9.</w:t>
      </w:r>
    </w:p>
    <w:p>
      <w:r>
        <w:t>(c) Calculate 209 × 35.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475 ÷ 5.</w:t>
      </w:r>
    </w:p>
    <w:p>
      <w:r>
        <w:t>(b) Calculate 290 × 15.</w:t>
      </w:r>
    </w:p>
    <w:p>
      <w:r>
        <w:t>(c) Calculate 630 ÷ 9.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459 × 34.</w:t>
      </w:r>
    </w:p>
    <w:p>
      <w:r>
        <w:t>(b) Calculate 264 ÷ 6.</w:t>
      </w:r>
    </w:p>
    <w:p>
      <w:r>
        <w:t>(c) Calculate 107 × 20.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184 ÷ 2.</w:t>
      </w:r>
    </w:p>
    <w:p>
      <w:r>
        <w:t>(b) Calculate 442 × 27.</w:t>
      </w:r>
    </w:p>
    <w:p>
      <w:r>
        <w:t>(c) Calculate 272 ÷ 4.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359 × 18.</w:t>
      </w:r>
    </w:p>
    <w:p>
      <w:r>
        <w:t>(b) Calculate 400 ÷ 8.</w:t>
      </w:r>
    </w:p>
    <w:p>
      <w:r>
        <w:t>(c) Calculate 456 × 20.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252 ÷ 6.</w:t>
      </w:r>
    </w:p>
    <w:p>
      <w:r>
        <w:t>(b) Calculate 191 × 12.</w:t>
      </w:r>
    </w:p>
    <w:p>
      <w:r>
        <w:t>(c) Calculate 128 ÷ 8.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390 × 15.</w:t>
      </w:r>
    </w:p>
    <w:p>
      <w:r>
        <w:t>(b) Calculate 450 ÷ 5.</w:t>
      </w:r>
    </w:p>
    <w:p>
      <w:r>
        <w:t>(c) Calculate 466 × 19.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686 ÷ 7.</w:t>
      </w:r>
    </w:p>
    <w:p>
      <w:r>
        <w:t>(b) Calculate 461 × 21.</w:t>
      </w:r>
    </w:p>
    <w:p>
      <w:r>
        <w:t>(c) Calculate 637 ÷ 7.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388 × 25.</w:t>
      </w:r>
    </w:p>
    <w:p>
      <w:r>
        <w:t>(b) Calculate 195 ÷ 5.</w:t>
      </w:r>
    </w:p>
    <w:p>
      <w:r>
        <w:t>(c) Calculate 419 × 19.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205 ÷ 5.</w:t>
      </w:r>
    </w:p>
    <w:p>
      <w:r>
        <w:t>(b) Calculate 129 × 36.</w:t>
      </w:r>
    </w:p>
    <w:p>
      <w:r>
        <w:t>(c) Calculate 368 ÷ 8.</w:t>
      </w:r>
    </w:p>
    <w:p>
      <w:r>
        <w:br w:type="page"/>
      </w:r>
    </w:p>
    <w:p>
      <w:pPr>
        <w:pStyle w:val="Heading1"/>
      </w:pPr>
      <w:r>
        <w:t>Week 8 — Multi-step number problems / Positive and negative integers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multi-step number problems, solve examples and justify the method.</w:t>
      </w:r>
    </w:p>
    <w:p>
      <w:pPr>
        <w:pStyle w:val="ListBullet"/>
      </w:pPr>
      <w:r>
        <w:t>Explain and apply positive and negative integers,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Use a shop-stock or shopping story. Draw a bar model and compare two solution methods.</w:t>
      </w:r>
    </w:p>
    <w:p>
      <w:pPr>
        <w:pStyle w:val="ListBullet"/>
      </w:pPr>
      <w:r>
        <w:t>Walk along a floor number line to show addition and subtraction.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Multi-step number problems</w:t>
      </w:r>
    </w:p>
    <w:p>
      <w:pPr>
        <w:pStyle w:val="ListBullet"/>
      </w:pPr>
      <w:r>
        <w:t>Identify the quantities, units and the final question before calculating.</w:t>
      </w:r>
    </w:p>
    <w:p>
      <w:pPr>
        <w:pStyle w:val="ListBullet"/>
      </w:pPr>
      <w:r>
        <w:t>Use a diagram or a written plan to select the operations from the relationships.</w:t>
      </w:r>
    </w:p>
    <w:p>
      <w:pPr>
        <w:pStyle w:val="ListBullet"/>
      </w:pPr>
      <w:r>
        <w:t>Label intermediate answers, then complete the remaining steps.</w:t>
      </w:r>
    </w:p>
    <w:p>
      <w:pPr>
        <w:pStyle w:val="ListBullet"/>
      </w:pPr>
      <w:r>
        <w:t>Estimate and interpret the answer in the original situation.</w:t>
      </w:r>
    </w:p>
    <w:p>
      <w:r>
        <w:t>Worked example: A shop has 6 packs of 4 pencils and sells 8 pencils. How many pencils remain?</w:t>
      </w:r>
    </w:p>
    <w:p>
      <w:r>
        <w:t>Solution: Start with 6×4=24; subtract 8 to obtain 16 pencils.</w:t>
      </w:r>
    </w:p>
    <w:p>
      <w:r>
        <w:t>Common misconception: A correct intermediate calculation may not answer the final question.</w:t>
      </w:r>
    </w:p>
    <w:p>
      <w:pPr>
        <w:pStyle w:val="Heading3"/>
      </w:pPr>
      <w:r>
        <w:t>Positive and negative integers</w:t>
      </w:r>
    </w:p>
    <w:p>
      <w:pPr>
        <w:pStyle w:val="ListBullet"/>
      </w:pPr>
      <w:r>
        <w:t>Integers include negative whole numbers, zero and positive whole numbers.</w:t>
      </w:r>
    </w:p>
    <w:p>
      <w:pPr>
        <w:pStyle w:val="ListBullet"/>
      </w:pPr>
      <w:r>
        <w:t>On a number line, numbers increase to the right.</w:t>
      </w:r>
    </w:p>
    <w:p>
      <w:pPr>
        <w:pStyle w:val="ListBullet"/>
      </w:pPr>
      <w:r>
        <w:t>Adding a positive amount moves right; subtracting a positive amount moves left.</w:t>
      </w:r>
    </w:p>
    <w:p>
      <w:pPr>
        <w:pStyle w:val="ListBullet"/>
      </w:pPr>
      <w:r>
        <w:t>Use changes in balances or temperature to interpret signed quantities.</w:t>
      </w:r>
    </w:p>
    <w:p>
      <w:r>
        <w:t>Worked example: Calculate (13) + 8.</w:t>
      </w:r>
    </w:p>
    <w:p>
      <w:r>
        <w:t>Solution: Start at 13 and move 8 places right: 21.</w:t>
      </w:r>
    </w:p>
    <w:p>
      <w:r>
        <w:t>Common misconception: -8 is less than -3 even though 8 is greater than 3.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8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8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A shop has 4 packs of 10 pencils and sells 38 pencils. How many pencils remain?</w:t>
      </w:r>
    </w:p>
    <w:p>
      <w:r>
        <w:t>A. 2    B. 12    C. 78    D. 52</w:t>
      </w:r>
    </w:p>
    <w:p>
      <w:r>
        <w:t>2. Calculate (-7) − 7.</w:t>
      </w:r>
    </w:p>
    <w:p>
      <w:r>
        <w:t>A. -12    B. -13    C. -15    D. -14</w:t>
      </w:r>
    </w:p>
    <w:p>
      <w:r>
        <w:t>3. A shop has 3 packs of 7 pencils and sells 11 pencils. How many pencils remain?</w:t>
      </w:r>
    </w:p>
    <w:p>
      <w:r>
        <w:t>A. 17    B. 21    C. 32    D. 10</w:t>
      </w:r>
    </w:p>
    <w:p>
      <w:r>
        <w:t>4. Calculate (-20) − 12.</w:t>
      </w:r>
    </w:p>
    <w:p>
      <w:r>
        <w:t>A. -30    B. -33    C. -31    D. -32</w:t>
      </w:r>
    </w:p>
    <w:p>
      <w:r>
        <w:t>5. A shop has 9 packs of 7 pencils and sells 52 pencils. How many pencils remain?</w:t>
      </w:r>
    </w:p>
    <w:p>
      <w:r>
        <w:t>A. 68    B. 18    C. 11    D. 115</w:t>
      </w:r>
    </w:p>
    <w:p>
      <w:r>
        <w:t>6. Calculate (5) + 5.</w:t>
      </w:r>
    </w:p>
    <w:p>
      <w:r>
        <w:t>A. 11    B. 10    C. 12    D. 9</w:t>
      </w:r>
    </w:p>
    <w:p>
      <w:r>
        <w:t>7. A shop has 5 packs of 4 pencils and sells 10 pencils. How many pencils remain?</w:t>
      </w:r>
    </w:p>
    <w:p>
      <w:r>
        <w:t>A. 19    B. 10    C. 30    D. 14</w:t>
      </w:r>
    </w:p>
    <w:p>
      <w:r>
        <w:t>8. Calculate (-16) + 7.</w:t>
      </w:r>
    </w:p>
    <w:p>
      <w:r>
        <w:t>A. -9    B. -10    C. -7    D. -8</w:t>
      </w:r>
    </w:p>
    <w:p>
      <w:r>
        <w:t>9. A shop has 3 packs of 9 pencils and sells 16 pencils. How many pencils remain?</w:t>
      </w:r>
    </w:p>
    <w:p>
      <w:r>
        <w:t>A. 11    B. 28    C. 20    D. 43</w:t>
      </w:r>
    </w:p>
    <w:p>
      <w:r>
        <w:t>10. Calculate (-17) − 2.</w:t>
      </w:r>
    </w:p>
    <w:p>
      <w:r>
        <w:t>A. -17    B. -19    C. -18    D. -20</w:t>
      </w:r>
    </w:p>
    <w:p>
      <w:r>
        <w:t>11. A shop has 5 packs of 7 pencils and sells 4 pencils. How many pencils remain?</w:t>
      </w:r>
    </w:p>
    <w:p>
      <w:r>
        <w:t>A. 39    B. 16    C. 38    D. 31</w:t>
      </w:r>
    </w:p>
    <w:p>
      <w:r>
        <w:t>12. Calculate (3) − 6.</w:t>
      </w:r>
    </w:p>
    <w:p>
      <w:r>
        <w:t>A. -4    B. -1    C. -3    D. -2</w:t>
      </w:r>
    </w:p>
    <w:p>
      <w:r>
        <w:t>13. A shop has 8 packs of 10 pencils and sells 58 pencils. How many pencils remain?</w:t>
      </w:r>
    </w:p>
    <w:p>
      <w:r>
        <w:t>A. 22    B. 138    C. 32    D. 76</w:t>
      </w:r>
    </w:p>
    <w:p>
      <w:r>
        <w:t>14. Calculate (-10) − 13.</w:t>
      </w:r>
    </w:p>
    <w:p>
      <w:r>
        <w:t>A. -21    B. -24    C. -22    D. -23</w:t>
      </w:r>
    </w:p>
    <w:p>
      <w:r>
        <w:t>15. A shop has 7 packs of 4 pencils and sells 6 pencils. How many pencils remain?</w:t>
      </w:r>
    </w:p>
    <w:p>
      <w:r>
        <w:t>A. 17    B. 34    C. 22    D. 26</w:t>
      </w:r>
    </w:p>
    <w:p>
      <w:r>
        <w:t>16. Calculate (19) + 5.</w:t>
      </w:r>
    </w:p>
    <w:p>
      <w:r>
        <w:t>A. 26    B. 23    C. 24    D. 25</w:t>
      </w:r>
    </w:p>
    <w:p>
      <w:r>
        <w:t>17. A shop has 6 packs of 6 pencils and sells 14 pencils. How many pencils remain?</w:t>
      </w:r>
    </w:p>
    <w:p>
      <w:r>
        <w:t>A. 28    B. 50    C. 26    D. 22</w:t>
      </w:r>
    </w:p>
    <w:p>
      <w:r>
        <w:t>18. Calculate (4) + 15.</w:t>
      </w:r>
    </w:p>
    <w:p>
      <w:r>
        <w:t>A. 20    B. 18    C. 21    D. 19</w:t>
      </w:r>
    </w:p>
    <w:p>
      <w:r>
        <w:t>19. A shop has 6 packs of 6 pencils and sells 34 pencils. How many pencils remain?</w:t>
      </w:r>
    </w:p>
    <w:p>
      <w:r>
        <w:t>A. 8    B. 46    C. 2    D. 70</w:t>
      </w:r>
    </w:p>
    <w:p>
      <w:r>
        <w:t>20. Calculate (6) − 2.</w:t>
      </w:r>
    </w:p>
    <w:p>
      <w:r>
        <w:t>A. 3    B. 6    C. 4    D. 5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A shop has 3 packs of 4 pencils and sells 11 pencils. How many pencils remain?</w:t>
      </w:r>
    </w:p>
    <w:p>
      <w:r>
        <w:t>(b) Calculate (4) − 7.</w:t>
      </w:r>
    </w:p>
    <w:p>
      <w:r>
        <w:t>(c) A shop has 8 packs of 6 pencils and sells 26 pencils. How many pencils remain?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(-1) + 13.</w:t>
      </w:r>
    </w:p>
    <w:p>
      <w:r>
        <w:t>(b) A shop has 7 packs of 6 pencils and sells 27 pencils. How many pencils remain?</w:t>
      </w:r>
    </w:p>
    <w:p>
      <w:r>
        <w:t>(c) Calculate (9) − 4.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A shop has 9 packs of 10 pencils and sells 15 pencils. How many pencils remain?</w:t>
      </w:r>
    </w:p>
    <w:p>
      <w:r>
        <w:t>(b) Calculate (10) − 5.</w:t>
      </w:r>
    </w:p>
    <w:p>
      <w:r>
        <w:t>(c) A shop has 6 packs of 11 pencils and sells 57 pencils. How many pencils remain?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(-3) + 11.</w:t>
      </w:r>
    </w:p>
    <w:p>
      <w:r>
        <w:t>(b) A shop has 3 packs of 12 pencils and sells 10 pencils. How many pencils remain?</w:t>
      </w:r>
    </w:p>
    <w:p>
      <w:r>
        <w:t>(c) Calculate (-9) − 10.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shop has 9 packs of 12 pencils and sells 77 pencils. How many pencils remain?</w:t>
      </w:r>
    </w:p>
    <w:p>
      <w:r>
        <w:t>(b) Calculate (12) + 12.</w:t>
      </w:r>
    </w:p>
    <w:p>
      <w:r>
        <w:t>(c) A shop has 7 packs of 8 pencils and sells 27 pencils. How many pencils remain?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(-9) − 4.</w:t>
      </w:r>
    </w:p>
    <w:p>
      <w:r>
        <w:t>(b) A shop has 3 packs of 5 pencils and sells 5 pencils. How many pencils remain?</w:t>
      </w:r>
    </w:p>
    <w:p>
      <w:r>
        <w:t>(c) Calculate (-19) − 5.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A shop has 9 packs of 9 pencils and sells 29 pencils. How many pencils remain?</w:t>
      </w:r>
    </w:p>
    <w:p>
      <w:r>
        <w:t>(b) Calculate (-17) + 6.</w:t>
      </w:r>
    </w:p>
    <w:p>
      <w:r>
        <w:t>(c) A shop has 4 packs of 11 pencils and sells 25 pencils. How many pencils remain?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(15) − 13.</w:t>
      </w:r>
    </w:p>
    <w:p>
      <w:r>
        <w:t>(b) A shop has 4 packs of 4 pencils and sells 11 pencils. How many pencils remain?</w:t>
      </w:r>
    </w:p>
    <w:p>
      <w:r>
        <w:t>(c) Calculate (10) − 6.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A shop has 3 packs of 6 pencils and sells 5 pencils. How many pencils remain?</w:t>
      </w:r>
    </w:p>
    <w:p>
      <w:r>
        <w:t>(b) Calculate (1) + 10.</w:t>
      </w:r>
    </w:p>
    <w:p>
      <w:r>
        <w:t>(c) A shop has 5 packs of 5 pencils and sells 8 pencils. How many pencils remain?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(3) − 6.</w:t>
      </w:r>
    </w:p>
    <w:p>
      <w:r>
        <w:t>(b) A shop has 9 packs of 9 pencils and sells 22 pencils. How many pencils remain?</w:t>
      </w:r>
    </w:p>
    <w:p>
      <w:r>
        <w:t>(c) Calculate (11) − 9.</w:t>
      </w:r>
    </w:p>
    <w:p>
      <w:r>
        <w:br w:type="page"/>
      </w:r>
    </w:p>
    <w:p>
      <w:pPr>
        <w:pStyle w:val="Heading1"/>
      </w:pPr>
      <w:r>
        <w:t>Week 9 — Equivalent fractions / Comparing fractions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equivalent fractions, solve examples and justify the method.</w:t>
      </w:r>
    </w:p>
    <w:p>
      <w:pPr>
        <w:pStyle w:val="ListBullet"/>
      </w:pPr>
      <w:r>
        <w:t>Explain and apply comparing fractions,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Shade equal lengths on strips partitioned into thirds and sixths.</w:t>
      </w:r>
    </w:p>
    <w:p>
      <w:pPr>
        <w:pStyle w:val="ListBullet"/>
      </w:pPr>
      <w:r>
        <w:t>Place fraction cards on a number line and justify each position.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Equivalent fractions</w:t>
      </w:r>
    </w:p>
    <w:p>
      <w:pPr>
        <w:pStyle w:val="ListBullet"/>
      </w:pPr>
      <w:r>
        <w:t>Equivalent fractions have the same value even though their numerators and denominators differ.</w:t>
      </w:r>
    </w:p>
    <w:p>
      <w:pPr>
        <w:pStyle w:val="ListBullet"/>
      </w:pPr>
      <w:r>
        <w:t>Multiply or divide the numerator and denominator by the same non-zero number.</w:t>
      </w:r>
    </w:p>
    <w:p>
      <w:pPr>
        <w:pStyle w:val="ListBullet"/>
      </w:pPr>
      <w:r>
        <w:t>For example, 2/3=4/6=6/9. The amount stays the same.</w:t>
      </w:r>
    </w:p>
    <w:p>
      <w:pPr>
        <w:pStyle w:val="ListBullet"/>
      </w:pPr>
      <w:r>
        <w:t>Common denominators help compare or add fractions.</w:t>
      </w:r>
    </w:p>
    <w:p>
      <w:r>
        <w:t>Worked example: Complete: 6/8 = ?/16.</w:t>
      </w:r>
    </w:p>
    <w:p>
      <w:r>
        <w:t>Solution: Multiply both terms by 2; numerator = 6×2=12.</w:t>
      </w:r>
    </w:p>
    <w:p>
      <w:r>
        <w:t>Common misconception: Adding the same number to the numerator and denominator does not generally preserve value.</w:t>
      </w:r>
    </w:p>
    <w:p>
      <w:pPr>
        <w:pStyle w:val="Heading3"/>
      </w:pPr>
      <w:r>
        <w:t>Comparing fractions</w:t>
      </w:r>
    </w:p>
    <w:p>
      <w:pPr>
        <w:pStyle w:val="ListBullet"/>
      </w:pPr>
      <w:r>
        <w:t>Fractions must refer to the same-sized whole for a fair comparison.</w:t>
      </w:r>
    </w:p>
    <w:p>
      <w:pPr>
        <w:pStyle w:val="ListBullet"/>
      </w:pPr>
      <w:r>
        <w:t>With the same denominator, compare numerators. With the same numerator, a smaller positive denominator gives a larger fraction.</w:t>
      </w:r>
    </w:p>
    <w:p>
      <w:pPr>
        <w:pStyle w:val="ListBullet"/>
      </w:pPr>
      <w:r>
        <w:t>For unlike denominators, convert to a common denominator.</w:t>
      </w:r>
    </w:p>
    <w:p>
      <w:pPr>
        <w:pStyle w:val="ListBullet"/>
      </w:pPr>
      <w:r>
        <w:t>Use 0, 1/2 and 1 as benchmarks to check an ordering.</w:t>
      </w:r>
    </w:p>
    <w:p>
      <w:r>
        <w:t>Worked example: Which fraction is the least: 3/4, 1/6, 1/8, 1/12?</w:t>
      </w:r>
    </w:p>
    <w:p>
      <w:r>
        <w:t>Solution: Use denominator 24: 3/4=18/24, 1/6=4/24, 1/8=3/24, 1/12=2/24. Answer: 1/12.</w:t>
      </w:r>
    </w:p>
    <w:p>
      <w:r>
        <w:t>Common misconception: A larger denominator does not by itself mean a larger fraction.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9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9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Complete: 3/4 = ?/24.</w:t>
      </w:r>
    </w:p>
    <w:p>
      <w:r>
        <w:t>A. 18    B. 3    C. 24    D. 9</w:t>
      </w:r>
    </w:p>
    <w:p>
      <w:r>
        <w:t>2. Which fraction is the greatest: 5/6, 1/5, 1/6, 5/12?</w:t>
      </w:r>
    </w:p>
    <w:p>
      <w:r>
        <w:t>A. 5/12    B. 1/6    C. 5/6    D. 1/5</w:t>
      </w:r>
    </w:p>
    <w:p>
      <w:r>
        <w:t>3. Complete: 1/3 = ?/12.</w:t>
      </w:r>
    </w:p>
    <w:p>
      <w:r>
        <w:t>A. 1    B. 8    C. 4    D. 5</w:t>
      </w:r>
    </w:p>
    <w:p>
      <w:r>
        <w:t>4. Which fraction is the least: 1/10, 5/12, 9/10, 5/6?</w:t>
      </w:r>
    </w:p>
    <w:p>
      <w:r>
        <w:t>A. 5/6    B. 5/12    C. 1/10    D. 9/10</w:t>
      </w:r>
    </w:p>
    <w:p>
      <w:r>
        <w:t>5. Complete: 2/3 = ?/12.</w:t>
      </w:r>
    </w:p>
    <w:p>
      <w:r>
        <w:t>A. 12    B. 8    C. 2    D. 6</w:t>
      </w:r>
    </w:p>
    <w:p>
      <w:r>
        <w:t>6. Which fraction is the greatest: 1/8, 1/6, 4/5, 5/8?</w:t>
      </w:r>
    </w:p>
    <w:p>
      <w:r>
        <w:t>A. 4/5    B. 5/8    C. 1/6    D. 1/8</w:t>
      </w:r>
    </w:p>
    <w:p>
      <w:r>
        <w:t>7. Complete: 1/4 = ?/20.</w:t>
      </w:r>
    </w:p>
    <w:p>
      <w:r>
        <w:t>A. 1    B. 5    C. 6    D. 10</w:t>
      </w:r>
    </w:p>
    <w:p>
      <w:r>
        <w:t>8. Which fraction is the greatest: 4/5, 7/12, 1/8, 1/3?</w:t>
      </w:r>
    </w:p>
    <w:p>
      <w:r>
        <w:t>A. 7/12    B. 1/3    C. 4/5    D. 1/8</w:t>
      </w:r>
    </w:p>
    <w:p>
      <w:r>
        <w:t>9. Complete: 8/10 = ?/40.</w:t>
      </w:r>
    </w:p>
    <w:p>
      <w:r>
        <w:t>A. 32    B. 8    C. 12    D. 36</w:t>
      </w:r>
    </w:p>
    <w:p>
      <w:r>
        <w:t>10. Which fraction is the least: 5/6, 3/4, 7/12, 9/10?</w:t>
      </w:r>
    </w:p>
    <w:p>
      <w:r>
        <w:t>A. 9/10    B. 7/12    C. 5/6    D. 3/4</w:t>
      </w:r>
    </w:p>
    <w:p>
      <w:r>
        <w:t>11. Complete: 2/7 = ?/28.</w:t>
      </w:r>
    </w:p>
    <w:p>
      <w:r>
        <w:t>A. 2    B. 8    C. 6    D. 12</w:t>
      </w:r>
    </w:p>
    <w:p>
      <w:r>
        <w:t>12. Which fraction is the greatest: 7/8, 5/12, 1/2, 7/10?</w:t>
      </w:r>
    </w:p>
    <w:p>
      <w:r>
        <w:t>A. 7/8    B. 7/10    C. 1/2    D. 5/12</w:t>
      </w:r>
    </w:p>
    <w:p>
      <w:r>
        <w:t>13. Complete: 4/5 = ?/25.</w:t>
      </w:r>
    </w:p>
    <w:p>
      <w:r>
        <w:t>A. 9    B. 4    C. 20    D. 25</w:t>
      </w:r>
    </w:p>
    <w:p>
      <w:r>
        <w:t>14. Which fraction is the greatest: 7/8, 7/10, 7/12, 2/5?</w:t>
      </w:r>
    </w:p>
    <w:p>
      <w:r>
        <w:t>A. 7/12    B. 2/5    C. 7/10    D. 7/8</w:t>
      </w:r>
    </w:p>
    <w:p>
      <w:r>
        <w:t>15. Complete: 7/9 = ?/54.</w:t>
      </w:r>
    </w:p>
    <w:p>
      <w:r>
        <w:t>A. 42    B. 13    C. 7    D. 48</w:t>
      </w:r>
    </w:p>
    <w:p>
      <w:r>
        <w:t>16. Which fraction is the least: 7/8, 7/10, 5/6, 5/8?</w:t>
      </w:r>
    </w:p>
    <w:p>
      <w:r>
        <w:t>A. 5/8    B. 7/10    C. 5/6    D. 7/8</w:t>
      </w:r>
    </w:p>
    <w:p>
      <w:r>
        <w:t>17. Complete: 1/5 = ?/30.</w:t>
      </w:r>
    </w:p>
    <w:p>
      <w:r>
        <w:t>A. 7    B. 1    C. 6    D. 12</w:t>
      </w:r>
    </w:p>
    <w:p>
      <w:r>
        <w:t>18. Which fraction is the greatest: 1/12, 1/10, 2/3, 3/10?</w:t>
      </w:r>
    </w:p>
    <w:p>
      <w:r>
        <w:t>A. 3/10    B. 1/12    C. 2/3    D. 1/10</w:t>
      </w:r>
    </w:p>
    <w:p>
      <w:r>
        <w:t>19. Complete: 5/9 = ?/27.</w:t>
      </w:r>
    </w:p>
    <w:p>
      <w:r>
        <w:t>A. 18    B. 8    C. 15    D. 5</w:t>
      </w:r>
    </w:p>
    <w:p>
      <w:r>
        <w:t>20. Which fraction is the least: 5/8, 4/5, 7/12, 5/6?</w:t>
      </w:r>
    </w:p>
    <w:p>
      <w:r>
        <w:t>A. 5/8    B. 7/12    C. 4/5    D. 5/6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Complete: 3/4 = ?/24.</w:t>
      </w:r>
    </w:p>
    <w:p>
      <w:r>
        <w:t>(b) Which fraction is the least: 1/2, 1/4, 1/12, 3/5?</w:t>
      </w:r>
    </w:p>
    <w:p>
      <w:r>
        <w:t>(c) Complete: 2/10 = ?/40.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Which fraction is the least: 7/12, 11/12, 4/5, 7/10?</w:t>
      </w:r>
    </w:p>
    <w:p>
      <w:r>
        <w:t>(b) Complete: 6/10 = ?/60.</w:t>
      </w:r>
    </w:p>
    <w:p>
      <w:r>
        <w:t>(c) Which fraction is the greatest: 1/3, 2/5, 9/10, 5/6?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Complete: 4/5 = ?/15.</w:t>
      </w:r>
    </w:p>
    <w:p>
      <w:r>
        <w:t>(b) Which fraction is the greatest: 1/8, 1/2, 1/12, 1/4?</w:t>
      </w:r>
    </w:p>
    <w:p>
      <w:r>
        <w:t>(c) Complete: 7/10 = ?/60.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Which fraction is the greatest: 2/5, 5/12, 9/10, 1/10?</w:t>
      </w:r>
    </w:p>
    <w:p>
      <w:r>
        <w:t>(b) Complete: 3/12 = ?/48.</w:t>
      </w:r>
    </w:p>
    <w:p>
      <w:r>
        <w:t>(c) Which fraction is the greatest: 1/2, 7/8, 5/8, 1/4?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Complete: 1/6 = ?/30.</w:t>
      </w:r>
    </w:p>
    <w:p>
      <w:r>
        <w:t>(b) Which fraction is the greatest: 1/6, 1/10, 1/8, 1/12?</w:t>
      </w:r>
    </w:p>
    <w:p>
      <w:r>
        <w:t>(c) Complete: 4/5 = ?/10.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Which fraction is the greatest: 2/3, 9/10, 11/12, 1/5?</w:t>
      </w:r>
    </w:p>
    <w:p>
      <w:r>
        <w:t>(b) Complete: 1/12 = ?/72.</w:t>
      </w:r>
    </w:p>
    <w:p>
      <w:r>
        <w:t>(c) Which fraction is the least: 1/6, 2/3, 5/12, 7/10?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Complete: 3/8 = ?/40.</w:t>
      </w:r>
    </w:p>
    <w:p>
      <w:r>
        <w:t>(b) Which fraction is the least: 1/6, 1/4, 2/5, 1/3?</w:t>
      </w:r>
    </w:p>
    <w:p>
      <w:r>
        <w:t>(c) Complete: 1/9 = ?/45.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Which fraction is the least: 1/12, 2/3, 1/6, 3/5?</w:t>
      </w:r>
    </w:p>
    <w:p>
      <w:r>
        <w:t>(b) Complete: 5/6 = ?/36.</w:t>
      </w:r>
    </w:p>
    <w:p>
      <w:r>
        <w:t>(c) Which fraction is the greatest: 9/10, 3/5, 11/12, 2/3?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Complete: 3/8 = ?/24.</w:t>
      </w:r>
    </w:p>
    <w:p>
      <w:r>
        <w:t>(b) Which fraction is the greatest: 1/10, 5/8, 5/6, 2/5?</w:t>
      </w:r>
    </w:p>
    <w:p>
      <w:r>
        <w:t>(c) Complete: 1/9 = ?/36.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Which fraction is the greatest: 3/4, 2/3, 1/2, 1/6?</w:t>
      </w:r>
    </w:p>
    <w:p>
      <w:r>
        <w:t>(b) Complete: 3/6 = ?/30.</w:t>
      </w:r>
    </w:p>
    <w:p>
      <w:r>
        <w:t>(c) Which fraction is the greatest: 5/12, 1/2, 1/8, 1/4?</w:t>
      </w:r>
    </w:p>
    <w:p>
      <w:r>
        <w:br w:type="page"/>
      </w:r>
    </w:p>
    <w:p>
      <w:pPr>
        <w:pStyle w:val="Heading1"/>
      </w:pPr>
      <w:r>
        <w:t>Week 10 — Adding and subtracting fractions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adding and subtracting fractions,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Repartition fraction strips into matching units before combining or taking away parts.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Adding and subtracting fractions</w:t>
      </w:r>
    </w:p>
    <w:p>
      <w:pPr>
        <w:pStyle w:val="ListBullet"/>
      </w:pPr>
      <w:r>
        <w:t>Use a common denominator so the parts being combined are equal-sized.</w:t>
      </w:r>
    </w:p>
    <w:p>
      <w:pPr>
        <w:pStyle w:val="ListBullet"/>
      </w:pPr>
      <w:r>
        <w:t>Add or subtract the numerators and keep the common denominator.</w:t>
      </w:r>
    </w:p>
    <w:p>
      <w:pPr>
        <w:pStyle w:val="ListBullet"/>
      </w:pPr>
      <w:r>
        <w:t>For example, 1/2+1/3=3/6+2/6=5/6.</w:t>
      </w:r>
    </w:p>
    <w:p>
      <w:pPr>
        <w:pStyle w:val="ListBullet"/>
      </w:pPr>
      <w:r>
        <w:t>Convert mixed numbers to improper fractions if helpful, simplify and check against an estimate.</w:t>
      </w:r>
    </w:p>
    <w:p>
      <w:r>
        <w:t>Worked example: Calculate 1/4 + 8/3. Give the answer in simplest form.</w:t>
      </w:r>
    </w:p>
    <w:p>
      <w:r>
        <w:t>Solution: Common denominator 12: (3 + 32)/12 = 35/12.</w:t>
      </w:r>
    </w:p>
    <w:p>
      <w:r>
        <w:t>Common misconception: Do not add denominators: 1/2+1/3 is not 2/5.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10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10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1/4 + 4/3. Give the answer in simplest form.</w:t>
      </w:r>
    </w:p>
    <w:p>
      <w:r>
        <w:t>A. 43/12    B. 31/12    C. 19/12    D. 7/12</w:t>
      </w:r>
    </w:p>
    <w:p>
      <w:r>
        <w:t>2. Calculate 2 − 1. Give the answer in simplest form.</w:t>
      </w:r>
    </w:p>
    <w:p>
      <w:r>
        <w:t>A. 3    B. 1    C. 0    D. 2</w:t>
      </w:r>
    </w:p>
    <w:p>
      <w:r>
        <w:t>3. Calculate 2/3 + 4. Give the answer in simplest form.</w:t>
      </w:r>
    </w:p>
    <w:p>
      <w:r>
        <w:t>A. 20/3    B. 17/3    C. 11/3    D. 14/3</w:t>
      </w:r>
    </w:p>
    <w:p>
      <w:r>
        <w:t>4. Calculate 4/3 + 7/4. Give the answer in simplest form.</w:t>
      </w:r>
    </w:p>
    <w:p>
      <w:r>
        <w:t>A. 37/12    B. 25/12    C. 49/12    D. 61/12</w:t>
      </w:r>
    </w:p>
    <w:p>
      <w:r>
        <w:t>5. Calculate 1/3 − 1/6. Give the answer in simplest form.</w:t>
      </w:r>
    </w:p>
    <w:p>
      <w:r>
        <w:t>A. 13/6    B. -5/6    C. 7/6    D. 1/6</w:t>
      </w:r>
    </w:p>
    <w:p>
      <w:r>
        <w:t>6. Calculate 1/4 + 7/2. Give the answer in simplest form.</w:t>
      </w:r>
    </w:p>
    <w:p>
      <w:r>
        <w:t>A. 15/4    B. 23/4    C. 11/4    D. 19/4</w:t>
      </w:r>
    </w:p>
    <w:p>
      <w:r>
        <w:t>7. Calculate 2/3 + 4/3. Give the answer in simplest form.</w:t>
      </w:r>
    </w:p>
    <w:p>
      <w:r>
        <w:t>A. 4    B. 2    C. 1    D. 3</w:t>
      </w:r>
    </w:p>
    <w:p>
      <w:r>
        <w:t>8. Calculate 1 − 2/3. Give the answer in simplest form.</w:t>
      </w:r>
    </w:p>
    <w:p>
      <w:r>
        <w:t>A. 1/3    B. 7/3    C. -2/3    D. 4/3</w:t>
      </w:r>
    </w:p>
    <w:p>
      <w:r>
        <w:t>9. Calculate 2/3 + 1/3. Give the answer in simplest form.</w:t>
      </w:r>
    </w:p>
    <w:p>
      <w:r>
        <w:t>A. 3    B. 2    C. 1    D. 0</w:t>
      </w:r>
    </w:p>
    <w:p>
      <w:r>
        <w:t>10. Calculate 5/4 + 5/6. Give the answer in simplest form.</w:t>
      </w:r>
    </w:p>
    <w:p>
      <w:r>
        <w:t>A. 37/12    B. 25/12    C. 13/12    D. 49/12</w:t>
      </w:r>
    </w:p>
    <w:p>
      <w:r>
        <w:t>11. Calculate 4 − 4/3. Give the answer in simplest form.</w:t>
      </w:r>
    </w:p>
    <w:p>
      <w:r>
        <w:t>A. 14/3    B. 5/3    C. 11/3    D. 8/3</w:t>
      </w:r>
    </w:p>
    <w:p>
      <w:r>
        <w:t>12. Calculate 4 + 3. Give the answer in simplest form.</w:t>
      </w:r>
    </w:p>
    <w:p>
      <w:r>
        <w:t>A. 8    B. 9    C. 6    D. 7</w:t>
      </w:r>
    </w:p>
    <w:p>
      <w:r>
        <w:t>13. Calculate 2 + 1/2. Give the answer in simplest form.</w:t>
      </w:r>
    </w:p>
    <w:p>
      <w:r>
        <w:t>A. 9/2    B. 5/2    C. 7/2    D. 3/2</w:t>
      </w:r>
    </w:p>
    <w:p>
      <w:r>
        <w:t>14. Calculate 3 − 7/4. Give the answer in simplest form.</w:t>
      </w:r>
    </w:p>
    <w:p>
      <w:r>
        <w:t>A. 9/4    B. 13/4    C. 1/4    D. 5/4</w:t>
      </w:r>
    </w:p>
    <w:p>
      <w:r>
        <w:t>15. Calculate 5/3 + 1/3. Give the answer in simplest form.</w:t>
      </w:r>
    </w:p>
    <w:p>
      <w:r>
        <w:t>A. 4    B. 1    C. 2    D. 3</w:t>
      </w:r>
    </w:p>
    <w:p>
      <w:r>
        <w:t>16. Calculate 1 + 2/3. Give the answer in simplest form.</w:t>
      </w:r>
    </w:p>
    <w:p>
      <w:r>
        <w:t>A. 11/3    B. 5/3    C. 2/3    D. 8/3</w:t>
      </w:r>
    </w:p>
    <w:p>
      <w:r>
        <w:t>17. Calculate 1 + 7/6. Give the answer in simplest form.</w:t>
      </w:r>
    </w:p>
    <w:p>
      <w:r>
        <w:t>A. 25/6    B. 19/6    C. 13/6    D. 7/6</w:t>
      </w:r>
    </w:p>
    <w:p>
      <w:r>
        <w:t>18. Calculate 1/3 + 3. Give the answer in simplest form.</w:t>
      </w:r>
    </w:p>
    <w:p>
      <w:r>
        <w:t>A. 7/3    B. 13/3    C. 10/3    D. 16/3</w:t>
      </w:r>
    </w:p>
    <w:p>
      <w:r>
        <w:t>19. Calculate 2/3 − 1/3. Give the answer in simplest form.</w:t>
      </w:r>
    </w:p>
    <w:p>
      <w:r>
        <w:t>A. 7/3    B. 1/3    C. 4/3    D. -2/3</w:t>
      </w:r>
    </w:p>
    <w:p>
      <w:r>
        <w:t>20. Calculate 2 + 4/3. Give the answer in simplest form.</w:t>
      </w:r>
    </w:p>
    <w:p>
      <w:r>
        <w:t>A. 13/3    B. 7/3    C. 16/3    D. 10/3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4/3 + 1/3. Give the answer in simplest form.</w:t>
      </w:r>
    </w:p>
    <w:p>
      <w:r>
        <w:t>(b) Calculate 4 − 5/4. Give the answer in simplest form.</w:t>
      </w:r>
    </w:p>
    <w:p>
      <w:r>
        <w:t>(c) Calculate 5/3 + 1/4. Give the answer in simplest form.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8/3 − 2. Give the answer in simplest form.</w:t>
      </w:r>
    </w:p>
    <w:p>
      <w:r>
        <w:t>(b) Calculate 1/2 + 4/3. Give the answer in simplest form.</w:t>
      </w:r>
    </w:p>
    <w:p>
      <w:r>
        <w:t>(c) Calculate 5/6 + 4/3. Give the answer in simplest form.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1/4 + 3/2. Give the answer in simplest form.</w:t>
      </w:r>
    </w:p>
    <w:p>
      <w:r>
        <w:t>(b) Calculate 4/3 + 3/2. Give the answer in simplest form.</w:t>
      </w:r>
    </w:p>
    <w:p>
      <w:r>
        <w:t>(c) Calculate 2 − 3/2. Give the answer in simplest form.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2/3 + 3/2. Give the answer in simplest form.</w:t>
      </w:r>
    </w:p>
    <w:p>
      <w:r>
        <w:t>(b) Calculate 4 − 1/2. Give the answer in simplest form.</w:t>
      </w:r>
    </w:p>
    <w:p>
      <w:r>
        <w:t>(c) Calculate 5/4 + 8/3. Give the answer in simplest form.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1/3 − 1/3. Give the answer in simplest form.</w:t>
      </w:r>
    </w:p>
    <w:p>
      <w:r>
        <w:t>(b) Calculate 1 + 1/3. Give the answer in simplest form.</w:t>
      </w:r>
    </w:p>
    <w:p>
      <w:r>
        <w:t>(c) Calculate 2/3 + 4. Give the answer in simplest form.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2 + 2/3. Give the answer in simplest form.</w:t>
      </w:r>
    </w:p>
    <w:p>
      <w:r>
        <w:t>(b) Calculate 8/3 + 1. Give the answer in simplest form.</w:t>
      </w:r>
    </w:p>
    <w:p>
      <w:r>
        <w:t>(c) Calculate 3 − 4/3. Give the answer in simplest form.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1/2 + 1/2. Give the answer in simplest form.</w:t>
      </w:r>
    </w:p>
    <w:p>
      <w:r>
        <w:t>(b) Calculate 5/2 − 1/2. Give the answer in simplest form.</w:t>
      </w:r>
    </w:p>
    <w:p>
      <w:r>
        <w:t>(c) Calculate 1 + 1. Give the answer in simplest form.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1 − 2/3. Give the answer in simplest form.</w:t>
      </w:r>
    </w:p>
    <w:p>
      <w:r>
        <w:t>(b) Calculate 7/2 + 3/4. Give the answer in simplest form.</w:t>
      </w:r>
    </w:p>
    <w:p>
      <w:r>
        <w:t>(c) Calculate 1 + 1. Give the answer in simplest form.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1 + 3/2. Give the answer in simplest form.</w:t>
      </w:r>
    </w:p>
    <w:p>
      <w:r>
        <w:t>(b) Calculate 4 + 1/4. Give the answer in simplest form.</w:t>
      </w:r>
    </w:p>
    <w:p>
      <w:r>
        <w:t>(c) Calculate 1 − 1/2. Give the answer in simplest form.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7/4 + 3/4. Give the answer in simplest form.</w:t>
      </w:r>
    </w:p>
    <w:p>
      <w:r>
        <w:t>(b) Calculate 4 − 1. Give the answer in simplest form.</w:t>
      </w:r>
    </w:p>
    <w:p>
      <w:r>
        <w:t>(c) Calculate 5/6 + 7/3. Give the answer in simplest form.</w:t>
      </w:r>
    </w:p>
    <w:p>
      <w:r>
        <w:br w:type="page"/>
      </w:r>
    </w:p>
    <w:p>
      <w:pPr>
        <w:pStyle w:val="Heading1"/>
      </w:pPr>
      <w:r>
        <w:t>Week 11 — Multiplying fractions and finding a fraction of a quantity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multiplying fractions and finding a fraction of a quantity,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Use counters for a fraction of a set and a shaded rectangle for a fraction of a fraction.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Multiplying fractions and finding a fraction of a quantity</w:t>
      </w:r>
    </w:p>
    <w:p>
      <w:pPr>
        <w:pStyle w:val="ListBullet"/>
      </w:pPr>
      <w:r>
        <w:t>A fraction of a quantity means multiplication.</w:t>
      </w:r>
    </w:p>
    <w:p>
      <w:pPr>
        <w:pStyle w:val="ListBullet"/>
      </w:pPr>
      <w:r>
        <w:t>For example, 3/4 of 20 = (20÷4)×3 = 15.</w:t>
      </w:r>
    </w:p>
    <w:p>
      <w:pPr>
        <w:pStyle w:val="ListBullet"/>
      </w:pPr>
      <w:r>
        <w:t>Multiply fractions by multiplying numerators and denominators; simplify before or after multiplying.</w:t>
      </w:r>
    </w:p>
    <w:p>
      <w:pPr>
        <w:pStyle w:val="ListBullet"/>
      </w:pPr>
      <w:r>
        <w:t>Multiplying a positive quantity by a fraction between 0 and 1 makes it smaller.</w:t>
      </w:r>
    </w:p>
    <w:p>
      <w:r>
        <w:t>Worked example: Find 1/2 of 44.</w:t>
      </w:r>
    </w:p>
    <w:p>
      <w:r>
        <w:t>Solution: 44÷4×2=22.</w:t>
      </w:r>
    </w:p>
    <w:p>
      <w:r>
        <w:t>Common misconception: Multiplication does not always make the quantity larger.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Find 2/5 of 30.</w:t>
      </w:r>
    </w:p>
    <w:p>
      <w:r>
        <w:t>A. 11    B. 14    C. 12    D. 13</w:t>
      </w:r>
    </w:p>
    <w:p>
      <w:r>
        <w:t>2. Find 3/4 of 28.</w:t>
      </w:r>
    </w:p>
    <w:p>
      <w:r>
        <w:t>A. 22    B. 23    C. 21    D. 20</w:t>
      </w:r>
    </w:p>
    <w:p>
      <w:r>
        <w:t>3. Find 4/5 of 20.</w:t>
      </w:r>
    </w:p>
    <w:p>
      <w:r>
        <w:t>A. 17    B. 18    C. 15    D. 16</w:t>
      </w:r>
    </w:p>
    <w:p>
      <w:r>
        <w:t>4. Find 2/3 of 18.</w:t>
      </w:r>
    </w:p>
    <w:p>
      <w:r>
        <w:t>A. 13    B. 11    C. 12    D. 14</w:t>
      </w:r>
    </w:p>
    <w:p>
      <w:r>
        <w:t>5. Find 3/8 of 96.</w:t>
      </w:r>
    </w:p>
    <w:p>
      <w:r>
        <w:t>A. 38    B. 36    C. 37    D. 35</w:t>
      </w:r>
    </w:p>
    <w:p>
      <w:r>
        <w:t>6. Find 1/5 of 60.</w:t>
      </w:r>
    </w:p>
    <w:p>
      <w:r>
        <w:t>A. 12    B. 14    C. 13    D. 11</w:t>
      </w:r>
    </w:p>
    <w:p>
      <w:r>
        <w:t>7. Find 1/5 of 25.</w:t>
      </w:r>
    </w:p>
    <w:p>
      <w:r>
        <w:t>A. 5    B. 6    C. 7    D. 4</w:t>
      </w:r>
    </w:p>
    <w:p>
      <w:r>
        <w:t>8. Find 1/2 of 24.</w:t>
      </w:r>
    </w:p>
    <w:p>
      <w:r>
        <w:t>A. 14    B. 13    C. 11    D. 12</w:t>
      </w:r>
    </w:p>
    <w:p>
      <w:r>
        <w:t>9. Find 1/4 of 20.</w:t>
      </w:r>
    </w:p>
    <w:p>
      <w:r>
        <w:t>A. 4    B. 6    C. 5    D. 7</w:t>
      </w:r>
    </w:p>
    <w:p>
      <w:r>
        <w:t>10. Find 1/3 of 18.</w:t>
      </w:r>
    </w:p>
    <w:p>
      <w:r>
        <w:t>A. 8    B. 5    C. 6    D. 7</w:t>
      </w:r>
    </w:p>
    <w:p>
      <w:r>
        <w:t>11. Find 1/3 of 27.</w:t>
      </w:r>
    </w:p>
    <w:p>
      <w:r>
        <w:t>A. 9    B. 10    C. 8    D. 11</w:t>
      </w:r>
    </w:p>
    <w:p>
      <w:r>
        <w:t>12. Find 3/4 of 32.</w:t>
      </w:r>
    </w:p>
    <w:p>
      <w:r>
        <w:t>A. 25    B. 24    C. 23    D. 26</w:t>
      </w:r>
    </w:p>
    <w:p>
      <w:r>
        <w:t>13. Find 1/5 of 45.</w:t>
      </w:r>
    </w:p>
    <w:p>
      <w:r>
        <w:t>A. 11    B. 10    C. 8    D. 9</w:t>
      </w:r>
    </w:p>
    <w:p>
      <w:r>
        <w:t>14. Find 3/5 of 20.</w:t>
      </w:r>
    </w:p>
    <w:p>
      <w:r>
        <w:t>A. 13    B. 14    C. 12    D. 11</w:t>
      </w:r>
    </w:p>
    <w:p>
      <w:r>
        <w:t>15. Find 2/3 of 15.</w:t>
      </w:r>
    </w:p>
    <w:p>
      <w:r>
        <w:t>A. 10    B. 11    C. 9    D. 12</w:t>
      </w:r>
    </w:p>
    <w:p>
      <w:r>
        <w:t>16. Find 2/3 of 21.</w:t>
      </w:r>
    </w:p>
    <w:p>
      <w:r>
        <w:t>A. 14    B. 13    C. 16    D. 15</w:t>
      </w:r>
    </w:p>
    <w:p>
      <w:r>
        <w:t>17. Find 2/3 of 24.</w:t>
      </w:r>
    </w:p>
    <w:p>
      <w:r>
        <w:t>A. 16    B. 15    C. 17    D. 18</w:t>
      </w:r>
    </w:p>
    <w:p>
      <w:r>
        <w:t>18. Find 1/4 of 44.</w:t>
      </w:r>
    </w:p>
    <w:p>
      <w:r>
        <w:t>A. 10    B. 12    C. 13    D. 11</w:t>
      </w:r>
    </w:p>
    <w:p>
      <w:r>
        <w:t>19. Find 1/4 of 56.</w:t>
      </w:r>
    </w:p>
    <w:p>
      <w:r>
        <w:t>A. 14    B. 15    C. 16    D. 13</w:t>
      </w:r>
    </w:p>
    <w:p>
      <w:r>
        <w:t>20. Find 4/5 of 45.</w:t>
      </w:r>
    </w:p>
    <w:p>
      <w:r>
        <w:t>A. 37    B. 35    C. 38    D. 36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Find 3/4 of 32.</w:t>
      </w:r>
    </w:p>
    <w:p>
      <w:r>
        <w:t>(b) Find 4/5 of 25.</w:t>
      </w:r>
    </w:p>
    <w:p>
      <w:r>
        <w:t>(c) Find 7/8 of 96.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1/4 of 24.</w:t>
      </w:r>
    </w:p>
    <w:p>
      <w:r>
        <w:t>(b) Find 1/2 of 20.</w:t>
      </w:r>
    </w:p>
    <w:p>
      <w:r>
        <w:t>(c) Find 1/4 of 80.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Find 3/5 of 50.</w:t>
      </w:r>
    </w:p>
    <w:p>
      <w:r>
        <w:t>(b) Find 2/5 of 50.</w:t>
      </w:r>
    </w:p>
    <w:p>
      <w:r>
        <w:t>(c) Find 1/4 of 20.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2/5 of 45.</w:t>
      </w:r>
    </w:p>
    <w:p>
      <w:r>
        <w:t>(b) Find 1/3 of 15.</w:t>
      </w:r>
    </w:p>
    <w:p>
      <w:r>
        <w:t>(c) Find 1/5 of 15.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Find 2/3 of 27.</w:t>
      </w:r>
    </w:p>
    <w:p>
      <w:r>
        <w:t>(b) Find 3/4 of 24.</w:t>
      </w:r>
    </w:p>
    <w:p>
      <w:r>
        <w:t>(c) Find 3/8 of 56.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1/3 of 24.</w:t>
      </w:r>
    </w:p>
    <w:p>
      <w:r>
        <w:t>(b) Find 1/4 of 88.</w:t>
      </w:r>
    </w:p>
    <w:p>
      <w:r>
        <w:t>(c) Find 1/2 of 44.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Find 3/4 of 20.</w:t>
      </w:r>
    </w:p>
    <w:p>
      <w:r>
        <w:t>(b) Find 4/5 of 15.</w:t>
      </w:r>
    </w:p>
    <w:p>
      <w:r>
        <w:t>(c) Find 3/4 of 12.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3/5 of 15.</w:t>
      </w:r>
    </w:p>
    <w:p>
      <w:r>
        <w:t>(b) Find 4/5 of 35.</w:t>
      </w:r>
    </w:p>
    <w:p>
      <w:r>
        <w:t>(c) Find 1/2 of 24.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Find 7/8 of 24.</w:t>
      </w:r>
    </w:p>
    <w:p>
      <w:r>
        <w:t>(b) Find 1/2 of 24.</w:t>
      </w:r>
    </w:p>
    <w:p>
      <w:r>
        <w:t>(c) Find 1/3 of 15.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2/5 of 35.</w:t>
      </w:r>
    </w:p>
    <w:p>
      <w:r>
        <w:t>(b) Find 5/8 of 80.</w:t>
      </w:r>
    </w:p>
    <w:p>
      <w:r>
        <w:t>(c) Find 1/3 of 18.</w:t>
      </w:r>
    </w:p>
    <w:p>
      <w:r>
        <w:br w:type="page"/>
      </w:r>
    </w:p>
    <w:p>
      <w:pPr>
        <w:pStyle w:val="Heading1"/>
      </w:pPr>
      <w:r>
        <w:t>Week 12 — Percentages</w:t>
      </w:r>
    </w:p>
    <w:p>
      <w:r>
        <w:t>Sequence source: BASIC 5 SCHEME OF LEARNING.pdf, first-term Mathematics, page 22.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percentages,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Use a 100-square and shop price cards to model percentages and discounts.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Percentages</w:t>
      </w:r>
    </w:p>
    <w:p>
      <w:pPr>
        <w:pStyle w:val="ListBullet"/>
      </w:pPr>
      <w:r>
        <w:t>Percent means per hundred: 25%=25/100=1/4.</w:t>
      </w:r>
    </w:p>
    <w:p>
      <w:pPr>
        <w:pStyle w:val="ListBullet"/>
      </w:pPr>
      <w:r>
        <w:t>Find a percentage of a quantity by multiplying by the percentage divided by 100.</w:t>
      </w:r>
    </w:p>
    <w:p>
      <w:pPr>
        <w:pStyle w:val="ListBullet"/>
      </w:pPr>
      <w:r>
        <w:t>Useful benchmarks are 50%=1/2, 25%=1/4, 10%=1/10 and 75%=3/4.</w:t>
      </w:r>
    </w:p>
    <w:p>
      <w:pPr>
        <w:pStyle w:val="ListBullet"/>
      </w:pPr>
      <w:r>
        <w:t>For a discount, find the reduction and subtract it from the original price.</w:t>
      </w:r>
    </w:p>
    <w:p>
      <w:r>
        <w:t>Worked example: Find 25% of 80.</w:t>
      </w:r>
    </w:p>
    <w:p>
      <w:r>
        <w:t>Solution: 25/100 × 80 = 20.</w:t>
      </w:r>
    </w:p>
    <w:p>
      <w:r>
        <w:t>Common misconception: The discount amount is not the final selling price.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aths_Week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Find 10% of 60.</w:t>
      </w:r>
    </w:p>
    <w:p>
      <w:r>
        <w:t>A. 7    B. 8    C. 6    D. 5</w:t>
      </w:r>
    </w:p>
    <w:p>
      <w:r>
        <w:t>2. A GH₵40 item has a 50% discount. Find the new price in Ghana cedis.</w:t>
      </w:r>
    </w:p>
    <w:p>
      <w:r>
        <w:t>A. 20    B. 22    C. 21    D. 19</w:t>
      </w:r>
    </w:p>
    <w:p>
      <w:r>
        <w:t>3. Find 25% of 60.</w:t>
      </w:r>
    </w:p>
    <w:p>
      <w:r>
        <w:t>A. 16    B. 15    C. 14    D. 17</w:t>
      </w:r>
    </w:p>
    <w:p>
      <w:r>
        <w:t>4. Find 20% of 40.</w:t>
      </w:r>
    </w:p>
    <w:p>
      <w:r>
        <w:t>A. 8    B. 9    C. 7    D. 10</w:t>
      </w:r>
    </w:p>
    <w:p>
      <w:r>
        <w:t>5. A GH₵20 item has a 50% discount. Find the new price in Ghana cedis.</w:t>
      </w:r>
    </w:p>
    <w:p>
      <w:r>
        <w:t>A. 12    B. 11    C. 10    D. 9</w:t>
      </w:r>
    </w:p>
    <w:p>
      <w:r>
        <w:t>6. Find 10% of 20.</w:t>
      </w:r>
    </w:p>
    <w:p>
      <w:r>
        <w:t>A. 3    B. 4    C. 1    D. 2</w:t>
      </w:r>
    </w:p>
    <w:p>
      <w:r>
        <w:t>7. A GH₵40 item has a 25% discount. Find the new price in Ghana cedis.</w:t>
      </w:r>
    </w:p>
    <w:p>
      <w:r>
        <w:t>A. 29    B. 30    C. 31    D. 32</w:t>
      </w:r>
    </w:p>
    <w:p>
      <w:r>
        <w:t>8. Find 20% of 60.</w:t>
      </w:r>
    </w:p>
    <w:p>
      <w:r>
        <w:t>A. 12    B. 11    C. 14    D. 13</w:t>
      </w:r>
    </w:p>
    <w:p>
      <w:r>
        <w:t>9. Find 50% of 60.</w:t>
      </w:r>
    </w:p>
    <w:p>
      <w:r>
        <w:t>A. 30    B. 32    C. 29    D. 31</w:t>
      </w:r>
    </w:p>
    <w:p>
      <w:r>
        <w:t>10. A GH₵80 item has a 20% discount. Find the new price in Ghana cedis.</w:t>
      </w:r>
    </w:p>
    <w:p>
      <w:r>
        <w:t>A. 63    B. 65    C. 66    D. 64</w:t>
      </w:r>
    </w:p>
    <w:p>
      <w:r>
        <w:t>11. Find 75% of 80.</w:t>
      </w:r>
    </w:p>
    <w:p>
      <w:r>
        <w:t>A. 60    B. 62    C. 59    D. 61</w:t>
      </w:r>
    </w:p>
    <w:p>
      <w:r>
        <w:t>12. Find 20% of 20.</w:t>
      </w:r>
    </w:p>
    <w:p>
      <w:r>
        <w:t>A. 6    B. 5    C. 4    D. 3</w:t>
      </w:r>
    </w:p>
    <w:p>
      <w:r>
        <w:t>13. A GH₵60 item has a 10% discount. Find the new price in Ghana cedis.</w:t>
      </w:r>
    </w:p>
    <w:p>
      <w:r>
        <w:t>A. 54    B. 53    C. 56    D. 55</w:t>
      </w:r>
    </w:p>
    <w:p>
      <w:r>
        <w:t>14. Find 50% of 20.</w:t>
      </w:r>
    </w:p>
    <w:p>
      <w:r>
        <w:t>A. 10    B. 11    C. 9    D. 12</w:t>
      </w:r>
    </w:p>
    <w:p>
      <w:r>
        <w:t>15. Find 75% of 60.</w:t>
      </w:r>
    </w:p>
    <w:p>
      <w:r>
        <w:t>A. 47    B. 45    C. 44    D. 46</w:t>
      </w:r>
    </w:p>
    <w:p>
      <w:r>
        <w:t>16. A GH₵40 item has a 20% discount. Find the new price in Ghana cedis.</w:t>
      </w:r>
    </w:p>
    <w:p>
      <w:r>
        <w:t>A. 32    B. 31    C. 34    D. 33</w:t>
      </w:r>
    </w:p>
    <w:p>
      <w:r>
        <w:t>17. A GH₵20 item has a 10% discount. Find the new price in Ghana cedis.</w:t>
      </w:r>
    </w:p>
    <w:p>
      <w:r>
        <w:t>A. 18    B. 19    C. 20    D. 17</w:t>
      </w:r>
    </w:p>
    <w:p>
      <w:r>
        <w:t>18. Find 50% of 80.</w:t>
      </w:r>
    </w:p>
    <w:p>
      <w:r>
        <w:t>A. 39    B. 40    C. 42    D. 41</w:t>
      </w:r>
    </w:p>
    <w:p>
      <w:r>
        <w:t>19. Find 50% of 40.</w:t>
      </w:r>
    </w:p>
    <w:p>
      <w:r>
        <w:t>A. 20    B. 19    C. 22    D. 21</w:t>
      </w:r>
    </w:p>
    <w:p>
      <w:r>
        <w:t>20. A GH₵60 item has a 75% discount. Find the new price in Ghana cedis.</w:t>
      </w:r>
    </w:p>
    <w:p>
      <w:r>
        <w:t>A. 16    B. 17    C. 14    D. 15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Find 25% of 40.</w:t>
      </w:r>
    </w:p>
    <w:p>
      <w:r>
        <w:t>(b) A GH₵60 item has a 25% discount. Find the new price in Ghana cedis.</w:t>
      </w:r>
    </w:p>
    <w:p>
      <w:r>
        <w:t>(c) Find 25% of 20.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 GH₵80 item has a 10% discount. Find the new price in Ghana cedis.</w:t>
      </w:r>
    </w:p>
    <w:p>
      <w:r>
        <w:t>(b) Find 50% of 60.</w:t>
      </w:r>
    </w:p>
    <w:p>
      <w:r>
        <w:t>(c) Find 10% of 40.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Find 50% of 60.</w:t>
      </w:r>
    </w:p>
    <w:p>
      <w:r>
        <w:t>(b) Find 20% of 80.</w:t>
      </w:r>
    </w:p>
    <w:p>
      <w:r>
        <w:t>(c) A GH₵60 item has a 75% discount. Find the new price in Ghana cedis.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20% of 80.</w:t>
      </w:r>
    </w:p>
    <w:p>
      <w:r>
        <w:t>(b) A GH₵60 item has a 75% discount. Find the new price in Ghana cedis.</w:t>
      </w:r>
    </w:p>
    <w:p>
      <w:r>
        <w:t>(c) Find 75% of 80.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GH₵80 item has a 75% discount. Find the new price in Ghana cedis.</w:t>
      </w:r>
    </w:p>
    <w:p>
      <w:r>
        <w:t>(b) Find 50% of 20.</w:t>
      </w:r>
    </w:p>
    <w:p>
      <w:r>
        <w:t>(c) Find 75% of 40.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50% of 80.</w:t>
      </w:r>
    </w:p>
    <w:p>
      <w:r>
        <w:t>(b) Find 10% of 80.</w:t>
      </w:r>
    </w:p>
    <w:p>
      <w:r>
        <w:t>(c) A GH₵20 item has a 50% discount. Find the new price in Ghana cedis.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Find 20% of 20.</w:t>
      </w:r>
    </w:p>
    <w:p>
      <w:r>
        <w:t>(b) A GH₵60 item has a 25% discount. Find the new price in Ghana cedis.</w:t>
      </w:r>
    </w:p>
    <w:p>
      <w:r>
        <w:t>(c) Find 50% of 40.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 GH₵80 item has a 20% discount. Find the new price in Ghana cedis.</w:t>
      </w:r>
    </w:p>
    <w:p>
      <w:r>
        <w:t>(b) Find 50% of 60.</w:t>
      </w:r>
    </w:p>
    <w:p>
      <w:r>
        <w:t>(c) Find 25% of 20.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Find 50% of 80.</w:t>
      </w:r>
    </w:p>
    <w:p>
      <w:r>
        <w:t>(b) Find 75% of 40.</w:t>
      </w:r>
    </w:p>
    <w:p>
      <w:r>
        <w:t>(c) A GH₵20 item has a 50% discount. Find the new price in Ghana cedis.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20% of 40.</w:t>
      </w:r>
    </w:p>
    <w:p>
      <w:r>
        <w:t>(b) A GH₵80 item has a 10% discount. Find the new price in Ghana cedis.</w:t>
      </w:r>
    </w:p>
    <w:p>
      <w:r>
        <w:t>(c) Find 50% of 60.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