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Basic 5 Science — Week 1</w:t>
      </w:r>
    </w:p>
    <w:p>
      <w:pPr>
        <w:pStyle w:val="Subtitle"/>
      </w:pPr>
      <w:r>
        <w:t>Growth, sensitivity, respiration and excretion • Term 1 • Week 1 ONLY</w:t>
      </w:r>
    </w:p>
    <w:p>
      <w:r>
        <w:t>Name: __________________________________  Class: __________</w:t>
        <w:br/>
        <w:t>Date: __________________  Teacher: ________________________</w:t>
      </w:r>
    </w:p>
    <w:p>
      <w:r>
        <w:t>SCOPE: WEEK 1 ONLY. Later weeks and both tests for this subject are NOT included in this partial batch. Emergency teacher-review draft — rebuilt edition.</w:t>
      </w:r>
    </w:p>
    <w:p>
      <w:r>
        <w:t>Sequence source: BASIC 5 SCHEME OF LEARNING.pdf, p26; indicator reference B5.1.1.1.1. Topic descriptions informed by the local curriculum data. Explanations and activities are newly prepared, including supporting concepts.</w:t>
      </w:r>
    </w:p>
    <w:p>
      <w:pPr>
        <w:pStyle w:val="Heading1"/>
      </w:pPr>
      <w:r>
        <w:t>Learning outcomes</w:t>
      </w:r>
    </w:p>
    <w:p>
      <w:pPr>
        <w:pStyle w:val="ListBullet"/>
      </w:pPr>
      <w:r>
        <w:t>Explain the key ideas in growth, sensitivity, respiration and excretion using accurate vocabulary.</w:t>
      </w:r>
    </w:p>
    <w:p>
      <w:pPr>
        <w:pStyle w:val="ListBullet"/>
      </w:pPr>
      <w:r>
        <w:t>Identify examples and justify classification or tool choices using evidence.</w:t>
      </w:r>
    </w:p>
    <w:p>
      <w:pPr>
        <w:pStyle w:val="ListBullet"/>
      </w:pPr>
      <w:r>
        <w:t>Apply the ideas to familiar school or home situations and correct a common misconception.</w:t>
      </w:r>
    </w:p>
    <w:p>
      <w:pPr>
        <w:pStyle w:val="Heading1"/>
      </w:pPr>
      <w:r>
        <w:t>Teacher lesson notes</w:t>
      </w:r>
    </w:p>
    <w:p>
      <w:r>
        <w:t>One consolidated weekly unit. Suggested organisation: three 40-minute teaching sessions plus guided practice and assessment in the remaining timetable periods. Spread the questions over the week.</w:t>
      </w:r>
    </w:p>
    <w:p>
      <w:r>
        <w:t>Prior knowledge: elicit a familiar example and ask for a reason. Record one correct idea and one misconception to revisit at the end of the week.</w:t>
      </w:r>
    </w:p>
    <w:p>
      <w:pPr>
        <w:pStyle w:val="Heading2"/>
      </w:pPr>
      <w:r>
        <w:t>Session 1 — Observe</w:t>
      </w:r>
    </w:p>
    <w:p>
      <w:r>
        <w:t>5 minutes: recall examples; 10: demonstrate or show pictures; 15: pairs describe features; 10: introduce the first five key terms and check explanations.</w:t>
      </w:r>
    </w:p>
    <w:p>
      <w:pPr>
        <w:pStyle w:val="Heading2"/>
      </w:pPr>
      <w:r>
        <w:t>Session 2 — Investigate</w:t>
      </w:r>
    </w:p>
    <w:p>
      <w:r>
        <w:t>5 minutes: retrieve vocabulary; 10: model an explanation; 15: perform the specific activity below; 10: compare observations and introduce the remaining terms.</w:t>
      </w:r>
    </w:p>
    <w:p>
      <w:pPr>
        <w:pStyle w:val="Heading2"/>
      </w:pPr>
      <w:r>
        <w:t>Session 3 — Apply</w:t>
      </w:r>
    </w:p>
    <w:p>
      <w:r>
        <w:t>5 minutes: correct a misconception; 10: explain map branches; 15: use application questions; 10: collect an exit response and identify who needs reteaching.</w:t>
      </w:r>
    </w:p>
    <w:p>
      <w:pPr>
        <w:pStyle w:val="Heading2"/>
      </w:pPr>
      <w:r>
        <w:t>Topic-specific activity</w:t>
      </w:r>
    </w:p>
    <w:p>
      <w:r>
        <w:t>Record a seedling’s height and leaf number on several dates. Make a four-column table for growth, sensitivity, respiration and excretion. Separate what can be directly observed from what is explained using biological knowledge.</w:t>
      </w:r>
    </w:p>
    <w:p>
      <w:pPr>
        <w:pStyle w:val="Heading2"/>
      </w:pPr>
      <w:r>
        <w:t>Safety and resources</w:t>
      </w:r>
    </w:p>
    <w:p>
      <w:r>
        <w:t>Use safe observation. No tasting unknown substances, prolonged breath-holding or contact with hot objects.</w:t>
      </w:r>
    </w:p>
    <w:p>
      <w:r>
        <w:t>Resources: the examples or pictures specified in the activity, board, pencils, exercise books and the supplied visual map. If equipment is unavailable, use labelled drawings and role-play rather than claiming a practical was performed.</w:t>
      </w:r>
    </w:p>
    <w:p>
      <w:pPr>
        <w:pStyle w:val="Heading2"/>
      </w:pPr>
      <w:r>
        <w:t>Support and extension</w:t>
      </w:r>
    </w:p>
    <w:p>
      <w:r>
        <w:t>Support: offer picture labels, read technical vocabulary aloud and accept an oral explanation before writing. Extension: compare related concepts, propose a counterexample and justify a new application. Use wrong MCQ choices to diagnose misconceptions, not merely score letters.</w:t>
      </w:r>
    </w:p>
    <w:p>
      <w:pPr>
        <w:pStyle w:val="Heading1"/>
      </w:pPr>
      <w:r>
        <w:t>Study notes</w:t>
      </w:r>
    </w:p>
    <w:p>
      <w:pPr>
        <w:pStyle w:val="Heading2"/>
      </w:pPr>
      <w:r>
        <w:t>Growth</w:t>
      </w:r>
    </w:p>
    <w:p>
      <w:r>
        <w:t>A lasting increase in an organism’s size and usually its dry mass.</w:t>
      </w:r>
    </w:p>
    <w:p>
      <w:r>
        <w:t>Repeated measurements of the same plant support the conclusion. A brief change in water content alone is not enough to demonstrate lasting growth.</w:t>
      </w:r>
    </w:p>
    <w:p>
      <w:pPr>
        <w:pStyle w:val="Heading2"/>
      </w:pPr>
      <w:r>
        <w:t>Sensitivity</w:t>
      </w:r>
    </w:p>
    <w:p>
      <w:r>
        <w:t>The ability to detect and respond to changes in the surroundings.</w:t>
      </w:r>
    </w:p>
    <w:p>
      <w:r>
        <w:t>Heat is the stimulus and withdrawing the hand is the response. The response protects the person from injury.</w:t>
      </w:r>
    </w:p>
    <w:p>
      <w:pPr>
        <w:pStyle w:val="Heading2"/>
      </w:pPr>
      <w:r>
        <w:t>Respiration</w:t>
      </w:r>
    </w:p>
    <w:p>
      <w:r>
        <w:t>Chemical processes in cells that release usable energy from food.</w:t>
      </w:r>
    </w:p>
    <w:p>
      <w:r>
        <w:t>Cells require energy for movement, growth and repair, even when the person is not visibly active. Respiration is not simply moving air in and out.</w:t>
      </w:r>
    </w:p>
    <w:p>
      <w:pPr>
        <w:pStyle w:val="Heading2"/>
      </w:pPr>
      <w:r>
        <w:t>Excretion</w:t>
      </w:r>
    </w:p>
    <w:p>
      <w:r>
        <w:t>Removal of waste products made by the body’s chemical processes.</w:t>
      </w:r>
    </w:p>
    <w:p>
      <w:r>
        <w:t>Carbon dioxide is a metabolic waste produced during aerobic respiration. Removing it is excretion, unlike removing undigested food by egestion.</w:t>
      </w:r>
    </w:p>
    <w:p>
      <w:pPr>
        <w:pStyle w:val="Heading2"/>
      </w:pPr>
      <w:r>
        <w:t>Stimulus</w:t>
      </w:r>
    </w:p>
    <w:p>
      <w:r>
        <w:t>A detectable change that can trigger a response.</w:t>
      </w:r>
    </w:p>
    <w:p>
      <w:r>
        <w:t>The light is the change detected. Narrowing the eyes is the response, not the stimulus.</w:t>
      </w:r>
    </w:p>
    <w:p>
      <w:pPr>
        <w:pStyle w:val="Heading2"/>
      </w:pPr>
      <w:r>
        <w:t>Response</w:t>
      </w:r>
    </w:p>
    <w:p>
      <w:r>
        <w:t>A change in an organism’s activity caused by a detected stimulus.</w:t>
      </w:r>
    </w:p>
    <w:p>
      <w:r>
        <w:t>The direction of light is the stimulus and bending growth is the response. Plants can respond slowly without walking.</w:t>
      </w:r>
    </w:p>
    <w:p>
      <w:pPr>
        <w:pStyle w:val="Heading2"/>
      </w:pPr>
      <w:r>
        <w:t>Kidneys</w:t>
      </w:r>
    </w:p>
    <w:p>
      <w:r>
        <w:t>Organs that remove urea and excess water from blood to form urine.</w:t>
      </w:r>
    </w:p>
    <w:p>
      <w:r>
        <w:t>Kidneys form urine, whereas the bladder stores it before release. Both contribute to the urinary system but perform different jobs.</w:t>
      </w:r>
    </w:p>
    <w:p>
      <w:pPr>
        <w:pStyle w:val="Heading2"/>
      </w:pPr>
      <w:r>
        <w:t>Carbon dioxide</w:t>
      </w:r>
    </w:p>
    <w:p>
      <w:r>
        <w:t>A gaseous waste of aerobic respiration removed through human lungs.</w:t>
      </w:r>
    </w:p>
    <w:p>
      <w:r>
        <w:t>Cells produce carbon dioxide; blood carries it to the lungs and breathing removes it. Oxygen is taken in for aerobic respiration rather than being its waste gas.</w:t>
      </w:r>
    </w:p>
    <w:p>
      <w:pPr>
        <w:pStyle w:val="Heading2"/>
      </w:pPr>
      <w:r>
        <w:t>Breathing</w:t>
      </w:r>
    </w:p>
    <w:p>
      <w:r>
        <w:t>Movement of air into and out of the lungs.</w:t>
      </w:r>
    </w:p>
    <w:p>
      <w:r>
        <w:t>Breathing exchanges air. Cellular respiration releases energy chemically; breathing supports it by supplying oxygen and removing carbon dioxide.</w:t>
      </w:r>
    </w:p>
    <w:p>
      <w:pPr>
        <w:pStyle w:val="Heading2"/>
      </w:pPr>
      <w:r>
        <w:t>Energy</w:t>
      </w:r>
    </w:p>
    <w:p>
      <w:r>
        <w:t>The resource released from food during respiration that supports life activities.</w:t>
      </w:r>
    </w:p>
    <w:p>
      <w:r>
        <w:t>Food contains chemical energy. Cells transfer some of this into useful forms to power their activities.</w:t>
      </w:r>
    </w:p>
    <w:p>
      <w:r>
        <w:t>Revision routine: cover each definition, explain the idea, supply a new example and compare it with a related term. Reconstruct the map from memory before checking it.</w:t>
      </w:r>
    </w:p>
    <w:p>
      <w:r>
        <w:br w:type="page"/>
      </w:r>
    </w:p>
    <w:p>
      <w:pPr>
        <w:pStyle w:val="Heading1"/>
      </w:pPr>
      <w:r>
        <w:t>Week 1 — Visual mind-map</w:t>
      </w:r>
    </w:p>
    <w:p>
      <w:r>
        <w:drawing>
          <wp:inline xmlns:a="http://schemas.openxmlformats.org/drawingml/2006/main" xmlns:pic="http://schemas.openxmlformats.org/drawingml/2006/picture">
            <wp:extent cx="6309360" cy="51622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_Science_Week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62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Explain each branch and supply another example. A separate high-resolution PNG is included.</w:t>
      </w:r>
    </w:p>
    <w:p>
      <w:r>
        <w:br w:type="page"/>
      </w:r>
    </w:p>
    <w:p>
      <w:pPr>
        <w:pStyle w:val="Heading1"/>
      </w:pPr>
      <w:r>
        <w:t>Week 1 — Practice</w:t>
      </w:r>
    </w:p>
    <w:p>
      <w:pPr>
        <w:pStyle w:val="Heading2"/>
      </w:pPr>
      <w:r>
        <w:t>Section A — Multiple-choice questions</w:t>
      </w:r>
    </w:p>
    <w:p>
      <w:r>
        <w:t>Choose ONE correct answer for each question. Each question has four alternatives.</w:t>
      </w:r>
    </w:p>
    <w:p>
      <w:r>
        <w:t>1. Which term best matches this description: a lasting increase in an organism’s size and usually its dry mass?</w:t>
      </w:r>
    </w:p>
    <w:p>
      <w:r>
        <w:t>A. Respiration    B. Excretion    C. Growth    D. Sensitivity</w:t>
      </w:r>
    </w:p>
    <w:p>
      <w:r>
        <w:t>2. Which term best matches this description: the ability to detect and respond to changes in the surroundings?</w:t>
      </w:r>
    </w:p>
    <w:p>
      <w:r>
        <w:t>A. Growth    B. Sensitivity    C. Reproduction    D. Excretion</w:t>
      </w:r>
    </w:p>
    <w:p>
      <w:r>
        <w:t>3. Which term best matches this description: chemical processes in cells that release usable energy from food?</w:t>
      </w:r>
    </w:p>
    <w:p>
      <w:r>
        <w:t>A. Growth    B. Pollination    C. Excretion    D. Respiration</w:t>
      </w:r>
    </w:p>
    <w:p>
      <w:r>
        <w:t>4. Which term best matches this description: removal of waste products made by the body’s chemical processes?</w:t>
      </w:r>
    </w:p>
    <w:p>
      <w:r>
        <w:t>A. Nutrition    B. Reproduction    C. Germination    D. Excretion</w:t>
      </w:r>
    </w:p>
    <w:p>
      <w:r>
        <w:t>5. Which term best matches this description: a detectable change that can trigger a response?</w:t>
      </w:r>
    </w:p>
    <w:p>
      <w:r>
        <w:t>A. Nutrient    B. Stimulus    C. Excretory organ    D. Response</w:t>
      </w:r>
    </w:p>
    <w:p>
      <w:r>
        <w:t>6. Which term best matches this description: a change in an organism’s activity caused by a detected stimulus?</w:t>
      </w:r>
    </w:p>
    <w:p>
      <w:r>
        <w:t>A. Waste product    B. Response    C. Organ    D. Stimulus</w:t>
      </w:r>
    </w:p>
    <w:p>
      <w:r>
        <w:t>7. Which term best matches this description: organs that remove urea and excess water from blood to form urine?</w:t>
      </w:r>
    </w:p>
    <w:p>
      <w:r>
        <w:t>A. Stomach    B. Lungs    C. Kidneys    D. Heart</w:t>
      </w:r>
    </w:p>
    <w:p>
      <w:r>
        <w:t>8. Which term best matches this description: a gaseous waste of aerobic respiration removed through human lungs?</w:t>
      </w:r>
    </w:p>
    <w:p>
      <w:r>
        <w:t>A. Carbon dioxide    B. Nitrogen only    C. Helium    D. Oxygen</w:t>
      </w:r>
    </w:p>
    <w:p>
      <w:r>
        <w:t>9. Which term best matches this description: movement of air into and out of the lungs?</w:t>
      </w:r>
    </w:p>
    <w:p>
      <w:r>
        <w:t>A. Breathing    B. Urine formation    C. Cellular respiration    D. Digestion</w:t>
      </w:r>
    </w:p>
    <w:p>
      <w:r>
        <w:t>10. Which term best matches this description: the resource released from food during respiration that supports life activities?</w:t>
      </w:r>
    </w:p>
    <w:p>
      <w:r>
        <w:t>A. Sunlight directly    B. Soil    C. Energy    D. Feathers</w:t>
      </w:r>
    </w:p>
    <w:p>
      <w:r>
        <w:t>11. A seedling becomes taller and develops more leaves over two weeks. Which life process is shown?</w:t>
      </w:r>
    </w:p>
    <w:p>
      <w:r>
        <w:t>A. Excretion    B. Growth    C. Respiration    D. Sensitivity</w:t>
      </w:r>
    </w:p>
    <w:p>
      <w:r>
        <w:t>12. A person withdraws a hand from an uncomfortably hot surface. Which life process is shown?</w:t>
      </w:r>
    </w:p>
    <w:p>
      <w:r>
        <w:t>A. Reproduction    B. Excretion    C. Sensitivity    D. Growth</w:t>
      </w:r>
    </w:p>
    <w:p>
      <w:r>
        <w:t>13. Muscle cells release energy from food while a child runs. Which process is involved?</w:t>
      </w:r>
    </w:p>
    <w:p>
      <w:r>
        <w:t>A. Pollination    B. Respiration    C. Growth    D. Excretion</w:t>
      </w:r>
    </w:p>
    <w:p>
      <w:r>
        <w:t>14. The lungs remove carbon dioxide produced by cells. Which life process is this?</w:t>
      </w:r>
    </w:p>
    <w:p>
      <w:r>
        <w:t>A. Reproduction    B. Excretion    C. Germination    D. Nutrition</w:t>
      </w:r>
    </w:p>
    <w:p>
      <w:r>
        <w:t>15. Bright light causes a person to narrow their eyes. What role does the bright light play?</w:t>
      </w:r>
    </w:p>
    <w:p>
      <w:r>
        <w:t>A. Response    B. Excretory organ    C. Stimulus    D. Nutrient</w:t>
      </w:r>
    </w:p>
    <w:p>
      <w:r>
        <w:t>16. A plant shoot bends towards a light source. What is the bending in general biological terms?</w:t>
      </w:r>
    </w:p>
    <w:p>
      <w:r>
        <w:t>A. Response    B. Organ    C. Stimulus    D. Waste product</w:t>
      </w:r>
    </w:p>
    <w:p>
      <w:r>
        <w:t>17. Which organs form urine rather than merely storing it?</w:t>
      </w:r>
    </w:p>
    <w:p>
      <w:r>
        <w:t>A. Heart    B. Lungs    C. Kidneys    D. Stomach</w:t>
      </w:r>
    </w:p>
    <w:p>
      <w:r>
        <w:t>18. Which respiratory waste gas moves from the blood into the lungs to be breathed out?</w:t>
      </w:r>
    </w:p>
    <w:p>
      <w:r>
        <w:t>A. Carbon dioxide    B. Nitrogen only    C. Helium    D. Oxygen</w:t>
      </w:r>
    </w:p>
    <w:p>
      <w:r>
        <w:t>19. The chest rises and falls as air moves in and out. Which process can be observed?</w:t>
      </w:r>
    </w:p>
    <w:p>
      <w:r>
        <w:t>A. Urine formation    B. Cellular respiration    C. Breathing    D. Digestion</w:t>
      </w:r>
    </w:p>
    <w:p>
      <w:r>
        <w:t>20. What does respiration supply for movement, growth and repair?</w:t>
      </w:r>
    </w:p>
    <w:p>
      <w:r>
        <w:t>A. Soil    B. Sunlight directly    C. Feathers    D. Energy</w:t>
      </w:r>
    </w:p>
    <w:p>
      <w:pPr>
        <w:pStyle w:val="Heading2"/>
      </w:pPr>
      <w:r>
        <w:t>Section B — 10 structured essay questions</w:t>
      </w:r>
    </w:p>
    <w:p>
      <w:r>
        <w:t>Answer every part (a), (b), (c) in your exercise book. Suggested marks: (a) 1, (b) 1, (c) 2, giving 4 marks per question. Explain relationships and use examples where requested.</w:t>
      </w:r>
    </w:p>
    <w:p>
      <w:pPr>
        <w:pStyle w:val="Heading3"/>
      </w:pPr>
      <w:r>
        <w:t>Question 1</w:t>
      </w:r>
    </w:p>
    <w:p>
      <w:r>
        <w:t>(a) Explain the term “Growth”.</w:t>
      </w:r>
    </w:p>
    <w:p>
      <w:r>
        <w:t>(b) A seedling becomes taller and develops more leaves over two weeks. Which life process is shown?</w:t>
      </w:r>
    </w:p>
    <w:p>
      <w:r>
        <w:t>(c) Describe how you would collect evidence that a seedling is growing.</w:t>
      </w:r>
    </w:p>
    <w:p>
      <w:pPr>
        <w:pStyle w:val="Heading3"/>
      </w:pPr>
      <w:r>
        <w:t>Question 2</w:t>
      </w:r>
    </w:p>
    <w:p>
      <w:r>
        <w:t>(a) Explain the term “Sensitivity”.</w:t>
      </w:r>
    </w:p>
    <w:p>
      <w:r>
        <w:t>(b) A person withdraws a hand from an uncomfortably hot surface. Which life process is shown?</w:t>
      </w:r>
    </w:p>
    <w:p>
      <w:r>
        <w:t>(c) Identify the stimulus and response and explain the benefit of the response.</w:t>
      </w:r>
    </w:p>
    <w:p>
      <w:pPr>
        <w:pStyle w:val="Heading3"/>
      </w:pPr>
      <w:r>
        <w:t>Question 3</w:t>
      </w:r>
    </w:p>
    <w:p>
      <w:r>
        <w:t>(a) Explain the term “Respiration”.</w:t>
      </w:r>
    </w:p>
    <w:p>
      <w:r>
        <w:t>(b) Muscle cells release energy from food while a child runs. Which process is involved?</w:t>
      </w:r>
    </w:p>
    <w:p>
      <w:r>
        <w:t>(c) Explain why a sleeping person still needs this process.</w:t>
      </w:r>
    </w:p>
    <w:p>
      <w:pPr>
        <w:pStyle w:val="Heading3"/>
      </w:pPr>
      <w:r>
        <w:t>Question 4</w:t>
      </w:r>
    </w:p>
    <w:p>
      <w:r>
        <w:t>(a) Explain the term “Excretion”.</w:t>
      </w:r>
    </w:p>
    <w:p>
      <w:r>
        <w:t>(b) The lungs remove carbon dioxide produced by cells. Which life process is this?</w:t>
      </w:r>
    </w:p>
    <w:p>
      <w:r>
        <w:t>(c) Explain why carbon-dioxide removal counts as this process.</w:t>
      </w:r>
    </w:p>
    <w:p>
      <w:pPr>
        <w:pStyle w:val="Heading3"/>
      </w:pPr>
      <w:r>
        <w:t>Question 5</w:t>
      </w:r>
    </w:p>
    <w:p>
      <w:r>
        <w:t>(a) Explain the term “Stimulus”.</w:t>
      </w:r>
    </w:p>
    <w:p>
      <w:r>
        <w:t>(b) Bright light causes a person to narrow their eyes. What role does the bright light play?</w:t>
      </w:r>
    </w:p>
    <w:p>
      <w:r>
        <w:t>(c) Distinguish the stimulus from the response in the bright-light example.</w:t>
      </w:r>
    </w:p>
    <w:p>
      <w:pPr>
        <w:pStyle w:val="Heading3"/>
      </w:pPr>
      <w:r>
        <w:t>Question 6</w:t>
      </w:r>
    </w:p>
    <w:p>
      <w:r>
        <w:t>(a) Explain the term “Response”.</w:t>
      </w:r>
    </w:p>
    <w:p>
      <w:r>
        <w:t>(b) A plant shoot bends towards a light source. What is the bending in general biological terms?</w:t>
      </w:r>
    </w:p>
    <w:p>
      <w:r>
        <w:t>(c) Explain how this observation shows that plants have sensitivity.</w:t>
      </w:r>
    </w:p>
    <w:p>
      <w:pPr>
        <w:pStyle w:val="Heading3"/>
      </w:pPr>
      <w:r>
        <w:t>Question 7</w:t>
      </w:r>
    </w:p>
    <w:p>
      <w:r>
        <w:t>(a) Explain the term “Kidneys”.</w:t>
      </w:r>
    </w:p>
    <w:p>
      <w:r>
        <w:t>(b) Which organs form urine rather than merely storing it?</w:t>
      </w:r>
    </w:p>
    <w:p>
      <w:r>
        <w:t>(c) Distinguish the roles of the kidneys and bladder.</w:t>
      </w:r>
    </w:p>
    <w:p>
      <w:pPr>
        <w:pStyle w:val="Heading3"/>
      </w:pPr>
      <w:r>
        <w:t>Question 8</w:t>
      </w:r>
    </w:p>
    <w:p>
      <w:r>
        <w:t>(a) Explain the term “Carbon dioxide”.</w:t>
      </w:r>
    </w:p>
    <w:p>
      <w:r>
        <w:t>(b) Which respiratory waste gas moves from the blood into the lungs to be breathed out?</w:t>
      </w:r>
    </w:p>
    <w:p>
      <w:r>
        <w:t>(c) Describe the route of this waste from cells to the outside air.</w:t>
      </w:r>
    </w:p>
    <w:p>
      <w:pPr>
        <w:pStyle w:val="Heading3"/>
      </w:pPr>
      <w:r>
        <w:t>Question 9</w:t>
      </w:r>
    </w:p>
    <w:p>
      <w:r>
        <w:t>(a) Explain the term “Breathing”.</w:t>
      </w:r>
    </w:p>
    <w:p>
      <w:r>
        <w:t>(b) The chest rises and falls as air moves in and out. Which process can be observed?</w:t>
      </w:r>
    </w:p>
    <w:p>
      <w:r>
        <w:t>(c) Give one difference and one connection between breathing and respiration.</w:t>
      </w:r>
    </w:p>
    <w:p>
      <w:pPr>
        <w:pStyle w:val="Heading3"/>
      </w:pPr>
      <w:r>
        <w:t>Question 10</w:t>
      </w:r>
    </w:p>
    <w:p>
      <w:r>
        <w:t>(a) Explain the term “Energy”.</w:t>
      </w:r>
    </w:p>
    <w:p>
      <w:r>
        <w:t>(b) What does respiration supply for movement, growth and repair?</w:t>
      </w:r>
    </w:p>
    <w:p>
      <w:r>
        <w:t>(c) Name two activities needing energy and explain how respiration supports them.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Emergency teacher-review draft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BEACON EDUCATIONAL CONSULT / 2026–2027 / TERM 1 / REBUILT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7F8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2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