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5 Science — Week 1 Teacher answers</w:t>
      </w:r>
    </w:p>
    <w:p>
      <w:pPr>
        <w:pStyle w:val="Subtitle"/>
      </w:pPr>
      <w:r>
        <w:t>Keep separate from pupil copy • Week 1 ONLY</w:t>
      </w:r>
    </w:p>
    <w:p>
      <w:pPr>
        <w:pStyle w:val="Heading2"/>
      </w:pPr>
      <w:r>
        <w:t>MCQ answers and explanations</w:t>
      </w:r>
    </w:p>
    <w:p>
      <w:r>
        <w:t>1. C — Growth. Repeated measurements of the same plant support the conclusion. A brief change in water content alone is not enough to demonstrate lasting growth.</w:t>
      </w:r>
    </w:p>
    <w:p>
      <w:r>
        <w:t>2. B — Sensitivity. Heat is the stimulus and withdrawing the hand is the response. The response protects the person from injury.</w:t>
      </w:r>
    </w:p>
    <w:p>
      <w:r>
        <w:t>3. D — Respiration. Cells require energy for movement, growth and repair, even when the person is not visibly active. Respiration is not simply moving air in and out.</w:t>
      </w:r>
    </w:p>
    <w:p>
      <w:r>
        <w:t>4. D — Excretion. Carbon dioxide is a metabolic waste produced during aerobic respiration. Removing it is excretion, unlike removing undigested food by egestion.</w:t>
      </w:r>
    </w:p>
    <w:p>
      <w:r>
        <w:t>5. B — Stimulus. The light is the change detected. Narrowing the eyes is the response, not the stimulus.</w:t>
      </w:r>
    </w:p>
    <w:p>
      <w:r>
        <w:t>6. B — Response. The direction of light is the stimulus and bending growth is the response. Plants can respond slowly without walking.</w:t>
      </w:r>
    </w:p>
    <w:p>
      <w:r>
        <w:t>7. C — Kidneys. Kidneys form urine, whereas the bladder stores it before release. Both contribute to the urinary system but perform different jobs.</w:t>
      </w:r>
    </w:p>
    <w:p>
      <w:r>
        <w:t>8. A — Carbon dioxide. Cells produce carbon dioxide; blood carries it to the lungs and breathing removes it. Oxygen is taken in for aerobic respiration rather than being its waste gas.</w:t>
      </w:r>
    </w:p>
    <w:p>
      <w:r>
        <w:t>9. A — Breathing. Breathing exchanges air. Cellular respiration releases energy chemically; breathing supports it by supplying oxygen and removing carbon dioxide.</w:t>
      </w:r>
    </w:p>
    <w:p>
      <w:r>
        <w:t>10. C — Energy. Food contains chemical energy. Cells transfer some of this into useful forms to power their activities.</w:t>
      </w:r>
    </w:p>
    <w:p>
      <w:r>
        <w:t>11. B — Growth. Repeated measurements of the same plant support the conclusion. A brief change in water content alone is not enough to demonstrate lasting growth.</w:t>
      </w:r>
    </w:p>
    <w:p>
      <w:r>
        <w:t>12. C — Sensitivity. Heat is the stimulus and withdrawing the hand is the response. The response protects the person from injury.</w:t>
      </w:r>
    </w:p>
    <w:p>
      <w:r>
        <w:t>13. B — Respiration. Cells require energy for movement, growth and repair, even when the person is not visibly active. Respiration is not simply moving air in and out.</w:t>
      </w:r>
    </w:p>
    <w:p>
      <w:r>
        <w:t>14. B — Excretion. Carbon dioxide is a metabolic waste produced during aerobic respiration. Removing it is excretion, unlike removing undigested food by egestion.</w:t>
      </w:r>
    </w:p>
    <w:p>
      <w:r>
        <w:t>15. C — Stimulus. The light is the change detected. Narrowing the eyes is the response, not the stimulus.</w:t>
      </w:r>
    </w:p>
    <w:p>
      <w:r>
        <w:t>16. A — Response. The direction of light is the stimulus and bending growth is the response. Plants can respond slowly without walking.</w:t>
      </w:r>
    </w:p>
    <w:p>
      <w:r>
        <w:t>17. C — Kidneys. Kidneys form urine, whereas the bladder stores it before release. Both contribute to the urinary system but perform different jobs.</w:t>
      </w:r>
    </w:p>
    <w:p>
      <w:r>
        <w:t>18. A — Carbon dioxide. Cells produce carbon dioxide; blood carries it to the lungs and breathing removes it. Oxygen is taken in for aerobic respiration rather than being its waste gas.</w:t>
      </w:r>
    </w:p>
    <w:p>
      <w:r>
        <w:t>19. C — Breathing. Breathing exchanges air. Cellular respiration releases energy chemically; breathing supports it by supplying oxygen and removing carbon dioxide.</w:t>
      </w:r>
    </w:p>
    <w:p>
      <w:r>
        <w:t>20. D — Energy. Food contains chemical energy. Cells transfer some of this into useful forms to power their activities.</w:t>
      </w:r>
    </w:p>
    <w:p>
      <w:pPr>
        <w:pStyle w:val="Heading1"/>
      </w:pPr>
      <w:r>
        <w:t>Structured essay marking guide</w:t>
      </w:r>
    </w:p>
    <w:p>
      <w:r>
        <w:t>Part (a): 1 mark for an accurate definition. Part (b): 1 mark for correct identification. Part (c): 2 marks for two relevant points, or an accurate relationship with an appropriate example. Accept equivalent wording and other correct examples. Essay total: 40 marks.</w:t>
      </w:r>
    </w:p>
    <w:p>
      <w:pPr>
        <w:pStyle w:val="Heading2"/>
      </w:pPr>
      <w:r>
        <w:t>Question 1</w:t>
      </w:r>
    </w:p>
    <w:p>
      <w:r>
        <w:t>(a) A lasting increase in an organism’s size and usually its dry mass.</w:t>
      </w:r>
    </w:p>
    <w:p>
      <w:r>
        <w:t>(b) Growth.</w:t>
      </w:r>
    </w:p>
    <w:p>
      <w:r>
        <w:t>(c) Indicative points: Repeated measurements of the same plant support the conclusion. A brief change in water content alone is not enough to demonstrate lasting growth.</w:t>
      </w:r>
    </w:p>
    <w:p>
      <w:pPr>
        <w:pStyle w:val="Heading2"/>
      </w:pPr>
      <w:r>
        <w:t>Question 2</w:t>
      </w:r>
    </w:p>
    <w:p>
      <w:r>
        <w:t>(a) The ability to detect and respond to changes in the surroundings.</w:t>
      </w:r>
    </w:p>
    <w:p>
      <w:r>
        <w:t>(b) Sensitivity.</w:t>
      </w:r>
    </w:p>
    <w:p>
      <w:r>
        <w:t>(c) Indicative points: Heat is the stimulus and withdrawing the hand is the response. The response protects the person from injury.</w:t>
      </w:r>
    </w:p>
    <w:p>
      <w:pPr>
        <w:pStyle w:val="Heading2"/>
      </w:pPr>
      <w:r>
        <w:t>Question 3</w:t>
      </w:r>
    </w:p>
    <w:p>
      <w:r>
        <w:t>(a) Chemical processes in cells that release usable energy from food.</w:t>
      </w:r>
    </w:p>
    <w:p>
      <w:r>
        <w:t>(b) Respiration.</w:t>
      </w:r>
    </w:p>
    <w:p>
      <w:r>
        <w:t>(c) Indicative points: Cells require energy for movement, growth and repair, even when the person is not visibly active. Respiration is not simply moving air in and out.</w:t>
      </w:r>
    </w:p>
    <w:p>
      <w:pPr>
        <w:pStyle w:val="Heading2"/>
      </w:pPr>
      <w:r>
        <w:t>Question 4</w:t>
      </w:r>
    </w:p>
    <w:p>
      <w:r>
        <w:t>(a) Removal of waste products made by the body’s chemical processes.</w:t>
      </w:r>
    </w:p>
    <w:p>
      <w:r>
        <w:t>(b) Excretion.</w:t>
      </w:r>
    </w:p>
    <w:p>
      <w:r>
        <w:t>(c) Indicative points: Carbon dioxide is a metabolic waste produced during aerobic respiration. Removing it is excretion, unlike removing undigested food by egestion.</w:t>
      </w:r>
    </w:p>
    <w:p>
      <w:pPr>
        <w:pStyle w:val="Heading2"/>
      </w:pPr>
      <w:r>
        <w:t>Question 5</w:t>
      </w:r>
    </w:p>
    <w:p>
      <w:r>
        <w:t>(a) A detectable change that can trigger a response.</w:t>
      </w:r>
    </w:p>
    <w:p>
      <w:r>
        <w:t>(b) Stimulus.</w:t>
      </w:r>
    </w:p>
    <w:p>
      <w:r>
        <w:t>(c) Indicative points: The light is the change detected. Narrowing the eyes is the response, not the stimulus.</w:t>
      </w:r>
    </w:p>
    <w:p>
      <w:pPr>
        <w:pStyle w:val="Heading2"/>
      </w:pPr>
      <w:r>
        <w:t>Question 6</w:t>
      </w:r>
    </w:p>
    <w:p>
      <w:r>
        <w:t>(a) A change in an organism’s activity caused by a detected stimulus.</w:t>
      </w:r>
    </w:p>
    <w:p>
      <w:r>
        <w:t>(b) Response.</w:t>
      </w:r>
    </w:p>
    <w:p>
      <w:r>
        <w:t>(c) Indicative points: The direction of light is the stimulus and bending growth is the response. Plants can respond slowly without walking.</w:t>
      </w:r>
    </w:p>
    <w:p>
      <w:pPr>
        <w:pStyle w:val="Heading2"/>
      </w:pPr>
      <w:r>
        <w:t>Question 7</w:t>
      </w:r>
    </w:p>
    <w:p>
      <w:r>
        <w:t>(a) Organs that remove urea and excess water from blood to form urine.</w:t>
      </w:r>
    </w:p>
    <w:p>
      <w:r>
        <w:t>(b) Kidneys.</w:t>
      </w:r>
    </w:p>
    <w:p>
      <w:r>
        <w:t>(c) Indicative points: Kidneys form urine, whereas the bladder stores it before release. Both contribute to the urinary system but perform different jobs.</w:t>
      </w:r>
    </w:p>
    <w:p>
      <w:pPr>
        <w:pStyle w:val="Heading2"/>
      </w:pPr>
      <w:r>
        <w:t>Question 8</w:t>
      </w:r>
    </w:p>
    <w:p>
      <w:r>
        <w:t>(a) A gaseous waste of aerobic respiration removed through human lungs.</w:t>
      </w:r>
    </w:p>
    <w:p>
      <w:r>
        <w:t>(b) Carbon dioxide.</w:t>
      </w:r>
    </w:p>
    <w:p>
      <w:r>
        <w:t>(c) Indicative points: Cells produce carbon dioxide; blood carries it to the lungs and breathing removes it. Oxygen is taken in for aerobic respiration rather than being its waste gas.</w:t>
      </w:r>
    </w:p>
    <w:p>
      <w:pPr>
        <w:pStyle w:val="Heading2"/>
      </w:pPr>
      <w:r>
        <w:t>Question 9</w:t>
      </w:r>
    </w:p>
    <w:p>
      <w:r>
        <w:t>(a) Movement of air into and out of the lungs.</w:t>
      </w:r>
    </w:p>
    <w:p>
      <w:r>
        <w:t>(b) Breathing.</w:t>
      </w:r>
    </w:p>
    <w:p>
      <w:r>
        <w:t>(c) Indicative points: Breathing exchanges air. Cellular respiration releases energy chemically; breathing supports it by supplying oxygen and removing carbon dioxide.</w:t>
      </w:r>
    </w:p>
    <w:p>
      <w:pPr>
        <w:pStyle w:val="Heading2"/>
      </w:pPr>
      <w:r>
        <w:t>Question 10</w:t>
      </w:r>
    </w:p>
    <w:p>
      <w:r>
        <w:t>(a) The resource released from food during respiration that supports life activities.</w:t>
      </w:r>
    </w:p>
    <w:p>
      <w:r>
        <w:t>(b) Energy.</w:t>
      </w:r>
    </w:p>
    <w:p>
      <w:r>
        <w:t>(c) Indicative points: Food contains chemical energy. Cells transfer some of this into useful forms to power their activities.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