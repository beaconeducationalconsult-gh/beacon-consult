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5 Computing — Week 1</w:t>
      </w:r>
    </w:p>
    <w:p>
      <w:pPr>
        <w:pStyle w:val="Subtitle"/>
      </w:pPr>
      <w:r>
        <w:t>Output devices and analogue/digital representation • Term 1 • Week 1 ONLY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SCOPE: WEEK 1 ONLY. Later weeks and both tests for this subject are NOT included in this partial batch. Emergency teacher-review draft — rebuilt edition.</w:t>
      </w:r>
    </w:p>
    <w:p>
      <w:r>
        <w:t>Sequence source: BASIC 5 SCHEME OF LEARNING.pdf, p54; indicator reference B5.1.1.1.1–3. Topic descriptions informed by the local curriculum data. Explanations and activities are newly prepared, including supporting concepts.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Explain the key ideas in output devices and analogue/digital representation using accurate vocabulary.</w:t>
      </w:r>
    </w:p>
    <w:p>
      <w:pPr>
        <w:pStyle w:val="ListBullet"/>
      </w:pPr>
      <w:r>
        <w:t>Identify examples and justify classification or tool choices using evidence.</w:t>
      </w:r>
    </w:p>
    <w:p>
      <w:pPr>
        <w:pStyle w:val="ListBullet"/>
      </w:pPr>
      <w:r>
        <w:t>Apply the ideas to familiar school or home situations and correct a common misconception.</w:t>
      </w:r>
    </w:p>
    <w:p>
      <w:pPr>
        <w:pStyle w:val="Heading1"/>
      </w:pPr>
      <w:r>
        <w:t>Teacher lesson notes</w:t>
      </w:r>
    </w:p>
    <w:p>
      <w:r>
        <w:t>One consolidated weekly unit. Suggested organisation: three 40-minute teaching sessions plus guided practice and assessment in the remaining timetable periods. Spread the questions over the week.</w:t>
      </w:r>
    </w:p>
    <w:p>
      <w:r>
        <w:t>Prior knowledge: elicit a familiar example and ask for a reason. Record one correct idea and one misconception to revisit at the end of the week.</w:t>
      </w:r>
    </w:p>
    <w:p>
      <w:pPr>
        <w:pStyle w:val="Heading2"/>
      </w:pPr>
      <w:r>
        <w:t>Session 1 — Observe</w:t>
      </w:r>
    </w:p>
    <w:p>
      <w:r>
        <w:t>5 minutes: recall examples; 10: demonstrate or show pictures; 15: pairs describe features; 10: introduce the first five key terms and check explanations.</w:t>
      </w:r>
    </w:p>
    <w:p>
      <w:pPr>
        <w:pStyle w:val="Heading2"/>
      </w:pPr>
      <w:r>
        <w:t>Session 2 — Investigate</w:t>
      </w:r>
    </w:p>
    <w:p>
      <w:r>
        <w:t>5 minutes: retrieve vocabulary; 10: model an explanation; 15: perform the specific activity below; 10: compare observations and introduce the remaining terms.</w:t>
      </w:r>
    </w:p>
    <w:p>
      <w:pPr>
        <w:pStyle w:val="Heading2"/>
      </w:pPr>
      <w:r>
        <w:t>Session 3 — Apply</w:t>
      </w:r>
    </w:p>
    <w:p>
      <w:r>
        <w:t>5 minutes: correct a misconception; 10: explain map branches; 15: use application questions; 10: collect an exit response and identify who needs reteaching.</w:t>
      </w:r>
    </w:p>
    <w:p>
      <w:pPr>
        <w:pStyle w:val="Heading2"/>
      </w:pPr>
      <w:r>
        <w:t>Topic-specific activity</w:t>
      </w:r>
    </w:p>
    <w:p>
      <w:r>
        <w:t>Match a screen, printout, speakers and projector to classroom tasks. Compare a continuously moving pointer with a numeric display. Distinguish representation from the entire internal design of a device.</w:t>
      </w:r>
    </w:p>
    <w:p>
      <w:pPr>
        <w:pStyle w:val="Heading2"/>
      </w:pPr>
      <w:r>
        <w:t>Safety and resources</w:t>
      </w:r>
    </w:p>
    <w:p>
      <w:r>
        <w:t>Keep audio at a safe volume. Do not touch hot printer parts or remove equipment covers.</w:t>
      </w:r>
    </w:p>
    <w:p>
      <w:r>
        <w:t>Resources: the examples or pictures specified in the activity, board, pencils, exercise books and the supplied visual map. If equipment is unavailable, use labelled drawings and role-play rather than claiming a practical was performed.</w:t>
      </w:r>
    </w:p>
    <w:p>
      <w:pPr>
        <w:pStyle w:val="Heading2"/>
      </w:pPr>
      <w:r>
        <w:t>Support and extension</w:t>
      </w:r>
    </w:p>
    <w:p>
      <w:r>
        <w:t>Support: offer picture labels, read technical vocabulary aloud and accept an oral explanation before writing. Extension: compare related concepts, propose a counterexample and justify a new application. Use wrong MCQ choices to diagnose misconceptions, not merely score letters.</w:t>
      </w:r>
    </w:p>
    <w:p>
      <w:pPr>
        <w:pStyle w:val="Heading1"/>
      </w:pPr>
      <w:r>
        <w:t>Study notes</w:t>
      </w:r>
    </w:p>
    <w:p>
      <w:pPr>
        <w:pStyle w:val="Heading2"/>
      </w:pPr>
      <w:r>
        <w:t>Output device</w:t>
      </w:r>
    </w:p>
    <w:p>
      <w:r>
        <w:t>Equipment presenting information from a computer to a user.</w:t>
      </w:r>
    </w:p>
    <w:p>
      <w:r>
        <w:t>The information travels outward to the user. Input travels into the computer instead.</w:t>
      </w:r>
    </w:p>
    <w:p>
      <w:pPr>
        <w:pStyle w:val="Heading2"/>
      </w:pPr>
      <w:r>
        <w:t>Monitor</w:t>
      </w:r>
    </w:p>
    <w:p>
      <w:r>
        <w:t>A device providing visual output on a screen.</w:t>
      </w:r>
    </w:p>
    <w:p>
      <w:r>
        <w:t>An electronic preview can be corrected before paper is used, reducing unnecessary printing.</w:t>
      </w:r>
    </w:p>
    <w:p>
      <w:pPr>
        <w:pStyle w:val="Heading2"/>
      </w:pPr>
      <w:r>
        <w:t>Printer</w:t>
      </w:r>
    </w:p>
    <w:p>
      <w:r>
        <w:t>A device producing a physical copy on paper or another suitable material.</w:t>
      </w:r>
    </w:p>
    <w:p>
      <w:r>
        <w:t>Check the document and permission to print, then ensure paper and ink or toner are available.</w:t>
      </w:r>
    </w:p>
    <w:p>
      <w:pPr>
        <w:pStyle w:val="Heading2"/>
      </w:pPr>
      <w:r>
        <w:t>Speakers</w:t>
      </w:r>
    </w:p>
    <w:p>
      <w:r>
        <w:t>Devices providing audible output to nearby listeners.</w:t>
      </w:r>
    </w:p>
    <w:p>
      <w:r>
        <w:t>Clear sound needs suitable placement and volume. Excessive volume can harm hearing or disturb other classes.</w:t>
      </w:r>
    </w:p>
    <w:p>
      <w:pPr>
        <w:pStyle w:val="Heading2"/>
      </w:pPr>
      <w:r>
        <w:t>Headphones</w:t>
      </w:r>
    </w:p>
    <w:p>
      <w:r>
        <w:t>Devices providing sound output mainly to the wearer.</w:t>
      </w:r>
    </w:p>
    <w:p>
      <w:r>
        <w:t>They reduce disturbance but still require a safe volume. A headset may add a microphone, whereas listening alone is output.</w:t>
      </w:r>
    </w:p>
    <w:p>
      <w:pPr>
        <w:pStyle w:val="Heading2"/>
      </w:pPr>
      <w:r>
        <w:t>Projector</w:t>
      </w:r>
    </w:p>
    <w:p>
      <w:r>
        <w:t>A device displaying an enlarged visual image on a screen or wall.</w:t>
      </w:r>
    </w:p>
    <w:p>
      <w:r>
        <w:t>A suitable light-coloured surface and controlled room lighting improve visibility; learners need an unobstructed view.</w:t>
      </w:r>
    </w:p>
    <w:p>
      <w:pPr>
        <w:pStyle w:val="Heading2"/>
      </w:pPr>
      <w:r>
        <w:t>Hard copy</w:t>
      </w:r>
    </w:p>
    <w:p>
      <w:r>
        <w:t>Information in a physically printed form.</w:t>
      </w:r>
    </w:p>
    <w:p>
      <w:r>
        <w:t>A printed copy is readable without a screen. A digital copy is easier to update, but requires a suitable device to view.</w:t>
      </w:r>
    </w:p>
    <w:p>
      <w:pPr>
        <w:pStyle w:val="Heading2"/>
      </w:pPr>
      <w:r>
        <w:t>Soft copy</w:t>
      </w:r>
    </w:p>
    <w:p>
      <w:r>
        <w:t>Information in electronic form, commonly viewed on a screen.</w:t>
      </w:r>
    </w:p>
    <w:p>
      <w:r>
        <w:t>An electronic document can be edited and redistributed without reprinting all copies. Access still depends on an appropriate device.</w:t>
      </w:r>
    </w:p>
    <w:p>
      <w:pPr>
        <w:pStyle w:val="Heading2"/>
      </w:pPr>
      <w:r>
        <w:t>Analogue representation</w:t>
      </w:r>
    </w:p>
    <w:p>
      <w:r>
        <w:t>A representation varying continuously with the quantity represented.</w:t>
      </w:r>
    </w:p>
    <w:p>
      <w:r>
        <w:t>Pointer position can vary continuously. This example concerns the displayed representation, not a claim about all internal electronics.</w:t>
      </w:r>
    </w:p>
    <w:p>
      <w:pPr>
        <w:pStyle w:val="Heading2"/>
      </w:pPr>
      <w:r>
        <w:t>Digital representation</w:t>
      </w:r>
    </w:p>
    <w:p>
      <w:r>
        <w:t>A representation using distinct values or symbols rather than a continuous range of states.</w:t>
      </w:r>
    </w:p>
    <w:p>
      <w:r>
        <w:t>Distinct symbols encode separate values. Digital computers commonly use binary states to encode information.</w:t>
      </w:r>
    </w:p>
    <w:p>
      <w:r>
        <w:t>Revision routine: cover each definition, explain the idea, supply a new example and compare it with a related term. Reconstruct the map from memory before checking it.</w:t>
      </w:r>
    </w:p>
    <w:p>
      <w:r>
        <w:br w:type="page"/>
      </w:r>
    </w:p>
    <w:p>
      <w:pPr>
        <w:pStyle w:val="Heading1"/>
      </w:pPr>
      <w:r>
        <w:t>Week 1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Computing_Week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Explain each branch and supply another example. A separate high-resolution PNG is included.</w:t>
      </w:r>
    </w:p>
    <w:p>
      <w:r>
        <w:br w:type="page"/>
      </w:r>
    </w:p>
    <w:p>
      <w:pPr>
        <w:pStyle w:val="Heading1"/>
      </w:pPr>
      <w:r>
        <w:t>Week 1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term best matches this description: equipment presenting information from a computer to a user?</w:t>
      </w:r>
    </w:p>
    <w:p>
      <w:r>
        <w:t>A. Storage medium    B. Input device    C. Output device    D. Processing unit</w:t>
      </w:r>
    </w:p>
    <w:p>
      <w:r>
        <w:t>2. Which term best matches this description: a device providing visual output on a screen?</w:t>
      </w:r>
    </w:p>
    <w:p>
      <w:r>
        <w:t>A. Scanner    B. Mouse    C. Monitor    D. Keyboard</w:t>
      </w:r>
    </w:p>
    <w:p>
      <w:r>
        <w:t>3. Which term best matches this description: a device producing a physical copy on paper or another suitable material?</w:t>
      </w:r>
    </w:p>
    <w:p>
      <w:r>
        <w:t>A. Microphone    B. Mouse    C. Printer    D. Keyboard</w:t>
      </w:r>
    </w:p>
    <w:p>
      <w:r>
        <w:t>4. Which term best matches this description: devices providing audible output to nearby listeners?</w:t>
      </w:r>
    </w:p>
    <w:p>
      <w:r>
        <w:t>A. Scanner    B. Mouse    C. Keyboard    D. Speakers</w:t>
      </w:r>
    </w:p>
    <w:p>
      <w:r>
        <w:t>5. Which term best matches this description: devices providing sound output mainly to the wearer?</w:t>
      </w:r>
    </w:p>
    <w:p>
      <w:r>
        <w:t>A. Headphones    B. Printer    C. Scanner    D. Projector</w:t>
      </w:r>
    </w:p>
    <w:p>
      <w:r>
        <w:t>6. Which term best matches this description: a device displaying an enlarged visual image on a screen or wall?</w:t>
      </w:r>
    </w:p>
    <w:p>
      <w:r>
        <w:t>A. Microphone    B. Projector    C. Mouse    D. Keyboard</w:t>
      </w:r>
    </w:p>
    <w:p>
      <w:r>
        <w:t>7. Which term best matches this description: information in a physically printed form?</w:t>
      </w:r>
    </w:p>
    <w:p>
      <w:r>
        <w:t>A. Hard copy    B. Program code only    C. Audio signal    D. Soft copy</w:t>
      </w:r>
    </w:p>
    <w:p>
      <w:r>
        <w:t>8. Which term best matches this description: information in electronic form, commonly viewed on a screen?</w:t>
      </w:r>
    </w:p>
    <w:p>
      <w:r>
        <w:t>A. Paper record    B. Soft copy    C. Printed photograph    D. Hard copy</w:t>
      </w:r>
    </w:p>
    <w:p>
      <w:r>
        <w:t>9. Which term best matches this description: a representation varying continuously with the quantity represented?</w:t>
      </w:r>
    </w:p>
    <w:p>
      <w:r>
        <w:t>A. Printed code only    B. Binary file only    C. Digital representation    D. Analogue representation</w:t>
      </w:r>
    </w:p>
    <w:p>
      <w:r>
        <w:t>10. Which term best matches this description: a representation using distinct values or symbols rather than a continuous range of states?</w:t>
      </w:r>
    </w:p>
    <w:p>
      <w:r>
        <w:t>A. Continuous dial position    B. Unmarked liquid level    C. Digital representation    D. Analogue representation</w:t>
      </w:r>
    </w:p>
    <w:p>
      <w:r>
        <w:t>11. A computer sends a finished picture to a screen. Which device category does the screen belong to?</w:t>
      </w:r>
    </w:p>
    <w:p>
      <w:r>
        <w:t>A. Processing unit    B. Output device    C. Input device    D. Storage medium</w:t>
      </w:r>
    </w:p>
    <w:p>
      <w:r>
        <w:t>12. Which device lets a learner preview a poster without printing it?</w:t>
      </w:r>
    </w:p>
    <w:p>
      <w:r>
        <w:t>A. Scanner    B. Keyboard    C. Mouse    D. Monitor</w:t>
      </w:r>
    </w:p>
    <w:p>
      <w:r>
        <w:t>13. A school needs paper copies of a letter for parents. Which device is suitable?</w:t>
      </w:r>
    </w:p>
    <w:p>
      <w:r>
        <w:t>A. Microphone    B. Printer    C. Keyboard    D. Mouse</w:t>
      </w:r>
    </w:p>
    <w:p>
      <w:r>
        <w:t>14. The whole class listens to a recorded story. Which devices can play it aloud?</w:t>
      </w:r>
    </w:p>
    <w:p>
      <w:r>
        <w:t>A. Speakers    B. Mouse    C. Scanner    D. Keyboard</w:t>
      </w:r>
    </w:p>
    <w:p>
      <w:r>
        <w:t>15. One learner needs pronunciation practice without disturbing others. Which device is suitable?</w:t>
      </w:r>
    </w:p>
    <w:p>
      <w:r>
        <w:t>A. Scanner    B. Printer    C. Headphones    D. Projector</w:t>
      </w:r>
    </w:p>
    <w:p>
      <w:r>
        <w:t>16. A teacher wants the whole class to see a presentation. Which output device is suitable?</w:t>
      </w:r>
    </w:p>
    <w:p>
      <w:r>
        <w:t>A. Mouse    B. Projector    C. Keyboard    D. Microphone</w:t>
      </w:r>
    </w:p>
    <w:p>
      <w:r>
        <w:t>17. A pupil holds a printed timetable. Which form of output is it?</w:t>
      </w:r>
    </w:p>
    <w:p>
      <w:r>
        <w:t>A. Program code only    B. Soft copy    C. Audio signal    D. Hard copy</w:t>
      </w:r>
    </w:p>
    <w:p>
      <w:r>
        <w:t>18. A timetable is opened on a tablet but not printed. Which form is being viewed?</w:t>
      </w:r>
    </w:p>
    <w:p>
      <w:r>
        <w:t>A. Soft copy    B. Paper record    C. Hard copy    D. Printed photograph</w:t>
      </w:r>
    </w:p>
    <w:p>
      <w:r>
        <w:t>19. A pointer moves smoothly as a measured value changes. Which representation is illustrated?</w:t>
      </w:r>
    </w:p>
    <w:p>
      <w:r>
        <w:t>A. Printed code only    B. Binary file only    C. Analogue representation    D. Digital representation</w:t>
      </w:r>
    </w:p>
    <w:p>
      <w:r>
        <w:t>20. A counter shows 101 and then 102 as separate numeric steps. Which representation is illustrated?</w:t>
      </w:r>
    </w:p>
    <w:p>
      <w:r>
        <w:t>A. Analogue representation    B. Continuous dial position    C. Digital representation    D. Unmarked liquid level</w:t>
      </w:r>
    </w:p>
    <w:p>
      <w:pPr>
        <w:pStyle w:val="Heading2"/>
      </w:pPr>
      <w:r>
        <w:t>Section B — 10 structured essay questions</w:t>
      </w:r>
    </w:p>
    <w:p>
      <w:r>
        <w:t>Answer every part (a), (b), (c) in your exercise book. Suggested marks: (a) 1, (b) 1, (c) 2, giving 4 marks per question. Explain relationships and use examples where requested.</w:t>
      </w:r>
    </w:p>
    <w:p>
      <w:pPr>
        <w:pStyle w:val="Heading3"/>
      </w:pPr>
      <w:r>
        <w:t>Question 1</w:t>
      </w:r>
    </w:p>
    <w:p>
      <w:r>
        <w:t>(a) Explain the term “Output device”.</w:t>
      </w:r>
    </w:p>
    <w:p>
      <w:r>
        <w:t>(b) A computer sends a finished picture to a screen. Which device category does the screen belong to?</w:t>
      </w:r>
    </w:p>
    <w:p>
      <w:r>
        <w:t>(c) Explain how information direction distinguishes input and output.</w:t>
      </w:r>
    </w:p>
    <w:p>
      <w:pPr>
        <w:pStyle w:val="Heading3"/>
      </w:pPr>
      <w:r>
        <w:t>Question 2</w:t>
      </w:r>
    </w:p>
    <w:p>
      <w:r>
        <w:t>(a) Explain the term “Monitor”.</w:t>
      </w:r>
    </w:p>
    <w:p>
      <w:r>
        <w:t>(b) Which device lets a learner preview a poster without printing it?</w:t>
      </w:r>
    </w:p>
    <w:p>
      <w:r>
        <w:t>(c) Explain how previewing can save paper.</w:t>
      </w:r>
    </w:p>
    <w:p>
      <w:pPr>
        <w:pStyle w:val="Heading3"/>
      </w:pPr>
      <w:r>
        <w:t>Question 3</w:t>
      </w:r>
    </w:p>
    <w:p>
      <w:r>
        <w:t>(a) Explain the term “Printer”.</w:t>
      </w:r>
    </w:p>
    <w:p>
      <w:r>
        <w:t>(b) A school needs paper copies of a letter for parents. Which device is suitable?</w:t>
      </w:r>
    </w:p>
    <w:p>
      <w:r>
        <w:t>(c) State two checks or resources needed before printing a class set of letters.</w:t>
      </w:r>
    </w:p>
    <w:p>
      <w:pPr>
        <w:pStyle w:val="Heading3"/>
      </w:pPr>
      <w:r>
        <w:t>Question 4</w:t>
      </w:r>
    </w:p>
    <w:p>
      <w:r>
        <w:t>(a) Explain the term “Speakers”.</w:t>
      </w:r>
    </w:p>
    <w:p>
      <w:r>
        <w:t>(b) The whole class listens to a recorded story. Which devices can play it aloud?</w:t>
      </w:r>
    </w:p>
    <w:p>
      <w:r>
        <w:t>(c) Explain two considerations for classroom audio output.</w:t>
      </w:r>
    </w:p>
    <w:p>
      <w:pPr>
        <w:pStyle w:val="Heading3"/>
      </w:pPr>
      <w:r>
        <w:t>Question 5</w:t>
      </w:r>
    </w:p>
    <w:p>
      <w:r>
        <w:t>(a) Explain the term “Headphones”.</w:t>
      </w:r>
    </w:p>
    <w:p>
      <w:r>
        <w:t>(b) One learner needs pronunciation practice without disturbing others. Which device is suitable?</w:t>
      </w:r>
    </w:p>
    <w:p>
      <w:r>
        <w:t>(c) Explain why these devices suit independent audio practice.</w:t>
      </w:r>
    </w:p>
    <w:p>
      <w:pPr>
        <w:pStyle w:val="Heading3"/>
      </w:pPr>
      <w:r>
        <w:t>Question 6</w:t>
      </w:r>
    </w:p>
    <w:p>
      <w:r>
        <w:t>(a) Explain the term “Projector”.</w:t>
      </w:r>
    </w:p>
    <w:p>
      <w:r>
        <w:t>(b) A teacher wants the whole class to see a presentation. Which output device is suitable?</w:t>
      </w:r>
    </w:p>
    <w:p>
      <w:r>
        <w:t>(c) Describe two arrangements that improve a projected image.</w:t>
      </w:r>
    </w:p>
    <w:p>
      <w:pPr>
        <w:pStyle w:val="Heading3"/>
      </w:pPr>
      <w:r>
        <w:t>Question 7</w:t>
      </w:r>
    </w:p>
    <w:p>
      <w:r>
        <w:t>(a) Explain the term “Hard copy”.</w:t>
      </w:r>
    </w:p>
    <w:p>
      <w:r>
        <w:t>(b) A pupil holds a printed timetable. Which form of output is it?</w:t>
      </w:r>
    </w:p>
    <w:p>
      <w:r>
        <w:t>(c) Compare one advantage of printed and electronic timetables.</w:t>
      </w:r>
    </w:p>
    <w:p>
      <w:pPr>
        <w:pStyle w:val="Heading3"/>
      </w:pPr>
      <w:r>
        <w:t>Question 8</w:t>
      </w:r>
    </w:p>
    <w:p>
      <w:r>
        <w:t>(a) Explain the term “Soft copy”.</w:t>
      </w:r>
    </w:p>
    <w:p>
      <w:r>
        <w:t>(b) A timetable is opened on a tablet but not printed. Which form is being viewed?</w:t>
      </w:r>
    </w:p>
    <w:p>
      <w:r>
        <w:t>(c) Explain why this form is useful when a timetable changes.</w:t>
      </w:r>
    </w:p>
    <w:p>
      <w:pPr>
        <w:pStyle w:val="Heading3"/>
      </w:pPr>
      <w:r>
        <w:t>Question 9</w:t>
      </w:r>
    </w:p>
    <w:p>
      <w:r>
        <w:t>(a) Explain the term “Analogue representation”.</w:t>
      </w:r>
    </w:p>
    <w:p>
      <w:r>
        <w:t>(b) A pointer moves smoothly as a measured value changes. Which representation is illustrated?</w:t>
      </w:r>
    </w:p>
    <w:p>
      <w:r>
        <w:t>(c) Explain continuous change using the pointer example.</w:t>
      </w:r>
    </w:p>
    <w:p>
      <w:pPr>
        <w:pStyle w:val="Heading3"/>
      </w:pPr>
      <w:r>
        <w:t>Question 10</w:t>
      </w:r>
    </w:p>
    <w:p>
      <w:r>
        <w:t>(a) Explain the term “Digital representation”.</w:t>
      </w:r>
    </w:p>
    <w:p>
      <w:r>
        <w:t>(b) A counter shows 101 and then 102 as separate numeric steps. Which representation is illustrated?</w:t>
      </w:r>
    </w:p>
    <w:p>
      <w:r>
        <w:t>(c) Contrast the counter with a smoothly moving dial pointer.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