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4 Mathematics — End of Term Test</w:t>
      </w:r>
    </w:p>
    <w:p>
      <w:pPr>
        <w:pStyle w:val="Subtitle"/>
      </w:pPr>
      <w:r>
        <w:t>Term 1 • Weeks 1–12 • 30 numbered questions</w:t>
      </w:r>
    </w:p>
    <w:p>
      <w:r>
        <w:t>Name: __________________________________  Class: __________</w:t>
        <w:br/>
        <w:t>Date: __________________  Teacher: ________________________</w:t>
      </w:r>
    </w:p>
    <w:p>
      <w:r>
        <w:t>Answer ALL questions. Section A: 15 MCQs × 1 mark = 15 marks. Section B: 15 questions × 3 parts × 2 marks = 90 marks. Total: 105 marks. Percentage = score ÷ 105 × 100. Use a separate answer booklet for working.</w:t>
      </w:r>
    </w:p>
    <w:p>
      <w:r>
        <w:t>Suggested administration: two supervised sessions, 45 minutes for Section A and 135 minutes for Section B, or a school-approved equivalent. The requested 45 structured subparts make this a long assessment. Confirm timing and calculator policy before printing.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What is the value of the digit in the tens place in 71,555?</w:t>
      </w:r>
    </w:p>
    <w:p>
      <w:r>
        <w:t>A. 500    B. 5    C. 50    D. 53</w:t>
      </w:r>
    </w:p>
    <w:p>
      <w:r>
        <w:t>2. A 10-column chart increases by 10 along each row. 4,787 is an interior entry. What number is immediately left it?</w:t>
      </w:r>
    </w:p>
    <w:p>
      <w:r>
        <w:t>A. 4767    B. 4787    C. 4797    D. 4777</w:t>
      </w:r>
    </w:p>
    <w:p>
      <w:r>
        <w:t>3. Round 9,140 to the nearest 10.</w:t>
      </w:r>
    </w:p>
    <w:p>
      <w:r>
        <w:t>A. 9140    B. 9130    C. 9150    D. 9160</w:t>
      </w:r>
    </w:p>
    <w:p>
      <w:r>
        <w:t>4. Write 3 using standard Roman numerals.</w:t>
      </w:r>
    </w:p>
    <w:p>
      <w:r>
        <w:t>A. V    B. II    C. IV    D. III</w:t>
      </w:r>
    </w:p>
    <w:p>
      <w:r>
        <w:t>5. How many positive factors does 38 have?</w:t>
      </w:r>
    </w:p>
    <w:p>
      <w:r>
        <w:t>A. 5    B. 6    C. 4    D. 3</w:t>
      </w:r>
    </w:p>
    <w:p>
      <w:r>
        <w:t>6. Find the LCM of 12 and 10.</w:t>
      </w:r>
    </w:p>
    <w:p>
      <w:r>
        <w:t>A. 61    B. 60    C. 59    D. 62</w:t>
      </w:r>
    </w:p>
    <w:p>
      <w:r>
        <w:t>7. Calculate 10 × 12.</w:t>
      </w:r>
    </w:p>
    <w:p>
      <w:r>
        <w:t>A. 121    B. 119    C. 122    D. 120</w:t>
      </w:r>
    </w:p>
    <w:p>
      <w:r>
        <w:t>8. Calculate 19 × 6.</w:t>
      </w:r>
    </w:p>
    <w:p>
      <w:r>
        <w:t>A. 114    B. 25    C. 95    D. 133</w:t>
      </w:r>
    </w:p>
    <w:p>
      <w:r>
        <w:t>9. Calculate 15 ÷ 3.</w:t>
      </w:r>
    </w:p>
    <w:p>
      <w:r>
        <w:t>A. 5    B. 4    C. 12    D. 6</w:t>
      </w:r>
    </w:p>
    <w:p>
      <w:r>
        <w:t>10. A strip is divided into 5 equal pieces. What fraction is one piece?</w:t>
      </w:r>
    </w:p>
    <w:p>
      <w:r>
        <w:t>A. 6/5    B. 1/5    C. 11/5    D. -4/5</w:t>
      </w:r>
    </w:p>
    <w:p>
      <w:r>
        <w:t>11. Write 12/30 in simplest form.</w:t>
      </w:r>
    </w:p>
    <w:p>
      <w:r>
        <w:t>A. 12/5    B. 2/5    C. 7/5    D. -3/5</w:t>
      </w:r>
    </w:p>
    <w:p>
      <w:r>
        <w:t>12. Which fraction is the greatest: 4/5, 2/5, 5/12, 3/4?</w:t>
      </w:r>
    </w:p>
    <w:p>
      <w:r>
        <w:t>A. 5/12    B. 2/5    C. 4/5    D. 3/4</w:t>
      </w:r>
    </w:p>
    <w:p>
      <w:r>
        <w:t>13. Write in figures: thirty-two thousand, seven hundred and ninety-one.</w:t>
      </w:r>
    </w:p>
    <w:p>
      <w:r>
        <w:t>A. 32791    B. 31791    C. 33791    D. 32891</w:t>
      </w:r>
    </w:p>
    <w:p>
      <w:r>
        <w:t>14. Which is the greatest number: 6,574, 6,670, 6,629, 6,155?</w:t>
      </w:r>
    </w:p>
    <w:p>
      <w:r>
        <w:t>A. 6629    B. 6574    C. 6670    D. 6155</w:t>
      </w:r>
    </w:p>
    <w:p>
      <w:r>
        <w:t>15. Find the next term: 1,800, 1,750, 1,700, …</w:t>
      </w:r>
    </w:p>
    <w:p>
      <w:r>
        <w:t>A. 1550    B. 1650    C. 1600    D. 1700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16. Apply the related skills and show working or give a reason for each answer.</w:t>
      </w:r>
    </w:p>
    <w:p>
      <w:r>
        <w:t>(a) What is the value of the digit in the thousands place in 81,536?</w:t>
      </w:r>
    </w:p>
    <w:p>
      <w:r>
        <w:t>(b) Write in figures: thirty-eight thousand, eight hundred and sixty-three.</w:t>
      </w:r>
    </w:p>
    <w:p>
      <w:r>
        <w:t>(c) What is the value of the digit in the hundreds place in 27,774?</w:t>
      </w:r>
    </w:p>
    <w:p>
      <w:pPr>
        <w:pStyle w:val="Heading3"/>
      </w:pPr>
      <w:r>
        <w:t>17. Apply the related skills and show working or give a reason for each answer.</w:t>
      </w:r>
    </w:p>
    <w:p>
      <w:r>
        <w:t>(a) A 5-column chart increases by 1 along each row. 7,003 is an interior entry. What number is immediately left it?</w:t>
      </w:r>
    </w:p>
    <w:p>
      <w:r>
        <w:t>(b) Which is the least number: 2,706, 2,045, 2,781, 1,960?</w:t>
      </w:r>
    </w:p>
    <w:p>
      <w:r>
        <w:t>(c) A 10-column chart increases by 1 along each row. 8,781 is an interior entry. What number is immediately above it?</w:t>
      </w:r>
    </w:p>
    <w:p>
      <w:pPr>
        <w:pStyle w:val="Heading3"/>
      </w:pPr>
      <w:r>
        <w:t>18. Apply the related skills and show working or give a reason for each answer.</w:t>
      </w:r>
    </w:p>
    <w:p>
      <w:r>
        <w:t>(a) Round 8,288 to the nearest 100.</w:t>
      </w:r>
    </w:p>
    <w:p>
      <w:r>
        <w:t>(b) Find the next term: 2,350, 2,400, 2,450, …</w:t>
      </w:r>
    </w:p>
    <w:p>
      <w:r>
        <w:t>(c) Round 4,378 to the nearest 100.</w:t>
      </w:r>
    </w:p>
    <w:p>
      <w:pPr>
        <w:pStyle w:val="Heading3"/>
      </w:pPr>
      <w:r>
        <w:t>19. Apply the related skills and show working or give a reason for each answer.</w:t>
      </w:r>
    </w:p>
    <w:p>
      <w:r>
        <w:t>(a) Write 9 using standard Roman numerals.</w:t>
      </w:r>
    </w:p>
    <w:p>
      <w:r>
        <w:t>(b) Write XXVI in ordinary figures.</w:t>
      </w:r>
    </w:p>
    <w:p>
      <w:r>
        <w:t>(c) Write 8 using standard Roman numerals.</w:t>
      </w:r>
    </w:p>
    <w:p>
      <w:pPr>
        <w:pStyle w:val="Heading3"/>
      </w:pPr>
      <w:r>
        <w:t>20. Apply the related skills and show working or give a reason for each answer.</w:t>
      </w:r>
    </w:p>
    <w:p>
      <w:r>
        <w:t>(a) How many positive factors does 26 have?</w:t>
      </w:r>
    </w:p>
    <w:p>
      <w:r>
        <w:t>(b) Find the HCF of 36 and 30.</w:t>
      </w:r>
    </w:p>
    <w:p>
      <w:r>
        <w:t>(c) Which number is even: 43, 75, 80, 91?</w:t>
      </w:r>
    </w:p>
    <w:p>
      <w:pPr>
        <w:pStyle w:val="Heading3"/>
      </w:pPr>
      <w:r>
        <w:t>21. Apply the related skills and show working or give a reason for each answer.</w:t>
      </w:r>
    </w:p>
    <w:p>
      <w:r>
        <w:t>(a) Find the LCM of 10 and 30.</w:t>
      </w:r>
    </w:p>
    <w:p>
      <w:r>
        <w:t>(b) Which number is prime: 35, 43, 81, 90?</w:t>
      </w:r>
    </w:p>
    <w:p>
      <w:r>
        <w:t>(c) Find the LCM of 20 and 10.</w:t>
      </w:r>
    </w:p>
    <w:p>
      <w:pPr>
        <w:pStyle w:val="Heading3"/>
      </w:pPr>
      <w:r>
        <w:t>22. Apply the related skills and show working or give a reason for each answer.</w:t>
      </w:r>
    </w:p>
    <w:p>
      <w:r>
        <w:t>(a) Calculate 9 × 3.</w:t>
      </w:r>
    </w:p>
    <w:p>
      <w:r>
        <w:t>(b) Calculate 80 ÷ 8.</w:t>
      </w:r>
    </w:p>
    <w:p>
      <w:r>
        <w:t>(c) Calculate 9 × 12.</w:t>
      </w:r>
    </w:p>
    <w:p>
      <w:pPr>
        <w:pStyle w:val="Heading3"/>
      </w:pPr>
      <w:r>
        <w:t>23. Apply the related skills and show working or give a reason for each answer.</w:t>
      </w:r>
    </w:p>
    <w:p>
      <w:r>
        <w:t>(a) Calculate 67 × 8.</w:t>
      </w:r>
    </w:p>
    <w:p>
      <w:r>
        <w:t>(b) Calculate 24 ÷ 3.</w:t>
      </w:r>
    </w:p>
    <w:p>
      <w:r>
        <w:t>(c) Calculate 35 × 2.</w:t>
      </w:r>
    </w:p>
    <w:p>
      <w:pPr>
        <w:pStyle w:val="Heading3"/>
      </w:pPr>
      <w:r>
        <w:t>24. Apply the related skills and show working or give a reason for each answer.</w:t>
      </w:r>
    </w:p>
    <w:p>
      <w:r>
        <w:t>(a) Calculate 28 ÷ 4.</w:t>
      </w:r>
    </w:p>
    <w:p>
      <w:r>
        <w:t>(b) A shop has 4 packs of 11 pencils and sells 8 pencils. How many pencils remain?</w:t>
      </w:r>
    </w:p>
    <w:p>
      <w:r>
        <w:t>(c) Calculate 24 ÷ 3.</w:t>
      </w:r>
    </w:p>
    <w:p>
      <w:pPr>
        <w:pStyle w:val="Heading3"/>
      </w:pPr>
      <w:r>
        <w:t>25. Apply the related skills and show working or give a reason for each answer.</w:t>
      </w:r>
    </w:p>
    <w:p>
      <w:r>
        <w:t>(a) A strip is divided into 8 equal pieces. What fraction is one piece?</w:t>
      </w:r>
    </w:p>
    <w:p>
      <w:r>
        <w:t>(b) Complete: 1/3 = ?/6.</w:t>
      </w:r>
    </w:p>
    <w:p>
      <w:r>
        <w:t>(c) One of 7 equal slices is eaten. What fraction remains?</w:t>
      </w:r>
    </w:p>
    <w:p>
      <w:pPr>
        <w:pStyle w:val="Heading3"/>
      </w:pPr>
      <w:r>
        <w:t>26. Apply the related skills and show working or give a reason for each answer.</w:t>
      </w:r>
    </w:p>
    <w:p>
      <w:r>
        <w:t>(a) Write 16/22 in simplest form.</w:t>
      </w:r>
    </w:p>
    <w:p>
      <w:r>
        <w:t>(b) Write 37/11 as a mixed number.</w:t>
      </w:r>
    </w:p>
    <w:p>
      <w:r>
        <w:t>(c) Write 5/35 in simplest form.</w:t>
      </w:r>
    </w:p>
    <w:p>
      <w:pPr>
        <w:pStyle w:val="Heading3"/>
      </w:pPr>
      <w:r>
        <w:t>27. Apply the related skills and show working or give a reason for each answer.</w:t>
      </w:r>
    </w:p>
    <w:p>
      <w:r>
        <w:t>(a) Which fraction is the greatest: 1/8, 1/5, 7/12, 4/5?</w:t>
      </w:r>
    </w:p>
    <w:p>
      <w:r>
        <w:t>(b) Which fraction is the least: 5/8, 1/5, 1/4, 1/12?</w:t>
      </w:r>
    </w:p>
    <w:p>
      <w:r>
        <w:t>(c) Which fraction is the greatest: 5/8, 1/3, 1/12, 2/3?</w:t>
      </w:r>
    </w:p>
    <w:p>
      <w:pPr>
        <w:pStyle w:val="Heading3"/>
      </w:pPr>
      <w:r>
        <w:t>28. Apply the related skills and show working or give a reason for each answer.</w:t>
      </w:r>
    </w:p>
    <w:p>
      <w:r>
        <w:t>(a) What is the value of the digit in the tens place in 69,924?</w:t>
      </w:r>
    </w:p>
    <w:p>
      <w:r>
        <w:t>(b) Write in figures: forty-nine thousand, six hundred and eighty-three.</w:t>
      </w:r>
    </w:p>
    <w:p>
      <w:r>
        <w:t>(c) What is the value of the digit in the tens place in 52,312?</w:t>
      </w:r>
    </w:p>
    <w:p>
      <w:pPr>
        <w:pStyle w:val="Heading3"/>
      </w:pPr>
      <w:r>
        <w:t>29. Apply the related skills and show working or give a reason for each answer.</w:t>
      </w:r>
    </w:p>
    <w:p>
      <w:r>
        <w:t>(a) A 10-column chart increases by 50 along each row. 1,648 is an interior entry. What number is immediately below it?</w:t>
      </w:r>
    </w:p>
    <w:p>
      <w:r>
        <w:t>(b) Which is the least number: 2,170, 1,814, 2,731, 2,370?</w:t>
      </w:r>
    </w:p>
    <w:p>
      <w:r>
        <w:t>(c) A 5-column chart increases by 1 along each row. 5,047 is an interior entry. What number is immediately left it?</w:t>
      </w:r>
    </w:p>
    <w:p>
      <w:pPr>
        <w:pStyle w:val="Heading3"/>
      </w:pPr>
      <w:r>
        <w:t>30. Apply the related skills and show working or give a reason for each answer.</w:t>
      </w:r>
    </w:p>
    <w:p>
      <w:r>
        <w:t>(a) Round 2,543 to the nearest 100.</w:t>
      </w:r>
    </w:p>
    <w:p>
      <w:r>
        <w:t>(b) Find the next term: 1,500, 1,600, 1,700, …</w:t>
      </w:r>
    </w:p>
    <w:p>
      <w:r>
        <w:t>(c) Round 2,745 to the nearest 100.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Emergency teacher-review draft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BEACON EDUCATIONAL CONSULT / 2026–2027 / TERM 1 / REBUILT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