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4 Mathematics — Mid Term Test</w:t>
      </w:r>
    </w:p>
    <w:p>
      <w:pPr>
        <w:pStyle w:val="Subtitle"/>
      </w:pPr>
      <w:r>
        <w:t>Term 1 • Weeks 1–6 • 30 numbered questions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Answer ALL questions. Section A: 15 MCQs × 1 mark = 15 marks. Section B: 15 questions × 3 parts × 2 marks = 90 marks. Total: 105 marks. Percentage = score ÷ 105 × 100. Use a separate answer booklet for working.</w:t>
      </w:r>
    </w:p>
    <w:p>
      <w:r>
        <w:t>Suggested administration: two supervised sessions, 45 minutes for Section A and 135 minutes for Section B, or a school-approved equivalent. The requested 45 structured subparts make this a long assessment. Confirm timing and calculator policy before printing.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What is the value of the digit in the tens place in 97,440?</w:t>
      </w:r>
    </w:p>
    <w:p>
      <w:r>
        <w:t>A. 4    B. 43    C. 40    D. 400</w:t>
      </w:r>
    </w:p>
    <w:p>
      <w:r>
        <w:t>2. A 10-column chart increases by 1 along each row. 1,539 is an interior entry. What number is immediately below it?</w:t>
      </w:r>
    </w:p>
    <w:p>
      <w:r>
        <w:t>A. 1529    B. 1549    C. 1539    D. 1559</w:t>
      </w:r>
    </w:p>
    <w:p>
      <w:r>
        <w:t>3. Round 2,348 to the nearest 100.</w:t>
      </w:r>
    </w:p>
    <w:p>
      <w:r>
        <w:t>A. 2200    B. 2400    C. 2300    D. 2500</w:t>
      </w:r>
    </w:p>
    <w:p>
      <w:r>
        <w:t>4. Write 12 using standard Roman numerals.</w:t>
      </w:r>
    </w:p>
    <w:p>
      <w:r>
        <w:t>A. XIII    B. XII    C. XI    D. XIV</w:t>
      </w:r>
    </w:p>
    <w:p>
      <w:r>
        <w:t>5. How many positive factors does 32 have?</w:t>
      </w:r>
    </w:p>
    <w:p>
      <w:r>
        <w:t>A. 7    B. 5    C. 8    D. 6</w:t>
      </w:r>
    </w:p>
    <w:p>
      <w:r>
        <w:t>6. Find the LCM of 24 and 8.</w:t>
      </w:r>
    </w:p>
    <w:p>
      <w:r>
        <w:t>A. 26    B. 24    C. 23    D. 25</w:t>
      </w:r>
    </w:p>
    <w:p>
      <w:r>
        <w:t>7. Write in figures: eighty-two thousand, nine hundred and thirty.</w:t>
      </w:r>
    </w:p>
    <w:p>
      <w:r>
        <w:t>A. 82930    B. 81930    C. 83030    D. 83930</w:t>
      </w:r>
    </w:p>
    <w:p>
      <w:r>
        <w:t>8. Which is the greatest number: 4,389, 4,423, 5,023, 4,711?</w:t>
      </w:r>
    </w:p>
    <w:p>
      <w:r>
        <w:t>A. 4389    B. 4711    C. 4423    D. 5023</w:t>
      </w:r>
    </w:p>
    <w:p>
      <w:r>
        <w:t>9. Find the next term: 750, 700, 650, …</w:t>
      </w:r>
    </w:p>
    <w:p>
      <w:r>
        <w:t>A. 650    B. 600    C. 500    D. 550</w:t>
      </w:r>
    </w:p>
    <w:p>
      <w:r>
        <w:t>10. Write 29 using standard Roman numerals.</w:t>
      </w:r>
    </w:p>
    <w:p>
      <w:r>
        <w:t>A. XXIX    B. XXXI    C. XXX    D. XXVIII</w:t>
      </w:r>
    </w:p>
    <w:p>
      <w:r>
        <w:t>11. Find the HCF of 12 and 8.</w:t>
      </w:r>
    </w:p>
    <w:p>
      <w:r>
        <w:t>A. 4    B. 6    C. 5    D. 3</w:t>
      </w:r>
    </w:p>
    <w:p>
      <w:r>
        <w:t>12. How many positive factors does 11 have?</w:t>
      </w:r>
    </w:p>
    <w:p>
      <w:r>
        <w:t>A. 4    B. 2    C. 3    D. 1</w:t>
      </w:r>
    </w:p>
    <w:p>
      <w:r>
        <w:t>13. What is the value of the digit in the tens place in 98,872?</w:t>
      </w:r>
    </w:p>
    <w:p>
      <w:r>
        <w:t>A. 73    B. 70    C. 7    D. 700</w:t>
      </w:r>
    </w:p>
    <w:p>
      <w:r>
        <w:t>14. A 10-column chart increases by 10 along each row. 8,898 is an interior entry. What number is immediately below it?</w:t>
      </w:r>
    </w:p>
    <w:p>
      <w:r>
        <w:t>A. 9098    B. 8898    C. 8798    D. 8998</w:t>
      </w:r>
    </w:p>
    <w:p>
      <w:r>
        <w:t>15. Round 7,677 to the nearest 1,000.</w:t>
      </w:r>
    </w:p>
    <w:p>
      <w:r>
        <w:t>A. 7000    B. 9000    C. 8000    D. 10000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16. Apply the related skills and show working or give a reason for each answer.</w:t>
      </w:r>
    </w:p>
    <w:p>
      <w:r>
        <w:t>(a) What is the value of the digit in the thousands place in 56,072?</w:t>
      </w:r>
    </w:p>
    <w:p>
      <w:r>
        <w:t>(b) Write in figures: twenty-two thousand, nine hundred and thirty-seven.</w:t>
      </w:r>
    </w:p>
    <w:p>
      <w:r>
        <w:t>(c) What is the value of the digit in the thousands place in 28,595?</w:t>
      </w:r>
    </w:p>
    <w:p>
      <w:pPr>
        <w:pStyle w:val="Heading3"/>
      </w:pPr>
      <w:r>
        <w:t>17. Apply the related skills and show working or give a reason for each answer.</w:t>
      </w:r>
    </w:p>
    <w:p>
      <w:r>
        <w:t>(a) A 10-column chart increases by 10 along each row. 6,178 is an interior entry. What number is immediately below it?</w:t>
      </w:r>
    </w:p>
    <w:p>
      <w:r>
        <w:t>(b) Which is the least number: 6,300, 5,793, 5,598, 5,499?</w:t>
      </w:r>
    </w:p>
    <w:p>
      <w:r>
        <w:t>(c) A 5-column chart increases by 1 along each row. 7,600 is an interior entry. What number is immediately left it?</w:t>
      </w:r>
    </w:p>
    <w:p>
      <w:pPr>
        <w:pStyle w:val="Heading3"/>
      </w:pPr>
      <w:r>
        <w:t>18. Apply the related skills and show working or give a reason for each answer.</w:t>
      </w:r>
    </w:p>
    <w:p>
      <w:r>
        <w:t>(a) Round 9,827 to the nearest 1,000.</w:t>
      </w:r>
    </w:p>
    <w:p>
      <w:r>
        <w:t>(b) Find the next term: 3,500, 3,400, 3,300, …</w:t>
      </w:r>
    </w:p>
    <w:p>
      <w:r>
        <w:t>(c) Round 9,582 to the nearest 1,000.</w:t>
      </w:r>
    </w:p>
    <w:p>
      <w:pPr>
        <w:pStyle w:val="Heading3"/>
      </w:pPr>
      <w:r>
        <w:t>19. Apply the related skills and show working or give a reason for each answer.</w:t>
      </w:r>
    </w:p>
    <w:p>
      <w:r>
        <w:t>(a) Write 9 using standard Roman numerals.</w:t>
      </w:r>
    </w:p>
    <w:p>
      <w:r>
        <w:t>(b) Write XIX in ordinary figures.</w:t>
      </w:r>
    </w:p>
    <w:p>
      <w:r>
        <w:t>(c) Write 27 using standard Roman numerals.</w:t>
      </w:r>
    </w:p>
    <w:p>
      <w:pPr>
        <w:pStyle w:val="Heading3"/>
      </w:pPr>
      <w:r>
        <w:t>20. Apply the related skills and show working or give a reason for each answer.</w:t>
      </w:r>
    </w:p>
    <w:p>
      <w:r>
        <w:t>(a) How many positive factors does 48 have?</w:t>
      </w:r>
    </w:p>
    <w:p>
      <w:r>
        <w:t>(b) Find the HCF of 12 and 16.</w:t>
      </w:r>
    </w:p>
    <w:p>
      <w:r>
        <w:t>(c) Which number is even: 5, 35, 61, 74?</w:t>
      </w:r>
    </w:p>
    <w:p>
      <w:pPr>
        <w:pStyle w:val="Heading3"/>
      </w:pPr>
      <w:r>
        <w:t>21. Apply the related skills and show working or give a reason for each answer.</w:t>
      </w:r>
    </w:p>
    <w:p>
      <w:r>
        <w:t>(a) Find the LCM of 12 and 30.</w:t>
      </w:r>
    </w:p>
    <w:p>
      <w:r>
        <w:t>(b) Which number is prime: 9, 19, 55, 76?</w:t>
      </w:r>
    </w:p>
    <w:p>
      <w:r>
        <w:t>(c) Find the LCM of 15 and 10.</w:t>
      </w:r>
    </w:p>
    <w:p>
      <w:pPr>
        <w:pStyle w:val="Heading3"/>
      </w:pPr>
      <w:r>
        <w:t>22. Apply the related skills and show working or give a reason for each answer.</w:t>
      </w:r>
    </w:p>
    <w:p>
      <w:r>
        <w:t>(a) What is the value of the digit in the tens place in 92,915?</w:t>
      </w:r>
    </w:p>
    <w:p>
      <w:r>
        <w:t>(b) Write in figures: thirty-six thousand, six hundred and fifteen.</w:t>
      </w:r>
    </w:p>
    <w:p>
      <w:r>
        <w:t>(c) What is the value of the digit in the thousands place in 51,085?</w:t>
      </w:r>
    </w:p>
    <w:p>
      <w:pPr>
        <w:pStyle w:val="Heading3"/>
      </w:pPr>
      <w:r>
        <w:t>23. Apply the related skills and show working or give a reason for each answer.</w:t>
      </w:r>
    </w:p>
    <w:p>
      <w:r>
        <w:t>(a) A 5-column chart increases by 10 along each row. 1,759 is an interior entry. What number is immediately right it?</w:t>
      </w:r>
    </w:p>
    <w:p>
      <w:r>
        <w:t>(b) Which is the least number: 6,303, 5,886, 6,437, 6,132?</w:t>
      </w:r>
    </w:p>
    <w:p>
      <w:r>
        <w:t>(c) A 5-column chart increases by 50 along each row. 3,565 is an interior entry. What number is immediately below it?</w:t>
      </w:r>
    </w:p>
    <w:p>
      <w:pPr>
        <w:pStyle w:val="Heading3"/>
      </w:pPr>
      <w:r>
        <w:t>24. Apply the related skills and show working or give a reason for each answer.</w:t>
      </w:r>
    </w:p>
    <w:p>
      <w:r>
        <w:t>(a) Round 3,716 to the nearest 10.</w:t>
      </w:r>
    </w:p>
    <w:p>
      <w:r>
        <w:t>(b) Find the next term: 2,400, 2,500, 2,600, …</w:t>
      </w:r>
    </w:p>
    <w:p>
      <w:r>
        <w:t>(c) Round 9,781 to the nearest 100.</w:t>
      </w:r>
    </w:p>
    <w:p>
      <w:pPr>
        <w:pStyle w:val="Heading3"/>
      </w:pPr>
      <w:r>
        <w:t>25. Apply the related skills and show working or give a reason for each answer.</w:t>
      </w:r>
    </w:p>
    <w:p>
      <w:r>
        <w:t>(a) Write 9 using standard Roman numerals.</w:t>
      </w:r>
    </w:p>
    <w:p>
      <w:r>
        <w:t>(b) Write XVIII in ordinary figures.</w:t>
      </w:r>
    </w:p>
    <w:p>
      <w:r>
        <w:t>(c) Write 28 using standard Roman numerals.</w:t>
      </w:r>
    </w:p>
    <w:p>
      <w:pPr>
        <w:pStyle w:val="Heading3"/>
      </w:pPr>
      <w:r>
        <w:t>26. Apply the related skills and show working or give a reason for each answer.</w:t>
      </w:r>
    </w:p>
    <w:p>
      <w:r>
        <w:t>(a) How many positive factors does 26 have?</w:t>
      </w:r>
    </w:p>
    <w:p>
      <w:r>
        <w:t>(b) Find the HCF of 4 and 8.</w:t>
      </w:r>
    </w:p>
    <w:p>
      <w:r>
        <w:t>(c) Which number is even: 21, 39, 62, 65?</w:t>
      </w:r>
    </w:p>
    <w:p>
      <w:pPr>
        <w:pStyle w:val="Heading3"/>
      </w:pPr>
      <w:r>
        <w:t>27. Apply the related skills and show working or give a reason for each answer.</w:t>
      </w:r>
    </w:p>
    <w:p>
      <w:r>
        <w:t>(a) Find the LCM of 24 and 16.</w:t>
      </w:r>
    </w:p>
    <w:p>
      <w:r>
        <w:t>(b) Which number is prime: 27, 36, 42, 67?</w:t>
      </w:r>
    </w:p>
    <w:p>
      <w:r>
        <w:t>(c) Find the LCM of 9 and 12.</w:t>
      </w:r>
    </w:p>
    <w:p>
      <w:pPr>
        <w:pStyle w:val="Heading3"/>
      </w:pPr>
      <w:r>
        <w:t>28. Apply the related skills and show working or give a reason for each answer.</w:t>
      </w:r>
    </w:p>
    <w:p>
      <w:r>
        <w:t>(a) What is the value of the digit in the hundreds place in 99,991?</w:t>
      </w:r>
    </w:p>
    <w:p>
      <w:r>
        <w:t>(b) Write in figures: eighty-eight thousand, eight hundred and two.</w:t>
      </w:r>
    </w:p>
    <w:p>
      <w:r>
        <w:t>(c) What is the value of the digit in the thousands place in 33,817?</w:t>
      </w:r>
    </w:p>
    <w:p>
      <w:pPr>
        <w:pStyle w:val="Heading3"/>
      </w:pPr>
      <w:r>
        <w:t>29. Apply the related skills and show working or give a reason for each answer.</w:t>
      </w:r>
    </w:p>
    <w:p>
      <w:r>
        <w:t>(a) A 10-column chart increases by 50 along each row. 4,549 is an interior entry. What number is immediately below it?</w:t>
      </w:r>
    </w:p>
    <w:p>
      <w:r>
        <w:t>(b) Which is the least number: 4,137, 4,610, 4,697, 4,105?</w:t>
      </w:r>
    </w:p>
    <w:p>
      <w:r>
        <w:t>(c) A 10-column chart increases by 10 along each row. 6,928 is an interior entry. What number is immediately left it?</w:t>
      </w:r>
    </w:p>
    <w:p>
      <w:pPr>
        <w:pStyle w:val="Heading3"/>
      </w:pPr>
      <w:r>
        <w:t>30. Apply the related skills and show working or give a reason for each answer.</w:t>
      </w:r>
    </w:p>
    <w:p>
      <w:r>
        <w:t>(a) Round 5,635 to the nearest 1,000.</w:t>
      </w:r>
    </w:p>
    <w:p>
      <w:r>
        <w:t>(b) Find the next term: 1,650, 1,700, 1,750, …</w:t>
      </w:r>
    </w:p>
    <w:p>
      <w:r>
        <w:t>(c) Round 6,134 to the nearest 10.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