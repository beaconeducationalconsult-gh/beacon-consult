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Mathematics</w:t>
      </w:r>
    </w:p>
    <w:p>
      <w:pPr>
        <w:pStyle w:val="Subtitle"/>
      </w:pPr>
      <w:r>
        <w:t>Term 1 • Weeks 1–12 • Lesson notes, study notes, mind-maps and weekly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EMERGENCY TEACHER-REVIEW DRAFT — REBUILT EDITION. Topic order follows the supplied Alpha Examinations first-term scheme. Notes, examples and diagrams are newly prepared. This is not an official curriculum approval or a guarantee of full indicator-by-indicator validation.</w:t>
      </w:r>
    </w:p>
    <w:p>
      <w:r>
        <w:t>Each week contains one consolidated weekly lesson unit, one visual mind-map, 20 four-option MCQs and 10 structured questions with parts (a), (b), (c). Daily sessions are suggested, not separate full daily lesson plans. Answers are in the separate teacher book.</w:t>
      </w:r>
    </w:p>
    <w:p>
      <w:r>
        <w:t>The source reserves Weeks 13–15 for revision/examinations/vacation. Mid-term assessment assumes Weeks 1–6; end-of-term assumes Weeks 1–12. Confirm school dates and pacing. Some task structures repeat with new values for fluency practice.</w:t>
      </w:r>
    </w:p>
    <w:p>
      <w:pPr>
        <w:pStyle w:val="Heading1"/>
      </w:pPr>
      <w:r>
        <w:t>Weekly contents</w:t>
      </w:r>
    </w:p>
    <w:p>
      <w:r>
        <w:t>01 — Place value and expanded form / Reading and writing large numbers</w:t>
      </w:r>
    </w:p>
    <w:p>
      <w:r>
        <w:t>02 — Number charts and counting steps / Comparing and ordering whole numbers</w:t>
      </w:r>
    </w:p>
    <w:p>
      <w:r>
        <w:t>03 — Rounding whole numbers / Skip counting</w:t>
      </w:r>
    </w:p>
    <w:p>
      <w:r>
        <w:t>04 — Roman numerals</w:t>
      </w:r>
    </w:p>
    <w:p>
      <w:r>
        <w:t>05 — Factors, primes and even numbers / Highest common factor</w:t>
      </w:r>
    </w:p>
    <w:p>
      <w:r>
        <w:t>06 — Lowest common multiple / Factors, primes and even numbers</w:t>
      </w:r>
    </w:p>
    <w:p>
      <w:r>
        <w:t>07 — Multiplication facts and related division</w:t>
      </w:r>
    </w:p>
    <w:p>
      <w:r>
        <w:t>08 — Multiplication strategies / Division and checking</w:t>
      </w:r>
    </w:p>
    <w:p>
      <w:r>
        <w:t>09 — Division and checking / Multi-step number problems</w:t>
      </w:r>
    </w:p>
    <w:p>
      <w:r>
        <w:t>10 — Unit fractions and number lines / Equivalent fractions</w:t>
      </w:r>
    </w:p>
    <w:p>
      <w:r>
        <w:t>11 — Simplest form and improper fractions</w:t>
      </w:r>
    </w:p>
    <w:p>
      <w:r>
        <w:t>12 — Comparing fractions</w:t>
      </w:r>
    </w:p>
    <w:p>
      <w:r>
        <w:br w:type="page"/>
      </w:r>
    </w:p>
    <w:p>
      <w:pPr>
        <w:pStyle w:val="Heading1"/>
      </w:pPr>
      <w:r>
        <w:t>Week 1 — Place value and expanded form / Reading and writing large numbers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place value and expanded form, solve examples and justify the method.</w:t>
      </w:r>
    </w:p>
    <w:p>
      <w:pPr>
        <w:pStyle w:val="ListBullet"/>
      </w:pPr>
      <w:r>
        <w:t>Explain and apply reading and writing large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numbers with digit cards on a place-value chart. Exchange two digits and explain the change.</w:t>
      </w:r>
    </w:p>
    <w:p>
      <w:pPr>
        <w:pStyle w:val="ListBullet"/>
      </w:pPr>
      <w:r>
        <w:t>Partners dictate numbers and write figures, checking every place on a chart.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Place value and expanded form</w:t>
      </w:r>
    </w:p>
    <w:p>
      <w:pPr>
        <w:pStyle w:val="ListBullet"/>
      </w:pPr>
      <w:r>
        <w:t>Our system is base ten. Ten units in one place exchange for one unit in the next place to the left.</w:t>
      </w:r>
    </w:p>
    <w:p>
      <w:pPr>
        <w:pStyle w:val="ListBullet"/>
      </w:pPr>
      <w:r>
        <w:t>The digit 3 in 43,216 has value 3,000. Face value and place value are different.</w:t>
      </w:r>
    </w:p>
    <w:p>
      <w:pPr>
        <w:pStyle w:val="ListBullet"/>
      </w:pPr>
      <w:r>
        <w:t>Expanded form shows a sum of place values: 43,216 = 40,000 + 3,000 + 200 + 10 + 6.</w:t>
      </w:r>
    </w:p>
    <w:p>
      <w:pPr>
        <w:pStyle w:val="ListBullet"/>
      </w:pPr>
      <w:r>
        <w:t>Zero holds an empty place. Removing the zero from 40,216 changes the number.</w:t>
      </w:r>
    </w:p>
    <w:p>
      <w:r>
        <w:t>Worked example: What is the value of the digit in the thousands place in 34,384?</w:t>
      </w:r>
    </w:p>
    <w:p>
      <w:r>
        <w:t>Solution: The digit is 4; 4 × 1,000 = 4,000.</w:t>
      </w:r>
    </w:p>
    <w:p>
      <w:r>
        <w:t>Common misconception: Do not confuse the digit itself with the value of the place it occupies.</w:t>
      </w:r>
    </w:p>
    <w:p>
      <w:pPr>
        <w:pStyle w:val="Heading3"/>
      </w:pPr>
      <w:r>
        <w:t>Reading and writing large numbers</w:t>
      </w:r>
    </w:p>
    <w:p>
      <w:pPr>
        <w:pStyle w:val="ListBullet"/>
      </w:pPr>
      <w:r>
        <w:t>Group digits in threes from the right: ones, thousands, millions and billions.</w:t>
      </w:r>
    </w:p>
    <w:p>
      <w:pPr>
        <w:pStyle w:val="ListBullet"/>
      </w:pPr>
      <w:r>
        <w:t>Read each non-zero group, followed by its scale name.</w:t>
      </w:r>
    </w:p>
    <w:p>
      <w:pPr>
        <w:pStyle w:val="ListBullet"/>
      </w:pPr>
      <w:r>
        <w:t>When writing figures from words, put zeros in the places not named.</w:t>
      </w:r>
    </w:p>
    <w:p>
      <w:pPr>
        <w:pStyle w:val="ListBullet"/>
      </w:pPr>
      <w:r>
        <w:t>Six hundred and three thousand and eight is 603,008. Read the result back to check it.</w:t>
      </w:r>
    </w:p>
    <w:p>
      <w:r>
        <w:t>Worked example: Write in figures: sixty-six thousand, six hundred and thirty.</w:t>
      </w:r>
    </w:p>
    <w:p>
      <w:r>
        <w:t>Solution: Place each named group in its correct scale: 66,630.</w:t>
      </w:r>
    </w:p>
    <w:p>
      <w:r>
        <w:t>Common misconception: Do not write 603,800 for six hundred and three thousand and eight.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92,627?</w:t>
      </w:r>
    </w:p>
    <w:p>
      <w:r>
        <w:t>A. 2    B. 200    C. 20    D. 23</w:t>
      </w:r>
    </w:p>
    <w:p>
      <w:r>
        <w:t>2. Write in figures: twenty-six thousand, four hundred and eighty-eight.</w:t>
      </w:r>
    </w:p>
    <w:p>
      <w:r>
        <w:t>A. 26588    B. 25488    C. 26488    D. 27488</w:t>
      </w:r>
    </w:p>
    <w:p>
      <w:r>
        <w:t>3. A number has 5 ten-thousands, 9 hundreds and 5 ones, with zeros elsewhere. Write it in figures.</w:t>
      </w:r>
    </w:p>
    <w:p>
      <w:r>
        <w:t>A. 50905    B. 50950    C. 59005    D. 5905</w:t>
      </w:r>
    </w:p>
    <w:p>
      <w:r>
        <w:t>4. Write in figures: twenty-two thousand, five hundred and twenty-four.</w:t>
      </w:r>
    </w:p>
    <w:p>
      <w:r>
        <w:t>A. 23524    B. 22624    C. 22524    D. 21524</w:t>
      </w:r>
    </w:p>
    <w:p>
      <w:r>
        <w:t>5. What is the value of the digit in the tens place in 81,136?</w:t>
      </w:r>
    </w:p>
    <w:p>
      <w:r>
        <w:t>A. 3    B. 30    C. 33    D. 300</w:t>
      </w:r>
    </w:p>
    <w:p>
      <w:r>
        <w:t>6. Write in figures: thirty-nine thousand, six hundred and sixty-two.</w:t>
      </w:r>
    </w:p>
    <w:p>
      <w:r>
        <w:t>A. 40662    B. 39662    C. 38662    D. 39762</w:t>
      </w:r>
    </w:p>
    <w:p>
      <w:r>
        <w:t>7. What is the value of the digit in the thousands place in 26,225?</w:t>
      </w:r>
    </w:p>
    <w:p>
      <w:r>
        <w:t>A. 60000    B. 600    C. 6000    D. 6</w:t>
      </w:r>
    </w:p>
    <w:p>
      <w:r>
        <w:t>8. Write in figures: forty-four thousand, seven hundred and ninety.</w:t>
      </w:r>
    </w:p>
    <w:p>
      <w:r>
        <w:t>A. 45790    B. 44890    C. 44790    D. 43790</w:t>
      </w:r>
    </w:p>
    <w:p>
      <w:r>
        <w:t>9. A number has 5 ten-thousands, 9 hundreds and 8 ones, with zeros elsewhere. Write it in figures.</w:t>
      </w:r>
    </w:p>
    <w:p>
      <w:r>
        <w:t>A. 59008    B. 50908    C. 5908    D. 50980</w:t>
      </w:r>
    </w:p>
    <w:p>
      <w:r>
        <w:t>10. Write in figures: fifty-two thousand, six hundred and twenty-six.</w:t>
      </w:r>
    </w:p>
    <w:p>
      <w:r>
        <w:t>A. 52626    B. 52726    C. 53626    D. 51626</w:t>
      </w:r>
    </w:p>
    <w:p>
      <w:r>
        <w:t>11. What is the value of the digit in the thousands place in 77,634?</w:t>
      </w:r>
    </w:p>
    <w:p>
      <w:r>
        <w:t>A. 7    B. 7000    C. 700    D. 70000</w:t>
      </w:r>
    </w:p>
    <w:p>
      <w:r>
        <w:t>12. Write in figures: eighty-two thousand, one hundred and sixty-four.</w:t>
      </w:r>
    </w:p>
    <w:p>
      <w:r>
        <w:t>A. 82164    B. 83164    C. 81164    D. 82264</w:t>
      </w:r>
    </w:p>
    <w:p>
      <w:r>
        <w:t>13. What is the value of the digit in the tens place in 54,335?</w:t>
      </w:r>
    </w:p>
    <w:p>
      <w:r>
        <w:t>A. 30    B. 33    C. 3    D. 300</w:t>
      </w:r>
    </w:p>
    <w:p>
      <w:r>
        <w:t>14. Write in figures: eighty-nine thousand, five hundred and fifty-three.</w:t>
      </w:r>
    </w:p>
    <w:p>
      <w:r>
        <w:t>A. 90553    B. 89653    C. 88553    D. 89553</w:t>
      </w:r>
    </w:p>
    <w:p>
      <w:r>
        <w:t>15. A number has 2 ten-thousands, 4 hundreds and 4 ones, with zeros elsewhere. Write it in figures.</w:t>
      </w:r>
    </w:p>
    <w:p>
      <w:r>
        <w:t>A. 24004    B. 2404    C. 20404    D. 20440</w:t>
      </w:r>
    </w:p>
    <w:p>
      <w:r>
        <w:t>16. Write in figures: eighty-eight thousand, nine hundred and five.</w:t>
      </w:r>
    </w:p>
    <w:p>
      <w:r>
        <w:t>A. 88905    B. 89905    C. 89005    D. 87905</w:t>
      </w:r>
    </w:p>
    <w:p>
      <w:r>
        <w:t>17. What is the value of the digit in the hundreds place in 38,110?</w:t>
      </w:r>
    </w:p>
    <w:p>
      <w:r>
        <w:t>A. 1    B. 10    C. 100    D. 1000</w:t>
      </w:r>
    </w:p>
    <w:p>
      <w:r>
        <w:t>18. Write in figures: ninety thousand, seven hundred and seventy-four.</w:t>
      </w:r>
    </w:p>
    <w:p>
      <w:r>
        <w:t>A. 90874    B. 91774    C. 89774    D. 90774</w:t>
      </w:r>
    </w:p>
    <w:p>
      <w:r>
        <w:t>19. What is the value of the digit in the thousands place in 69,835?</w:t>
      </w:r>
    </w:p>
    <w:p>
      <w:r>
        <w:t>A. 900    B. 9    C. 9000    D. 90000</w:t>
      </w:r>
    </w:p>
    <w:p>
      <w:r>
        <w:t>20. Write in figures: forty-eight thousand, six hundred and forty-six.</w:t>
      </w:r>
    </w:p>
    <w:p>
      <w:r>
        <w:t>A. 48746    B. 49646    C. 47646    D. 48646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What is the value of the digit in the hundreds place in 66,702?</w:t>
      </w:r>
    </w:p>
    <w:p>
      <w:r>
        <w:t>(b) Write in figures: fifty-four thousand, seven hundred and fifty-seven.</w:t>
      </w:r>
    </w:p>
    <w:p>
      <w:r>
        <w:t>(c) What is the value of the digit in the tens place in 80,012?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in figures: sixty-two thousand, two hundred and eight.</w:t>
      </w:r>
    </w:p>
    <w:p>
      <w:r>
        <w:t>(b) What is the value of the digit in the hundreds place in 39,750?</w:t>
      </w:r>
    </w:p>
    <w:p>
      <w:r>
        <w:t>(c) Write in figures: forty-two thousand and forty-three.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What is the value of the digit in the thousands place in 44,582?</w:t>
      </w:r>
    </w:p>
    <w:p>
      <w:r>
        <w:t>(b) Write in figures: fifty thousand, nine hundred and fifty-six.</w:t>
      </w:r>
    </w:p>
    <w:p>
      <w:r>
        <w:t>(c) A number has 5 ten-thousands, 7 hundreds and 6 ones, with zeros elsewhere. Write it in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in figures: fifty-seven thousand, four hundred and fifteen.</w:t>
      </w:r>
    </w:p>
    <w:p>
      <w:r>
        <w:t>(b) A number has 7 ten-thousands, 8 hundreds and 7 ones, with zeros elsewhere. Write it in figures.</w:t>
      </w:r>
    </w:p>
    <w:p>
      <w:r>
        <w:t>(c) Write in figures: sixty-nine thousand, two hundred and forty-four.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number has 8 ten-thousands, 2 hundreds and 2 ones, with zeros elsewhere. Write it in figures.</w:t>
      </w:r>
    </w:p>
    <w:p>
      <w:r>
        <w:t>(b) Write in figures: ninety-three thousand, five hundred and eighty-nine.</w:t>
      </w:r>
    </w:p>
    <w:p>
      <w:r>
        <w:t>(c) What is the value of the digit in the tens place in 39,512?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in figures: thirty thousand, one hundred and seventy-six.</w:t>
      </w:r>
    </w:p>
    <w:p>
      <w:r>
        <w:t>(b) What is the value of the digit in the thousands place in 31,232?</w:t>
      </w:r>
    </w:p>
    <w:p>
      <w:r>
        <w:t>(c) Write in figures: eighty-six thousand, five hundred and eighty.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What is the value of the digit in the tens place in 54,332?</w:t>
      </w:r>
    </w:p>
    <w:p>
      <w:r>
        <w:t>(b) Write in figures: seventy-eight thousand, two hundred and eighteen.</w:t>
      </w:r>
    </w:p>
    <w:p>
      <w:r>
        <w:t>(c) What is the value of the digit in the thousands place in 23,124?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in figures: twenty-four thousand, one hundred and seventy-seven.</w:t>
      </w:r>
    </w:p>
    <w:p>
      <w:r>
        <w:t>(b) What is the value of the digit in the hundreds place in 59,740?</w:t>
      </w:r>
    </w:p>
    <w:p>
      <w:r>
        <w:t>(c) Write in figures: sixty-three thousand and fifty-seven.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What is the value of the digit in the tens place in 20,727?</w:t>
      </w:r>
    </w:p>
    <w:p>
      <w:r>
        <w:t>(b) Write in figures: eighty-seven thousand, one hundred and thirteen.</w:t>
      </w:r>
    </w:p>
    <w:p>
      <w:r>
        <w:t>(c) A number has 4 ten-thousands, 6 hundreds and 3 ones, with zeros elsewhere. Write it in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in figures: seventy thousand, six hundred and twenty-six.</w:t>
      </w:r>
    </w:p>
    <w:p>
      <w:r>
        <w:t>(b) A number has 8 ten-thousands, 8 hundreds and 4 ones, with zeros elsewhere. Write it in figures.</w:t>
      </w:r>
    </w:p>
    <w:p>
      <w:r>
        <w:t>(c) Write in figures: twenty-eight thousand, two hundred and twenty-nine.</w:t>
      </w:r>
    </w:p>
    <w:p>
      <w:r>
        <w:br w:type="page"/>
      </w:r>
    </w:p>
    <w:p>
      <w:pPr>
        <w:pStyle w:val="Heading1"/>
      </w:pPr>
      <w:r>
        <w:t>Week 2 — Number charts and counting steps / Comparing and ordering whole numbers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number charts and counting steps, solve examples and justify the method.</w:t>
      </w:r>
    </w:p>
    <w:p>
      <w:pPr>
        <w:pStyle w:val="ListBullet"/>
      </w:pPr>
      <w:r>
        <w:t>Explain and apply comparing and ordering whole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five-by-ten chart. Cover entries and reconstruct them from neighbouring numbers.</w:t>
      </w:r>
    </w:p>
    <w:p>
      <w:pPr>
        <w:pStyle w:val="ListBullet"/>
      </w:pPr>
      <w:r>
        <w:t>Sort number cards and explain which place decides each comparison.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Number charts and counting steps</w:t>
      </w:r>
    </w:p>
    <w:p>
      <w:pPr>
        <w:pStyle w:val="ListBullet"/>
      </w:pPr>
      <w:r>
        <w:t>A number chart has a stated number of columns and a regular step along each row.</w:t>
      </w:r>
    </w:p>
    <w:p>
      <w:pPr>
        <w:pStyle w:val="ListBullet"/>
      </w:pPr>
      <w:r>
        <w:t>In a ten-column chart counting in ones, moving right adds 1 and moving down adds 10.</w:t>
      </w:r>
    </w:p>
    <w:p>
      <w:pPr>
        <w:pStyle w:val="ListBullet"/>
      </w:pPr>
      <w:r>
        <w:t>Moving left or up reverses the appropriate change.</w:t>
      </w:r>
    </w:p>
    <w:p>
      <w:pPr>
        <w:pStyle w:val="ListBullet"/>
      </w:pPr>
      <w:r>
        <w:t>If the chart counts in tens, a ten-column downward move adds 100. Always check both width and step.</w:t>
      </w:r>
    </w:p>
    <w:p>
      <w:r>
        <w:t>Worked example: A 5-column chart increases by 10 along each row. 6,193 is an interior entry. What number is immediately right it?</w:t>
      </w:r>
    </w:p>
    <w:p>
      <w:r>
        <w:t>Solution: Change = +10; 6,193 +10 = 6,203.</w:t>
      </w:r>
    </w:p>
    <w:p>
      <w:r>
        <w:t>Common misconception: A downward move does not always add 10; the width and counting step determine the change.</w:t>
      </w:r>
    </w:p>
    <w:p>
      <w:pPr>
        <w:pStyle w:val="Heading3"/>
      </w:pPr>
      <w:r>
        <w:t>Comparing and ordering whole numbers</w:t>
      </w:r>
    </w:p>
    <w:p>
      <w:pPr>
        <w:pStyle w:val="ListBullet"/>
      </w:pPr>
      <w:r>
        <w:t>Compare the greatest place first. A positive whole number with more digits is larger.</w:t>
      </w:r>
    </w:p>
    <w:p>
      <w:pPr>
        <w:pStyle w:val="ListBullet"/>
      </w:pPr>
      <w:r>
        <w:t>For equally long numbers, compare left to right until the first unequal digit.</w:t>
      </w:r>
    </w:p>
    <w:p>
      <w:pPr>
        <w:pStyle w:val="ListBullet"/>
      </w:pPr>
      <w:r>
        <w:t>The open side of &gt; or &lt; faces the larger quantity. The symbol = means equal value.</w:t>
      </w:r>
    </w:p>
    <w:p>
      <w:pPr>
        <w:pStyle w:val="ListBullet"/>
      </w:pPr>
      <w:r>
        <w:t>Ascending order is least to greatest; descending order is greatest to least.</w:t>
      </w:r>
    </w:p>
    <w:p>
      <w:r>
        <w:t>Worked example: Which is the least number: 4,324, 4,877, 4,527, 4,603?</w:t>
      </w:r>
    </w:p>
    <w:p>
      <w:r>
        <w:t>Solution: Compare from the left. Ascending order: 4,324, 4,527, 4,603, 4,877.</w:t>
      </w:r>
    </w:p>
    <w:p>
      <w:r>
        <w:t>Common misconception: A number containing the largest individual digit is not necessarily the largest number.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5-column chart increases by 10 along each row. 7,646 is an interior entry. What number is immediately above it?</w:t>
      </w:r>
    </w:p>
    <w:p>
      <w:r>
        <w:t>A. 7546    B. 7646    C. 7696    D. 7596</w:t>
      </w:r>
    </w:p>
    <w:p>
      <w:r>
        <w:t>2. Which is the greatest number: 6,650, 7,116, 6,817, 6,763?</w:t>
      </w:r>
    </w:p>
    <w:p>
      <w:r>
        <w:t>A. 6650    B. 6817    C. 6763    D. 7116</w:t>
      </w:r>
    </w:p>
    <w:p>
      <w:r>
        <w:t>3. A 10-column chart increases by 10 along each row. 7,729 is an interior entry. What number is immediately above it?</w:t>
      </w:r>
    </w:p>
    <w:p>
      <w:r>
        <w:t>A. 7529    B. 7829    C. 7729    D. 7629</w:t>
      </w:r>
    </w:p>
    <w:p>
      <w:r>
        <w:t>4. Which is the least number: 4,295, 4,473, 4,845, 4,424?</w:t>
      </w:r>
    </w:p>
    <w:p>
      <w:r>
        <w:t>A. 4845    B. 4473    C. 4424    D. 4295</w:t>
      </w:r>
    </w:p>
    <w:p>
      <w:r>
        <w:t>5. A 5-column chart increases by 10 along each row. 2,198 is an interior entry. What number is immediately above it?</w:t>
      </w:r>
    </w:p>
    <w:p>
      <w:r>
        <w:t>A. 2198    B. 2148    C. 2248    D. 2098</w:t>
      </w:r>
    </w:p>
    <w:p>
      <w:r>
        <w:t>6. Which is the greatest number: 5,946, 5,745, 5,348, 5,311?</w:t>
      </w:r>
    </w:p>
    <w:p>
      <w:r>
        <w:t>A. 5946    B. 5745    C. 5348    D. 5311</w:t>
      </w:r>
    </w:p>
    <w:p>
      <w:r>
        <w:t>7. A 10-column chart increases by 1 along each row. 7,679 is an interior entry. What number is immediately left it?</w:t>
      </w:r>
    </w:p>
    <w:p>
      <w:r>
        <w:t>A. 7679    B. 7677    C. 7678    D. 7680</w:t>
      </w:r>
    </w:p>
    <w:p>
      <w:r>
        <w:t>8. Which is the greatest number: 2,305, 1,771, 2,027, 2,089?</w:t>
      </w:r>
    </w:p>
    <w:p>
      <w:r>
        <w:t>A. 2305    B. 2027    C. 2089    D. 1771</w:t>
      </w:r>
    </w:p>
    <w:p>
      <w:r>
        <w:t>9. A 5-column chart increases by 50 along each row. 6,294 is an interior entry. What number is immediately below it?</w:t>
      </w:r>
    </w:p>
    <w:p>
      <w:r>
        <w:t>A. 6544    B. 6294    C. 6794    D. 6044</w:t>
      </w:r>
    </w:p>
    <w:p>
      <w:r>
        <w:t>10. Which is the least number: 3,586, 3,332, 3,595, 3,434?</w:t>
      </w:r>
    </w:p>
    <w:p>
      <w:r>
        <w:t>A. 3595    B. 3586    C. 3332    D. 3434</w:t>
      </w:r>
    </w:p>
    <w:p>
      <w:r>
        <w:t>11. A 5-column chart increases by 10 along each row. 7,214 is an interior entry. What number is immediately left it?</w:t>
      </w:r>
    </w:p>
    <w:p>
      <w:r>
        <w:t>A. 7214    B. 7194    C. 7224    D. 7204</w:t>
      </w:r>
    </w:p>
    <w:p>
      <w:r>
        <w:t>12. Which is the greatest number: 5,128, 4,831, 5,092, 4,436?</w:t>
      </w:r>
    </w:p>
    <w:p>
      <w:r>
        <w:t>A. 5128    B. 5092    C. 4436    D. 4831</w:t>
      </w:r>
    </w:p>
    <w:p>
      <w:r>
        <w:t>13. A 5-column chart increases by 1 along each row. 6,908 is an interior entry. What number is immediately left it?</w:t>
      </w:r>
    </w:p>
    <w:p>
      <w:r>
        <w:t>A. 6908    B. 6907    C. 6906    D. 6909</w:t>
      </w:r>
    </w:p>
    <w:p>
      <w:r>
        <w:t>14. Which is the greatest number: 7,630, 7,691, 7,748, 7,237?</w:t>
      </w:r>
    </w:p>
    <w:p>
      <w:r>
        <w:t>A. 7691    B. 7748    C. 7630    D. 7237</w:t>
      </w:r>
    </w:p>
    <w:p>
      <w:r>
        <w:t>15. A 10-column chart increases by 1 along each row. 3,261 is an interior entry. What number is immediately left it?</w:t>
      </w:r>
    </w:p>
    <w:p>
      <w:r>
        <w:t>A. 3260    B. 3259    C. 3262    D. 3261</w:t>
      </w:r>
    </w:p>
    <w:p>
      <w:r>
        <w:t>16. Which is the least number: 2,844, 3,603, 3,384, 2,946?</w:t>
      </w:r>
    </w:p>
    <w:p>
      <w:r>
        <w:t>A. 3384    B. 3603    C. 2844    D. 2946</w:t>
      </w:r>
    </w:p>
    <w:p>
      <w:r>
        <w:t>17. A 10-column chart increases by 50 along each row. 4,928 is an interior entry. What number is immediately below it?</w:t>
      </w:r>
    </w:p>
    <w:p>
      <w:r>
        <w:t>A. 5928    B. 5428    C. 4428    D. 4928</w:t>
      </w:r>
    </w:p>
    <w:p>
      <w:r>
        <w:t>18. Which is the greatest number: 4,309, 4,382, 4,357, 4,073?</w:t>
      </w:r>
    </w:p>
    <w:p>
      <w:r>
        <w:t>A. 4357    B. 4073    C. 4309    D. 4382</w:t>
      </w:r>
    </w:p>
    <w:p>
      <w:r>
        <w:t>19. A 5-column chart increases by 1 along each row. 1,556 is an interior entry. What number is immediately above it?</w:t>
      </w:r>
    </w:p>
    <w:p>
      <w:r>
        <w:t>A. 1561    B. 1546    C. 1551    D. 1556</w:t>
      </w:r>
    </w:p>
    <w:p>
      <w:r>
        <w:t>20. Which is the greatest number: 3,547, 3,233, 3,650, 3,478?</w:t>
      </w:r>
    </w:p>
    <w:p>
      <w:r>
        <w:t>A. 3547    B. 3233    C. 3478    D. 3650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A 10-column chart increases by 10 along each row. 8,631 is an interior entry. What number is immediately right it?</w:t>
      </w:r>
    </w:p>
    <w:p>
      <w:r>
        <w:t>(b) Which is the least number: 6,589, 7,195, 7,179, 6,912?</w:t>
      </w:r>
    </w:p>
    <w:p>
      <w:r>
        <w:t>(c) A 10-column chart increases by 10 along each row. 7,529 is an interior entry. What number is immediately below it?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is the least number: 5,841, 5,780, 5,993, 5,752?</w:t>
      </w:r>
    </w:p>
    <w:p>
      <w:r>
        <w:t>(b) A 10-column chart increases by 10 along each row. 2,138 is an interior entry. What number is immediately right it?</w:t>
      </w:r>
    </w:p>
    <w:p>
      <w:r>
        <w:t>(c) Which is the greatest number: 7,168, 6,992, 7,137, 7,266?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10-column chart increases by 1 along each row. 3,191 is an interior entry. What number is immediately right it?</w:t>
      </w:r>
    </w:p>
    <w:p>
      <w:r>
        <w:t>(b) Which is the greatest number: 7,077, 7,053, 6,896, 7,054?</w:t>
      </w:r>
    </w:p>
    <w:p>
      <w:r>
        <w:t>(c) A 5-column chart increases by 1 along each row. 2,559 is an interior entry. What number is immediately right it?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Which is the greatest number: 7,891, 8,144, 8,566, 8,636?</w:t>
      </w:r>
    </w:p>
    <w:p>
      <w:r>
        <w:t>(b) A 10-column chart increases by 1 along each row. 1,700 is an interior entry. What number is immediately right it?</w:t>
      </w:r>
    </w:p>
    <w:p>
      <w:r>
        <w:t>(c) Which is the greatest number: 4,439, 4,286, 4,258, 5,152?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10-column chart increases by 50 along each row. 4,634 is an interior entry. What number is immediately above it?</w:t>
      </w:r>
    </w:p>
    <w:p>
      <w:r>
        <w:t>(b) Which is the greatest number: 6,186, 6,046, 5,873, 6,567?</w:t>
      </w:r>
    </w:p>
    <w:p>
      <w:r>
        <w:t>(c) A 5-column chart increases by 1 along each row. 7,097 is an interior entry. What number is immediately left it?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is the greatest number: 9,208, 8,635, 8,522, 8,595?</w:t>
      </w:r>
    </w:p>
    <w:p>
      <w:r>
        <w:t>(b) A 10-column chart increases by 50 along each row. 5,578 is an interior entry. What number is immediately right it?</w:t>
      </w:r>
    </w:p>
    <w:p>
      <w:r>
        <w:t>(c) Which is the least number: 6,023, 5,616, 5,596, 5,931?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A 10-column chart increases by 10 along each row. 7,181 is an interior entry. What number is immediately below it?</w:t>
      </w:r>
    </w:p>
    <w:p>
      <w:r>
        <w:t>(b) Which is the least number: 2,153, 2,703, 2,020, 2,078?</w:t>
      </w:r>
    </w:p>
    <w:p>
      <w:r>
        <w:t>(c) A 10-column chart increases by 50 along each row. 3,308 is an interior entry. What number is immediately left it?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is the least number: 5,547, 5,204, 5,684, 5,499?</w:t>
      </w:r>
    </w:p>
    <w:p>
      <w:r>
        <w:t>(b) A 10-column chart increases by 10 along each row. 1,720 is an interior entry. What number is immediately below it?</w:t>
      </w:r>
    </w:p>
    <w:p>
      <w:r>
        <w:t>(c) Which is the greatest number: 3,329, 3,069, 3,776, 3,219?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5-column chart increases by 50 along each row. 4,301 is an interior entry. What number is immediately below it?</w:t>
      </w:r>
    </w:p>
    <w:p>
      <w:r>
        <w:t>(b) Which is the greatest number: 2,394, 1,702, 2,103, 2,324?</w:t>
      </w:r>
    </w:p>
    <w:p>
      <w:r>
        <w:t>(c) A 10-column chart increases by 50 along each row. 1,494 is an interior entry. What number is immediately right it?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Which is the greatest number: 8,610, 8,692, 9,057, 8,359?</w:t>
      </w:r>
    </w:p>
    <w:p>
      <w:r>
        <w:t>(b) A 10-column chart increases by 10 along each row. 7,552 is an interior entry. What number is immediately above it?</w:t>
      </w:r>
    </w:p>
    <w:p>
      <w:r>
        <w:t>(c) Which is the greatest number: 5,091, 5,149, 5,177, 4,392?</w:t>
      </w:r>
    </w:p>
    <w:p>
      <w:r>
        <w:br w:type="page"/>
      </w:r>
    </w:p>
    <w:p>
      <w:pPr>
        <w:pStyle w:val="Heading1"/>
      </w:pPr>
      <w:r>
        <w:t>Week 3 — Rounding whole numbers / Skip counting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rounding whole numbers, solve examples and justify the method.</w:t>
      </w:r>
    </w:p>
    <w:p>
      <w:pPr>
        <w:pStyle w:val="ListBullet"/>
      </w:pPr>
      <w:r>
        <w:t>Explain and apply skip counting,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Place numbers between neighbouring multiples of ten, a hundred or a thousand.</w:t>
      </w:r>
    </w:p>
    <w:p>
      <w:pPr>
        <w:pStyle w:val="ListBullet"/>
      </w:pPr>
      <w:r>
        <w:t>Mark equal jumps on a number line and explain both forward and backward patterns.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Rounding whole numbers</w:t>
      </w:r>
    </w:p>
    <w:p>
      <w:pPr>
        <w:pStyle w:val="ListBullet"/>
      </w:pPr>
      <w:r>
        <w:t>Name the place to which the number is being rounded.</w:t>
      </w:r>
    </w:p>
    <w:p>
      <w:pPr>
        <w:pStyle w:val="ListBullet"/>
      </w:pPr>
      <w:r>
        <w:t>Inspect the digit immediately to its right: 0–4 keep the target digit; 5–9 increase it by one for nearest rounding.</w:t>
      </w:r>
    </w:p>
    <w:p>
      <w:pPr>
        <w:pStyle w:val="ListBullet"/>
      </w:pPr>
      <w:r>
        <w:t>Replace lower whole-number places with zeros. Check between neighbouring multiples on a number line.</w:t>
      </w:r>
    </w:p>
    <w:p>
      <w:pPr>
        <w:pStyle w:val="ListBullet"/>
      </w:pPr>
      <w:r>
        <w:t>Rounding to the nearest value is different from always rounding upward or downward.</w:t>
      </w:r>
    </w:p>
    <w:p>
      <w:r>
        <w:t>Worked example: Round 3,181 to the nearest 10.</w:t>
      </w:r>
    </w:p>
    <w:p>
      <w:r>
        <w:t>Solution: Neighbouring multiples: 3,180 and 3,190. Nearest (halfway values rounded upward): 3,180.</w:t>
      </w:r>
    </w:p>
    <w:p>
      <w:r>
        <w:t>Common misconception: Do not remove place-holding zeros from a rounded whole number.</w:t>
      </w:r>
    </w:p>
    <w:p>
      <w:pPr>
        <w:pStyle w:val="Heading3"/>
      </w:pPr>
      <w:r>
        <w:t>Skip counting</w:t>
      </w:r>
    </w:p>
    <w:p>
      <w:pPr>
        <w:pStyle w:val="ListBullet"/>
      </w:pPr>
      <w:r>
        <w:t>Skip counting adds or subtracts a fixed step repeatedly.</w:t>
      </w:r>
    </w:p>
    <w:p>
      <w:pPr>
        <w:pStyle w:val="ListBullet"/>
      </w:pPr>
      <w:r>
        <w:t>Find the difference between neighbouring terms before extending a sequence.</w:t>
      </w:r>
    </w:p>
    <w:p>
      <w:pPr>
        <w:pStyle w:val="ListBullet"/>
      </w:pPr>
      <w:r>
        <w:t>Check a missing middle term against the numbers on both sides.</w:t>
      </w:r>
    </w:p>
    <w:p>
      <w:pPr>
        <w:pStyle w:val="ListBullet"/>
      </w:pPr>
      <w:r>
        <w:t>Crossing a hundred or thousand boundary does not change the counting step.</w:t>
      </w:r>
    </w:p>
    <w:p>
      <w:r>
        <w:t>Worked example: Find the next term: 2,150, 2,100, 2,050, …</w:t>
      </w:r>
    </w:p>
    <w:p>
      <w:r>
        <w:t>Solution: The constant step is -50; next term = 2,000.</w:t>
      </w:r>
    </w:p>
    <w:p>
      <w:r>
        <w:t>Common misconception: Keep the interval constant rather than copying a pattern in only the last digit.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3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Round 5,624 to the nearest 10.</w:t>
      </w:r>
    </w:p>
    <w:p>
      <w:r>
        <w:t>A. 5640    B. 5610    C. 5620    D. 5630</w:t>
      </w:r>
    </w:p>
    <w:p>
      <w:r>
        <w:t>2. Find the next term: 1,300, 1,400, 1,500, …</w:t>
      </w:r>
    </w:p>
    <w:p>
      <w:r>
        <w:t>A. 1500    B. 1700    C. 1600    D. 1800</w:t>
      </w:r>
    </w:p>
    <w:p>
      <w:r>
        <w:t>3. Round 5,994 to the nearest 1,000.</w:t>
      </w:r>
    </w:p>
    <w:p>
      <w:r>
        <w:t>A. 6000    B. 8000    C. 5000    D. 7000</w:t>
      </w:r>
    </w:p>
    <w:p>
      <w:r>
        <w:t>4. Find the next term: 3,400, 3,500, 3,600, …</w:t>
      </w:r>
    </w:p>
    <w:p>
      <w:r>
        <w:t>A. 3800    B. 3600    C. 3700    D. 3900</w:t>
      </w:r>
    </w:p>
    <w:p>
      <w:r>
        <w:t>5. Round 3,653 to the nearest 10.</w:t>
      </w:r>
    </w:p>
    <w:p>
      <w:r>
        <w:t>A. 3640    B. 3670    C. 3660    D. 3650</w:t>
      </w:r>
    </w:p>
    <w:p>
      <w:r>
        <w:t>6. Find the next term: 1,000, 900, 800, …</w:t>
      </w:r>
    </w:p>
    <w:p>
      <w:r>
        <w:t>A. 600    B. 500    C. 700    D. 800</w:t>
      </w:r>
    </w:p>
    <w:p>
      <w:r>
        <w:t>7. Round 7,280 to the nearest 10.</w:t>
      </w:r>
    </w:p>
    <w:p>
      <w:r>
        <w:t>A. 7290    B. 7300    C. 7270    D. 7280</w:t>
      </w:r>
    </w:p>
    <w:p>
      <w:r>
        <w:t>8. Find the next term: 1,850, 1,900, 1,950, …</w:t>
      </w:r>
    </w:p>
    <w:p>
      <w:r>
        <w:t>A. 1950    B. 2050    C. 2100    D. 2000</w:t>
      </w:r>
    </w:p>
    <w:p>
      <w:r>
        <w:t>9. Round 5,073 to the nearest 1,000.</w:t>
      </w:r>
    </w:p>
    <w:p>
      <w:r>
        <w:t>A. 6000    B. 5000    C. 4000    D. 7000</w:t>
      </w:r>
    </w:p>
    <w:p>
      <w:r>
        <w:t>10. Find the next term: 1,400, 1,300, 1,200, …</w:t>
      </w:r>
    </w:p>
    <w:p>
      <w:r>
        <w:t>A. 1200    B. 1100    C. 1000    D. 900</w:t>
      </w:r>
    </w:p>
    <w:p>
      <w:r>
        <w:t>11. Round 9,841 to the nearest 10.</w:t>
      </w:r>
    </w:p>
    <w:p>
      <w:r>
        <w:t>A. 9850    B. 9830    C. 9840    D. 9860</w:t>
      </w:r>
    </w:p>
    <w:p>
      <w:r>
        <w:t>12. Find the next term: 4,600, 4,700, 4,800, …</w:t>
      </w:r>
    </w:p>
    <w:p>
      <w:r>
        <w:t>A. 5000    B. 5100    C. 4900    D. 4800</w:t>
      </w:r>
    </w:p>
    <w:p>
      <w:r>
        <w:t>13. Round 9,165 to the nearest 1,000.</w:t>
      </w:r>
    </w:p>
    <w:p>
      <w:r>
        <w:t>A. 8000    B. 10000    C. 11000    D. 9000</w:t>
      </w:r>
    </w:p>
    <w:p>
      <w:r>
        <w:t>14. Find the next term: 2,200, 2,300, 2,400, …</w:t>
      </w:r>
    </w:p>
    <w:p>
      <w:r>
        <w:t>A. 2500    B. 2600    C. 2700    D. 2400</w:t>
      </w:r>
    </w:p>
    <w:p>
      <w:r>
        <w:t>15. Round 1,104 to the nearest 1,000.</w:t>
      </w:r>
    </w:p>
    <w:p>
      <w:r>
        <w:t>A. 2000    B. 3000    C. 1000    D. 0</w:t>
      </w:r>
    </w:p>
    <w:p>
      <w:r>
        <w:t>16. Find the next term: 2,500, 2,600, 2,700, …</w:t>
      </w:r>
    </w:p>
    <w:p>
      <w:r>
        <w:t>A. 2800    B. 2700    C. 2900    D. 3000</w:t>
      </w:r>
    </w:p>
    <w:p>
      <w:r>
        <w:t>17. Round 5,690 to the nearest 100.</w:t>
      </w:r>
    </w:p>
    <w:p>
      <w:r>
        <w:t>A. 5700    B. 5600    C. 5900    D. 5800</w:t>
      </w:r>
    </w:p>
    <w:p>
      <w:r>
        <w:t>18. Find the next term: 950, 900, 850, …</w:t>
      </w:r>
    </w:p>
    <w:p>
      <w:r>
        <w:t>A. 850    B. 700    C. 750    D. 800</w:t>
      </w:r>
    </w:p>
    <w:p>
      <w:r>
        <w:t>19. Round 8,741 to the nearest 1,000.</w:t>
      </w:r>
    </w:p>
    <w:p>
      <w:r>
        <w:t>A. 11000    B. 10000    C. 9000    D. 8000</w:t>
      </w:r>
    </w:p>
    <w:p>
      <w:r>
        <w:t>20. Find the next term: 1,250, 1,200, 1,150, …</w:t>
      </w:r>
    </w:p>
    <w:p>
      <w:r>
        <w:t>A. 1150    B. 1050    C. 1100    D. 1000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Round 9,982 to the nearest 100.</w:t>
      </w:r>
    </w:p>
    <w:p>
      <w:r>
        <w:t>(b) Find the next term: 1,850, 1,900, 1,950, …</w:t>
      </w:r>
    </w:p>
    <w:p>
      <w:r>
        <w:t>(c) Round 3,926 to the nearest 10.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next term: 5,000, 5,100, 5,200, …</w:t>
      </w:r>
    </w:p>
    <w:p>
      <w:r>
        <w:t>(b) Round 3,026 to the nearest 100.</w:t>
      </w:r>
    </w:p>
    <w:p>
      <w:r>
        <w:t>(c) Find the next term: 3,600, 3,500, 3,400, …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Round 8,250 to the nearest 100.</w:t>
      </w:r>
    </w:p>
    <w:p>
      <w:r>
        <w:t>(b) Find the next term: 1,850, 1,900, 1,950, …</w:t>
      </w:r>
    </w:p>
    <w:p>
      <w:r>
        <w:t>(c) Round 7,058 to the nearest 10.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next term: 1,400, 1,450, 1,500, …</w:t>
      </w:r>
    </w:p>
    <w:p>
      <w:r>
        <w:t>(b) Round 3,722 to the nearest 10.</w:t>
      </w:r>
    </w:p>
    <w:p>
      <w:r>
        <w:t>(c) Find the next term: 1,800, 1,750, 1,700, …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Round 5,539 to the nearest 100.</w:t>
      </w:r>
    </w:p>
    <w:p>
      <w:r>
        <w:t>(b) Find the next term: 1,500, 1,600, 1,700, …</w:t>
      </w:r>
    </w:p>
    <w:p>
      <w:r>
        <w:t>(c) Round 6,592 to the nearest 10.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next term: 4,600, 4,500, 4,400, …</w:t>
      </w:r>
    </w:p>
    <w:p>
      <w:r>
        <w:t>(b) Round 3,446 to the nearest 10.</w:t>
      </w:r>
    </w:p>
    <w:p>
      <w:r>
        <w:t>(c) Find the next term: 2,150, 2,100, 2,050, …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Round 3,800 to the nearest 100.</w:t>
      </w:r>
    </w:p>
    <w:p>
      <w:r>
        <w:t>(b) Find the next term: 1,550, 1,600, 1,650, …</w:t>
      </w:r>
    </w:p>
    <w:p>
      <w:r>
        <w:t>(c) Round 8,424 to the nearest 100.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next term: 4,800, 4,700, 4,600, …</w:t>
      </w:r>
    </w:p>
    <w:p>
      <w:r>
        <w:t>(b) Round 4,064 to the nearest 100.</w:t>
      </w:r>
    </w:p>
    <w:p>
      <w:r>
        <w:t>(c) Find the next term: 3,100, 3,200, 3,300, …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Round 1,365 to the nearest 1,000.</w:t>
      </w:r>
    </w:p>
    <w:p>
      <w:r>
        <w:t>(b) Find the next term: 900, 850, 800, …</w:t>
      </w:r>
    </w:p>
    <w:p>
      <w:r>
        <w:t>(c) Round 4,659 to the nearest 100.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next term: 3,200, 3,300, 3,400, …</w:t>
      </w:r>
    </w:p>
    <w:p>
      <w:r>
        <w:t>(b) Round 4,972 to the nearest 100.</w:t>
      </w:r>
    </w:p>
    <w:p>
      <w:r>
        <w:t>(c) Find the next term: 2,200, 2,250, 2,300, …</w:t>
      </w:r>
    </w:p>
    <w:p>
      <w:r>
        <w:br w:type="page"/>
      </w:r>
    </w:p>
    <w:p>
      <w:pPr>
        <w:pStyle w:val="Heading1"/>
      </w:pPr>
      <w:r>
        <w:t>Week 4 — Roman numerals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roman numerals,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letter cards to build numbers and convert them back to ordinary figures.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Roman numerals</w:t>
      </w:r>
    </w:p>
    <w:p>
      <w:pPr>
        <w:pStyle w:val="ListBullet"/>
      </w:pPr>
      <w:r>
        <w:t>I=1, V=5, X=10, L=50 and C=100.</w:t>
      </w:r>
    </w:p>
    <w:p>
      <w:pPr>
        <w:pStyle w:val="ListBullet"/>
      </w:pPr>
      <w:r>
        <w:t>Usually values are added from left to right. Permitted subtractive pairs include IV=4, IX=9, XL=40 and XC=90.</w:t>
      </w:r>
    </w:p>
    <w:p>
      <w:pPr>
        <w:pStyle w:val="ListBullet"/>
      </w:pPr>
      <w:r>
        <w:t>Write the largest values first, using standard forms: XXIV is 24.</w:t>
      </w:r>
    </w:p>
    <w:p>
      <w:pPr>
        <w:pStyle w:val="ListBullet"/>
      </w:pPr>
      <w:r>
        <w:t>Roman numerals do not use a place-value zero.</w:t>
      </w:r>
    </w:p>
    <w:p>
      <w:r>
        <w:t>Worked example: Write 10 using standard Roman numerals.</w:t>
      </w:r>
    </w:p>
    <w:p>
      <w:r>
        <w:t>Solution: 10 = X using I=1, V=5, X=10, L=50, C=100 and permitted subtractive pairs.</w:t>
      </w:r>
    </w:p>
    <w:p>
      <w:r>
        <w:t>Common misconception: Use IX, not VIIII, for 9; use XL, not XXXX, for 40.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4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11 using standard Roman numerals.</w:t>
      </w:r>
    </w:p>
    <w:p>
      <w:r>
        <w:t>A. XIII    B. XII    C. XI    D. X</w:t>
      </w:r>
    </w:p>
    <w:p>
      <w:r>
        <w:t>2. Write XXIV in ordinary figures.</w:t>
      </w:r>
    </w:p>
    <w:p>
      <w:r>
        <w:t>A. 26    B. 23    C. 24    D. 25</w:t>
      </w:r>
    </w:p>
    <w:p>
      <w:r>
        <w:t>3. Write 30 using standard Roman numerals.</w:t>
      </w:r>
    </w:p>
    <w:p>
      <w:r>
        <w:t>A. XXXII    B. XXX    C. XXIX    D. XXXI</w:t>
      </w:r>
    </w:p>
    <w:p>
      <w:r>
        <w:t>4. Write 25 using standard Roman numerals.</w:t>
      </w:r>
    </w:p>
    <w:p>
      <w:r>
        <w:t>A. XXVII    B. XXVI    C. XXV    D. XXIV</w:t>
      </w:r>
    </w:p>
    <w:p>
      <w:r>
        <w:t>5. Write XVI in ordinary figures.</w:t>
      </w:r>
    </w:p>
    <w:p>
      <w:r>
        <w:t>A. 16    B. 18    C. 17    D. 15</w:t>
      </w:r>
    </w:p>
    <w:p>
      <w:r>
        <w:t>6. Write 29 using standard Roman numerals.</w:t>
      </w:r>
    </w:p>
    <w:p>
      <w:r>
        <w:t>A. XXX    B. XXXI    C. XXIX    D. XXVIII</w:t>
      </w:r>
    </w:p>
    <w:p>
      <w:r>
        <w:t>7. Write IV in ordinary figures.</w:t>
      </w:r>
    </w:p>
    <w:p>
      <w:r>
        <w:t>A. 3    B. 6    C. 5    D. 4</w:t>
      </w:r>
    </w:p>
    <w:p>
      <w:r>
        <w:t>8. Write 16 using standard Roman numerals.</w:t>
      </w:r>
    </w:p>
    <w:p>
      <w:r>
        <w:t>A. XV    B. XVII    C. XVI    D. XVIII</w:t>
      </w:r>
    </w:p>
    <w:p>
      <w:r>
        <w:t>9. Write 27 using standard Roman numerals.</w:t>
      </w:r>
    </w:p>
    <w:p>
      <w:r>
        <w:t>A. XXVI    B. XXIX    C. XXVIII    D. XXVII</w:t>
      </w:r>
    </w:p>
    <w:p>
      <w:r>
        <w:t>10. Write VIII in ordinary figures.</w:t>
      </w:r>
    </w:p>
    <w:p>
      <w:r>
        <w:t>A. 8    B. 7    C. 10    D. 9</w:t>
      </w:r>
    </w:p>
    <w:p>
      <w:r>
        <w:t>11. Write 14 using standard Roman numerals.</w:t>
      </w:r>
    </w:p>
    <w:p>
      <w:r>
        <w:t>A. XIV    B. XV    C. XIII    D. XVI</w:t>
      </w:r>
    </w:p>
    <w:p>
      <w:r>
        <w:t>12. Write V in ordinary figures.</w:t>
      </w:r>
    </w:p>
    <w:p>
      <w:r>
        <w:t>A. 7    B. 5    C. 6    D. 4</w:t>
      </w:r>
    </w:p>
    <w:p>
      <w:r>
        <w:t>13. Write 23 using standard Roman numerals.</w:t>
      </w:r>
    </w:p>
    <w:p>
      <w:r>
        <w:t>A. XXV    B. XXII    C. XXIII    D. XXIV</w:t>
      </w:r>
    </w:p>
    <w:p>
      <w:r>
        <w:t>14. Write 8 using standard Roman numerals.</w:t>
      </w:r>
    </w:p>
    <w:p>
      <w:r>
        <w:t>A. IX    B. X    C. VIII    D. VII</w:t>
      </w:r>
    </w:p>
    <w:p>
      <w:r>
        <w:t>15. Write III in ordinary figures.</w:t>
      </w:r>
    </w:p>
    <w:p>
      <w:r>
        <w:t>A. 5    B. 4    C. 3    D. 2</w:t>
      </w:r>
    </w:p>
    <w:p>
      <w:r>
        <w:t>16. Write 9 using standard Roman numerals.</w:t>
      </w:r>
    </w:p>
    <w:p>
      <w:r>
        <w:t>A. IX    B. X    C. VIII    D. XI</w:t>
      </w:r>
    </w:p>
    <w:p>
      <w:r>
        <w:t>17. Write 24 using standard Roman numerals.</w:t>
      </w:r>
    </w:p>
    <w:p>
      <w:r>
        <w:t>A. XXIV    B. XXIII    C. XXVI    D. XXV</w:t>
      </w:r>
    </w:p>
    <w:p>
      <w:r>
        <w:t>18. Write XXV in ordinary figures.</w:t>
      </w:r>
    </w:p>
    <w:p>
      <w:r>
        <w:t>A. 26    B. 24    C. 25    D. 27</w:t>
      </w:r>
    </w:p>
    <w:p>
      <w:r>
        <w:t>19. Write 6 using standard Roman numerals.</w:t>
      </w:r>
    </w:p>
    <w:p>
      <w:r>
        <w:t>A. V    B. VIII    C. VI    D. VII</w:t>
      </w:r>
    </w:p>
    <w:p>
      <w:r>
        <w:t>20. Write 26 using standard Roman numerals.</w:t>
      </w:r>
    </w:p>
    <w:p>
      <w:r>
        <w:t>A. XXVI    B. XXV    C. XXVIII    D. XXVII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18 using standard Roman numerals.</w:t>
      </w:r>
    </w:p>
    <w:p>
      <w:r>
        <w:t>(b) Write XII in ordinary figures.</w:t>
      </w:r>
    </w:p>
    <w:p>
      <w:r>
        <w:t>(c) Write 24 using standard Roman numerals.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IX in ordinary figures.</w:t>
      </w:r>
    </w:p>
    <w:p>
      <w:r>
        <w:t>(b) Write 28 using standard Roman numerals.</w:t>
      </w:r>
    </w:p>
    <w:p>
      <w:r>
        <w:t>(c) Write 12 using standard Roman numerals.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27 using standard Roman numerals.</w:t>
      </w:r>
    </w:p>
    <w:p>
      <w:r>
        <w:t>(b) Write 22 using standard Roman numerals.</w:t>
      </w:r>
    </w:p>
    <w:p>
      <w:r>
        <w:t>(c) Write VII in ordinary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22 using standard Roman numerals.</w:t>
      </w:r>
    </w:p>
    <w:p>
      <w:r>
        <w:t>(b) Write XVII in ordinary figures.</w:t>
      </w:r>
    </w:p>
    <w:p>
      <w:r>
        <w:t>(c) Write 13 using standard Roman numerals.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XIX in ordinary figures.</w:t>
      </w:r>
    </w:p>
    <w:p>
      <w:r>
        <w:t>(b) Write 9 using standard Roman numerals.</w:t>
      </w:r>
    </w:p>
    <w:p>
      <w:r>
        <w:t>(c) Write 2 using standard Roman numerals.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11 using standard Roman numerals.</w:t>
      </w:r>
    </w:p>
    <w:p>
      <w:r>
        <w:t>(b) Write 4 using standard Roman numerals.</w:t>
      </w:r>
    </w:p>
    <w:p>
      <w:r>
        <w:t>(c) Write VIII in ordinary figures.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21 using standard Roman numerals.</w:t>
      </w:r>
    </w:p>
    <w:p>
      <w:r>
        <w:t>(b) Write XII in ordinary figures.</w:t>
      </w:r>
    </w:p>
    <w:p>
      <w:r>
        <w:t>(c) Write 19 using standard Roman numerals.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XIII in ordinary figures.</w:t>
      </w:r>
    </w:p>
    <w:p>
      <w:r>
        <w:t>(b) Write 25 using standard Roman numerals.</w:t>
      </w:r>
    </w:p>
    <w:p>
      <w:r>
        <w:t>(c) Write 23 using standard Roman numerals.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17 using standard Roman numerals.</w:t>
      </w:r>
    </w:p>
    <w:p>
      <w:r>
        <w:t>(b) Write 13 using standard Roman numerals.</w:t>
      </w:r>
    </w:p>
    <w:p>
      <w:r>
        <w:t>(c) Write XXIV in ordinary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24 using standard Roman numerals.</w:t>
      </w:r>
    </w:p>
    <w:p>
      <w:r>
        <w:t>(b) Write XXII in ordinary figures.</w:t>
      </w:r>
    </w:p>
    <w:p>
      <w:r>
        <w:t>(c) Write 20 using standard Roman numerals.</w:t>
      </w:r>
    </w:p>
    <w:p>
      <w:r>
        <w:br w:type="page"/>
      </w:r>
    </w:p>
    <w:p>
      <w:pPr>
        <w:pStyle w:val="Heading1"/>
      </w:pPr>
      <w:r>
        <w:t>Week 5 — Factors, primes and even numbers / Highest common factor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factors, primes and even numbers, solve examples and justify the method.</w:t>
      </w:r>
    </w:p>
    <w:p>
      <w:pPr>
        <w:pStyle w:val="ListBullet"/>
      </w:pPr>
      <w:r>
        <w:t>Explain and apply highest common factor,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Arrange counters into rectangles and record every factor pair.</w:t>
      </w:r>
    </w:p>
    <w:p>
      <w:pPr>
        <w:pStyle w:val="ListBullet"/>
      </w:pPr>
      <w:r>
        <w:t>Make identical packs from two colours of counters and identify the largest possible number of packs.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Factors, primes and even numbers</w:t>
      </w:r>
    </w:p>
    <w:p>
      <w:pPr>
        <w:pStyle w:val="ListBullet"/>
      </w:pPr>
      <w:r>
        <w:t>A factor divides a positive whole number exactly, with no remainder.</w:t>
      </w:r>
    </w:p>
    <w:p>
      <w:pPr>
        <w:pStyle w:val="ListBullet"/>
      </w:pPr>
      <w:r>
        <w:t>Find factor pairs systematically: 18 has pairs 1×18, 2×9 and 3×6.</w:t>
      </w:r>
    </w:p>
    <w:p>
      <w:pPr>
        <w:pStyle w:val="ListBullet"/>
      </w:pPr>
      <w:r>
        <w:t>A prime number has exactly two positive factors. A composite has more than two; 1 is neither.</w:t>
      </w:r>
    </w:p>
    <w:p>
      <w:pPr>
        <w:pStyle w:val="ListBullet"/>
      </w:pPr>
      <w:r>
        <w:t>An even number is divisible by 2. The only even prime is 2.</w:t>
      </w:r>
    </w:p>
    <w:p>
      <w:r>
        <w:t>Worked example: How many positive factors does 38 have?</w:t>
      </w:r>
    </w:p>
    <w:p>
      <w:r>
        <w:t>Solution: Factors: 1, 2, 19, 38. Count = 4.</w:t>
      </w:r>
    </w:p>
    <w:p>
      <w:r>
        <w:t>Common misconception: Do not confuse a factor with a multiple. A positive factor cannot exceed the number.</w:t>
      </w:r>
    </w:p>
    <w:p>
      <w:pPr>
        <w:pStyle w:val="Heading3"/>
      </w:pPr>
      <w:r>
        <w:t>Highest common factor</w:t>
      </w:r>
    </w:p>
    <w:p>
      <w:pPr>
        <w:pStyle w:val="ListBullet"/>
      </w:pPr>
      <w:r>
        <w:t>List the factors of the given numbers or use their prime factors.</w:t>
      </w:r>
    </w:p>
    <w:p>
      <w:pPr>
        <w:pStyle w:val="ListBullet"/>
      </w:pPr>
      <w:r>
        <w:t>Common factors occur in every list. The HCF is the greatest positive common factor.</w:t>
      </w:r>
    </w:p>
    <w:p>
      <w:pPr>
        <w:pStyle w:val="ListBullet"/>
      </w:pPr>
      <w:r>
        <w:t>With prime factors, use shared primes with their smallest powers.</w:t>
      </w:r>
    </w:p>
    <w:p>
      <w:pPr>
        <w:pStyle w:val="ListBullet"/>
      </w:pPr>
      <w:r>
        <w:t>The HCF can determine the largest equal grouping that leaves nothing over.</w:t>
      </w:r>
    </w:p>
    <w:p>
      <w:r>
        <w:t>Worked example: Find the HCF of 8 and 24.</w:t>
      </w:r>
    </w:p>
    <w:p>
      <w:r>
        <w:t>Solution: Common factors: 1, 2, 4, 8. Greatest = 8.</w:t>
      </w:r>
    </w:p>
    <w:p>
      <w:r>
        <w:t>Common misconception: Do not choose the lowest common multiple when the question asks for a factor.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5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How many positive factors does 44 have?</w:t>
      </w:r>
    </w:p>
    <w:p>
      <w:r>
        <w:t>A. 7    B. 8    C. 6    D. 5</w:t>
      </w:r>
    </w:p>
    <w:p>
      <w:r>
        <w:t>2. Find the HCF of 18 and 6.</w:t>
      </w:r>
    </w:p>
    <w:p>
      <w:r>
        <w:t>A. 6    B. 7    C. 8    D. 5</w:t>
      </w:r>
    </w:p>
    <w:p>
      <w:r>
        <w:t>3. Which number is prime: 22, 24, 47, 57?</w:t>
      </w:r>
    </w:p>
    <w:p>
      <w:r>
        <w:t>A. 22    B. 57    C. 47    D. 24</w:t>
      </w:r>
    </w:p>
    <w:p>
      <w:r>
        <w:t>4. Find the HCF of 8 and 24.</w:t>
      </w:r>
    </w:p>
    <w:p>
      <w:r>
        <w:t>A. 7    B. 10    C. 8    D. 9</w:t>
      </w:r>
    </w:p>
    <w:p>
      <w:r>
        <w:t>5. Which number is even: 2, 31, 43, 49?</w:t>
      </w:r>
    </w:p>
    <w:p>
      <w:r>
        <w:t>A. 31    B. 49    C. 2    D. 43</w:t>
      </w:r>
    </w:p>
    <w:p>
      <w:r>
        <w:t>6. Find the HCF of 30 and 24.</w:t>
      </w:r>
    </w:p>
    <w:p>
      <w:r>
        <w:t>A. 6    B. 8    C. 5    D. 7</w:t>
      </w:r>
    </w:p>
    <w:p>
      <w:r>
        <w:t>7. How many positive factors does 23 have?</w:t>
      </w:r>
    </w:p>
    <w:p>
      <w:r>
        <w:t>A. 4    B. 1    C. 2    D. 3</w:t>
      </w:r>
    </w:p>
    <w:p>
      <w:r>
        <w:t>8. Find the HCF of 18 and 15.</w:t>
      </w:r>
    </w:p>
    <w:p>
      <w:r>
        <w:t>A. 4    B. 3    C. 5    D. 2</w:t>
      </w:r>
    </w:p>
    <w:p>
      <w:r>
        <w:t>9. Which number is prime: 22, 37, 38, 52?</w:t>
      </w:r>
    </w:p>
    <w:p>
      <w:r>
        <w:t>A. 38    B. 37    C. 52    D. 22</w:t>
      </w:r>
    </w:p>
    <w:p>
      <w:r>
        <w:t>10. Find the HCF of 4 and 4.</w:t>
      </w:r>
    </w:p>
    <w:p>
      <w:r>
        <w:t>A. 3    B. 5    C. 6    D. 4</w:t>
      </w:r>
    </w:p>
    <w:p>
      <w:r>
        <w:t>11. Which number is even: 23, 53, 60, 89?</w:t>
      </w:r>
    </w:p>
    <w:p>
      <w:r>
        <w:t>A. 89    B. 53    C. 60    D. 23</w:t>
      </w:r>
    </w:p>
    <w:p>
      <w:r>
        <w:t>12. Find the HCF of 24 and 24.</w:t>
      </w:r>
    </w:p>
    <w:p>
      <w:r>
        <w:t>A. 23    B. 25    C. 24    D. 26</w:t>
      </w:r>
    </w:p>
    <w:p>
      <w:r>
        <w:t>13. How many positive factors does 14 have?</w:t>
      </w:r>
    </w:p>
    <w:p>
      <w:r>
        <w:t>A. 3    B. 5    C. 4    D. 6</w:t>
      </w:r>
    </w:p>
    <w:p>
      <w:r>
        <w:t>14. Find the HCF of 25 and 10.</w:t>
      </w:r>
    </w:p>
    <w:p>
      <w:r>
        <w:t>A. 5    B. 7    C. 6    D. 4</w:t>
      </w:r>
    </w:p>
    <w:p>
      <w:r>
        <w:t>15. Which number is prime: 5, 48, 54, 68?</w:t>
      </w:r>
    </w:p>
    <w:p>
      <w:r>
        <w:t>A. 68    B. 48    C. 54    D. 5</w:t>
      </w:r>
    </w:p>
    <w:p>
      <w:r>
        <w:t>16. Find the HCF of 16 and 24.</w:t>
      </w:r>
    </w:p>
    <w:p>
      <w:r>
        <w:t>A. 8    B. 10    C. 7    D. 9</w:t>
      </w:r>
    </w:p>
    <w:p>
      <w:r>
        <w:t>17. Which number is even: 37, 41, 50, 91?</w:t>
      </w:r>
    </w:p>
    <w:p>
      <w:r>
        <w:t>A. 41    B. 91    C. 50    D. 37</w:t>
      </w:r>
    </w:p>
    <w:p>
      <w:r>
        <w:t>18. Find the HCF of 9 and 6.</w:t>
      </w:r>
    </w:p>
    <w:p>
      <w:r>
        <w:t>A. 4    B. 3    C. 5    D. 2</w:t>
      </w:r>
    </w:p>
    <w:p>
      <w:r>
        <w:t>19. Which number is prime: 37, 45, 84, 94?</w:t>
      </w:r>
    </w:p>
    <w:p>
      <w:r>
        <w:t>A. 84    B. 94    C. 45    D. 37</w:t>
      </w:r>
    </w:p>
    <w:p>
      <w:r>
        <w:t>20. Find the HCF of 30 and 25.</w:t>
      </w:r>
    </w:p>
    <w:p>
      <w:r>
        <w:t>A. 4    B. 6    C. 7    D. 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How many positive factors does 36 have?</w:t>
      </w:r>
    </w:p>
    <w:p>
      <w:r>
        <w:t>(b) Find the HCF of 20 and 30.</w:t>
      </w:r>
    </w:p>
    <w:p>
      <w:r>
        <w:t>(c) Which number is even: 25, 40, 61, 69?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HCF of 30 and 25.</w:t>
      </w:r>
    </w:p>
    <w:p>
      <w:r>
        <w:t>(b) Which number is even: 17, 21, 53, 76?</w:t>
      </w:r>
    </w:p>
    <w:p>
      <w:r>
        <w:t>(c) Find the HCF of 4 and 8.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Which number is even: 11, 29, 65, 86?</w:t>
      </w:r>
    </w:p>
    <w:p>
      <w:r>
        <w:t>(b) Find the HCF of 9 and 6.</w:t>
      </w:r>
    </w:p>
    <w:p>
      <w:r>
        <w:t>(c) Which number is prime: 19, 36, 69, 95?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HCF of 8 and 10.</w:t>
      </w:r>
    </w:p>
    <w:p>
      <w:r>
        <w:t>(b) Which number is prime: 36, 57, 69, 71?</w:t>
      </w:r>
    </w:p>
    <w:p>
      <w:r>
        <w:t>(c) Find the HCF of 6 and 6.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Which number is prime: 12, 25, 56, 79?</w:t>
      </w:r>
    </w:p>
    <w:p>
      <w:r>
        <w:t>(b) Find the HCF of 12 and 8.</w:t>
      </w:r>
    </w:p>
    <w:p>
      <w:r>
        <w:t>(c) How many positive factors does 42 have?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HCF of 36 and 12.</w:t>
      </w:r>
    </w:p>
    <w:p>
      <w:r>
        <w:t>(b) How many positive factors does 44 have?</w:t>
      </w:r>
    </w:p>
    <w:p>
      <w:r>
        <w:t>(c) Find the HCF of 10 and 15.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How many positive factors does 34 have?</w:t>
      </w:r>
    </w:p>
    <w:p>
      <w:r>
        <w:t>(b) Find the HCF of 10 and 25.</w:t>
      </w:r>
    </w:p>
    <w:p>
      <w:r>
        <w:t>(c) Which number is even: 41, 69, 72, 91?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HCF of 15 and 10.</w:t>
      </w:r>
    </w:p>
    <w:p>
      <w:r>
        <w:t>(b) Which number is even: 17, 23, 36, 71?</w:t>
      </w:r>
    </w:p>
    <w:p>
      <w:r>
        <w:t>(c) Find the HCF of 10 and 10.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Which number is even: 2, 51, 71, 87?</w:t>
      </w:r>
    </w:p>
    <w:p>
      <w:r>
        <w:t>(b) Find the HCF of 8 and 10.</w:t>
      </w:r>
    </w:p>
    <w:p>
      <w:r>
        <w:t>(c) Which number is prime: 13, 26, 58, 78?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HCF of 12 and 16.</w:t>
      </w:r>
    </w:p>
    <w:p>
      <w:r>
        <w:t>(b) Which number is prime: 12, 14, 79, 84?</w:t>
      </w:r>
    </w:p>
    <w:p>
      <w:r>
        <w:t>(c) Find the HCF of 12 and 24.</w:t>
      </w:r>
    </w:p>
    <w:p>
      <w:r>
        <w:br w:type="page"/>
      </w:r>
    </w:p>
    <w:p>
      <w:pPr>
        <w:pStyle w:val="Heading1"/>
      </w:pPr>
      <w:r>
        <w:t>Week 6 — Lowest common multiple / Factors, primes and even numbers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lowest common multiple, solve examples and justify the method.</w:t>
      </w:r>
    </w:p>
    <w:p>
      <w:pPr>
        <w:pStyle w:val="ListBullet"/>
      </w:pPr>
      <w:r>
        <w:t>Explain and apply factors, primes and even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two jump sequences on one number line and find their first shared positive landing point.</w:t>
      </w:r>
    </w:p>
    <w:p>
      <w:pPr>
        <w:pStyle w:val="ListBullet"/>
      </w:pPr>
      <w:r>
        <w:t>Arrange counters into rectangles and record every factor pair.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Lowest common multiple</w:t>
      </w:r>
    </w:p>
    <w:p>
      <w:pPr>
        <w:pStyle w:val="ListBullet"/>
      </w:pPr>
      <w:r>
        <w:t>Multiples of a number are obtained by multiplying it by whole numbers.</w:t>
      </w:r>
    </w:p>
    <w:p>
      <w:pPr>
        <w:pStyle w:val="ListBullet"/>
      </w:pPr>
      <w:r>
        <w:t>List positive multiples of the given numbers; the first shared one is their LCM.</w:t>
      </w:r>
    </w:p>
    <w:p>
      <w:pPr>
        <w:pStyle w:val="ListBullet"/>
      </w:pPr>
      <w:r>
        <w:t>The LCM is useful for repeated events and common fraction denominators.</w:t>
      </w:r>
    </w:p>
    <w:p>
      <w:pPr>
        <w:pStyle w:val="ListBullet"/>
      </w:pPr>
      <w:r>
        <w:t>Zero is a common multiple but is not used as the least positive common multiple in these questions.</w:t>
      </w:r>
    </w:p>
    <w:p>
      <w:r>
        <w:t>Worked example: Find the LCM of 30 and 36.</w:t>
      </w:r>
    </w:p>
    <w:p>
      <w:r>
        <w:t>Solution: HCF=6. LCM=(30×36)÷6=180.</w:t>
      </w:r>
    </w:p>
    <w:p>
      <w:r>
        <w:t>Common misconception: The HCF divides both numbers; the LCM is divisible by both numbers.</w:t>
      </w:r>
    </w:p>
    <w:p>
      <w:pPr>
        <w:pStyle w:val="Heading3"/>
      </w:pPr>
      <w:r>
        <w:t>Factors, primes and even numbers</w:t>
      </w:r>
    </w:p>
    <w:p>
      <w:pPr>
        <w:pStyle w:val="ListBullet"/>
      </w:pPr>
      <w:r>
        <w:t>A factor divides a positive whole number exactly, with no remainder.</w:t>
      </w:r>
    </w:p>
    <w:p>
      <w:pPr>
        <w:pStyle w:val="ListBullet"/>
      </w:pPr>
      <w:r>
        <w:t>Find factor pairs systematically: 18 has pairs 1×18, 2×9 and 3×6.</w:t>
      </w:r>
    </w:p>
    <w:p>
      <w:pPr>
        <w:pStyle w:val="ListBullet"/>
      </w:pPr>
      <w:r>
        <w:t>A prime number has exactly two positive factors. A composite has more than two; 1 is neither.</w:t>
      </w:r>
    </w:p>
    <w:p>
      <w:pPr>
        <w:pStyle w:val="ListBullet"/>
      </w:pPr>
      <w:r>
        <w:t>An even number is divisible by 2. The only even prime is 2.</w:t>
      </w:r>
    </w:p>
    <w:p>
      <w:r>
        <w:t>Worked example: Which number is prime: 16, 39, 48, 97?</w:t>
      </w:r>
    </w:p>
    <w:p>
      <w:r>
        <w:t>Solution: 97 has exactly two positive factors: 1 and 97.</w:t>
      </w:r>
    </w:p>
    <w:p>
      <w:r>
        <w:t>Common misconception: Do not confuse a factor with a multiple. A positive factor cannot exceed the number.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6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the LCM of 12 and 18.</w:t>
      </w:r>
    </w:p>
    <w:p>
      <w:r>
        <w:t>A. 37    B. 35    C. 38    D. 36</w:t>
      </w:r>
    </w:p>
    <w:p>
      <w:r>
        <w:t>2. How many positive factors does 49 have?</w:t>
      </w:r>
    </w:p>
    <w:p>
      <w:r>
        <w:t>A. 4    B. 5    C. 2    D. 3</w:t>
      </w:r>
    </w:p>
    <w:p>
      <w:r>
        <w:t>3. Find the LCM of 6 and 10.</w:t>
      </w:r>
    </w:p>
    <w:p>
      <w:r>
        <w:t>A. 30    B. 29    C. 32    D. 31</w:t>
      </w:r>
    </w:p>
    <w:p>
      <w:r>
        <w:t>4. Which number is prime: 15, 60, 72, 97?</w:t>
      </w:r>
    </w:p>
    <w:p>
      <w:r>
        <w:t>A. 97    B. 72    C. 15    D. 60</w:t>
      </w:r>
    </w:p>
    <w:p>
      <w:r>
        <w:t>5. Find the LCM of 9 and 12.</w:t>
      </w:r>
    </w:p>
    <w:p>
      <w:r>
        <w:t>A. 35    B. 36    C. 38    D. 37</w:t>
      </w:r>
    </w:p>
    <w:p>
      <w:r>
        <w:t>6. Which number is even: 15, 79, 80, 93?</w:t>
      </w:r>
    </w:p>
    <w:p>
      <w:r>
        <w:t>A. 93    B. 80    C. 79    D. 15</w:t>
      </w:r>
    </w:p>
    <w:p>
      <w:r>
        <w:t>7. Find the LCM of 30 and 30.</w:t>
      </w:r>
    </w:p>
    <w:p>
      <w:r>
        <w:t>A. 29    B. 30    C. 32    D. 31</w:t>
      </w:r>
    </w:p>
    <w:p>
      <w:r>
        <w:t>8. How many positive factors does 41 have?</w:t>
      </w:r>
    </w:p>
    <w:p>
      <w:r>
        <w:t>A. 1    B. 2    C. 4    D. 3</w:t>
      </w:r>
    </w:p>
    <w:p>
      <w:r>
        <w:t>9. Find the LCM of 12 and 24.</w:t>
      </w:r>
    </w:p>
    <w:p>
      <w:r>
        <w:t>A. 26    B. 24    C. 23    D. 25</w:t>
      </w:r>
    </w:p>
    <w:p>
      <w:r>
        <w:t>10. Which number is prime: 9, 26, 59, 76?</w:t>
      </w:r>
    </w:p>
    <w:p>
      <w:r>
        <w:t>A. 26    B. 9    C. 76    D. 59</w:t>
      </w:r>
    </w:p>
    <w:p>
      <w:r>
        <w:t>11. Find the LCM of 12 and 12.</w:t>
      </w:r>
    </w:p>
    <w:p>
      <w:r>
        <w:t>A. 11    B. 12    C. 13    D. 14</w:t>
      </w:r>
    </w:p>
    <w:p>
      <w:r>
        <w:t>12. Which number is even: 42, 57, 65, 71?</w:t>
      </w:r>
    </w:p>
    <w:p>
      <w:r>
        <w:t>A. 65    B. 71    C. 57    D. 42</w:t>
      </w:r>
    </w:p>
    <w:p>
      <w:r>
        <w:t>13. Find the LCM of 18 and 9.</w:t>
      </w:r>
    </w:p>
    <w:p>
      <w:r>
        <w:t>A. 17    B. 19    C. 20    D. 18</w:t>
      </w:r>
    </w:p>
    <w:p>
      <w:r>
        <w:t>14. How many positive factors does 31 have?</w:t>
      </w:r>
    </w:p>
    <w:p>
      <w:r>
        <w:t>A. 3    B. 2    C. 1    D. 4</w:t>
      </w:r>
    </w:p>
    <w:p>
      <w:r>
        <w:t>15. Find the LCM of 16 and 16.</w:t>
      </w:r>
    </w:p>
    <w:p>
      <w:r>
        <w:t>A. 18    B. 17    C. 16    D. 15</w:t>
      </w:r>
    </w:p>
    <w:p>
      <w:r>
        <w:t>16. Which number is prime: 73, 76, 77, 84?</w:t>
      </w:r>
    </w:p>
    <w:p>
      <w:r>
        <w:t>A. 73    B. 84    C. 77    D. 76</w:t>
      </w:r>
    </w:p>
    <w:p>
      <w:r>
        <w:t>17. Find the LCM of 24 and 30.</w:t>
      </w:r>
    </w:p>
    <w:p>
      <w:r>
        <w:t>A. 120    B. 121    C. 122    D. 119</w:t>
      </w:r>
    </w:p>
    <w:p>
      <w:r>
        <w:t>18. Which number is even: 41, 73, 75, 76?</w:t>
      </w:r>
    </w:p>
    <w:p>
      <w:r>
        <w:t>A. 75    B. 76    C. 73    D. 41</w:t>
      </w:r>
    </w:p>
    <w:p>
      <w:r>
        <w:t>19. Find the LCM of 20 and 12.</w:t>
      </w:r>
    </w:p>
    <w:p>
      <w:r>
        <w:t>A. 61    B. 60    C. 59    D. 62</w:t>
      </w:r>
    </w:p>
    <w:p>
      <w:r>
        <w:t>20. How many positive factors does 36 have?</w:t>
      </w:r>
    </w:p>
    <w:p>
      <w:r>
        <w:t>A. 10    B. 8    C. 11    D. 9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the LCM of 36 and 12.</w:t>
      </w:r>
    </w:p>
    <w:p>
      <w:r>
        <w:t>(b) Which number is prime: 56, 59, 80, 99?</w:t>
      </w:r>
    </w:p>
    <w:p>
      <w:r>
        <w:t>(c) Find the LCM of 12 and 18.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number is prime: 14, 53, 68, 87?</w:t>
      </w:r>
    </w:p>
    <w:p>
      <w:r>
        <w:t>(b) Find the LCM of 15 and 9.</w:t>
      </w:r>
    </w:p>
    <w:p>
      <w:r>
        <w:t>(c) How many positive factors does 30 have?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the LCM of 12 and 8.</w:t>
      </w:r>
    </w:p>
    <w:p>
      <w:r>
        <w:t>(b) How many positive factors does 32 have?</w:t>
      </w:r>
    </w:p>
    <w:p>
      <w:r>
        <w:t>(c) Find the LCM of 12 and 24.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How many positive factors does 44 have?</w:t>
      </w:r>
    </w:p>
    <w:p>
      <w:r>
        <w:t>(b) Find the LCM of 6 and 12.</w:t>
      </w:r>
    </w:p>
    <w:p>
      <w:r>
        <w:t>(c) Which number is even: 7, 24, 49, 69?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the LCM of 25 and 10.</w:t>
      </w:r>
    </w:p>
    <w:p>
      <w:r>
        <w:t>(b) Which number is even: 8, 55, 75, 99?</w:t>
      </w:r>
    </w:p>
    <w:p>
      <w:r>
        <w:t>(c) Find the LCM of 12 and 20.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number is even: 3, 14, 65, 99?</w:t>
      </w:r>
    </w:p>
    <w:p>
      <w:r>
        <w:t>(b) Find the LCM of 24 and 18.</w:t>
      </w:r>
    </w:p>
    <w:p>
      <w:r>
        <w:t>(c) Which number is prime: 15, 19, 40, 88?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the LCM of 8 and 12.</w:t>
      </w:r>
    </w:p>
    <w:p>
      <w:r>
        <w:t>(b) Which number is prime: 16, 29, 62, 92?</w:t>
      </w:r>
    </w:p>
    <w:p>
      <w:r>
        <w:t>(c) Find the LCM of 25 and 25.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number is prime: 2, 8, 44, 93?</w:t>
      </w:r>
    </w:p>
    <w:p>
      <w:r>
        <w:t>(b) Find the LCM of 10 and 12.</w:t>
      </w:r>
    </w:p>
    <w:p>
      <w:r>
        <w:t>(c) How many positive factors does 25 have?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the LCM of 24 and 8.</w:t>
      </w:r>
    </w:p>
    <w:p>
      <w:r>
        <w:t>(b) How many positive factors does 21 have?</w:t>
      </w:r>
    </w:p>
    <w:p>
      <w:r>
        <w:t>(c) Find the LCM of 36 and 18.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How many positive factors does 12 have?</w:t>
      </w:r>
    </w:p>
    <w:p>
      <w:r>
        <w:t>(b) Find the LCM of 8 and 12.</w:t>
      </w:r>
    </w:p>
    <w:p>
      <w:r>
        <w:t>(c) Which number is even: 39, 63, 86, 91?</w:t>
      </w:r>
    </w:p>
    <w:p>
      <w:r>
        <w:br w:type="page"/>
      </w:r>
    </w:p>
    <w:p>
      <w:pPr>
        <w:pStyle w:val="Heading1"/>
      </w:pPr>
      <w:r>
        <w:t>Week 7 — Multiplication facts and related division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facts and related division,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arrays with counters and write two multiplication and two division statements.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facts and related division</w:t>
      </w:r>
    </w:p>
    <w:p>
      <w:pPr>
        <w:pStyle w:val="ListBullet"/>
      </w:pPr>
      <w:r>
        <w:t>Multiplication describes equal groups: 7×8 is seven groups of eight.</w:t>
      </w:r>
    </w:p>
    <w:p>
      <w:pPr>
        <w:pStyle w:val="ListBullet"/>
      </w:pPr>
      <w:r>
        <w:t>The commutative property gives 8×7=56 from 7×8=56.</w:t>
      </w:r>
    </w:p>
    <w:p>
      <w:pPr>
        <w:pStyle w:val="ListBullet"/>
      </w:pPr>
      <w:r>
        <w:t>Related division facts are 56÷7=8 and 56÷8=7.</w:t>
      </w:r>
    </w:p>
    <w:p>
      <w:pPr>
        <w:pStyle w:val="ListBullet"/>
      </w:pPr>
      <w:r>
        <w:t>Use arrays, doubling and known facts to derive an unfamiliar fact.</w:t>
      </w:r>
    </w:p>
    <w:p>
      <w:r>
        <w:t>Worked example: Calculate 3 × 4.</w:t>
      </w:r>
    </w:p>
    <w:p>
      <w:r>
        <w:t>Solution: 3 equal groups of 4 contain 12. Check: 12÷3=4.</w:t>
      </w:r>
    </w:p>
    <w:p>
      <w:r>
        <w:t>Common misconception: Seven groups of eight is not 7+8.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7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8 × 6.</w:t>
      </w:r>
    </w:p>
    <w:p>
      <w:r>
        <w:t>A. 47    B. 50    C. 48    D. 49</w:t>
      </w:r>
    </w:p>
    <w:p>
      <w:r>
        <w:t>2. Calculate 88 ÷ 8.</w:t>
      </w:r>
    </w:p>
    <w:p>
      <w:r>
        <w:t>A. 10    B. 12    C. 13    D. 11</w:t>
      </w:r>
    </w:p>
    <w:p>
      <w:r>
        <w:t>3. Calculate 3 × 5.</w:t>
      </w:r>
    </w:p>
    <w:p>
      <w:r>
        <w:t>A. 16    B. 15    C. 14    D. 17</w:t>
      </w:r>
    </w:p>
    <w:p>
      <w:r>
        <w:t>4. Calculate 90 ÷ 10.</w:t>
      </w:r>
    </w:p>
    <w:p>
      <w:r>
        <w:t>A. 10    B. 9    C. 11    D. 8</w:t>
      </w:r>
    </w:p>
    <w:p>
      <w:r>
        <w:t>5. Calculate 8 × 12.</w:t>
      </w:r>
    </w:p>
    <w:p>
      <w:r>
        <w:t>A. 98    B. 95    C. 96    D. 97</w:t>
      </w:r>
    </w:p>
    <w:p>
      <w:r>
        <w:t>6. Calculate 12 × 10.</w:t>
      </w:r>
    </w:p>
    <w:p>
      <w:r>
        <w:t>A. 120    B. 122    C. 121    D. 119</w:t>
      </w:r>
    </w:p>
    <w:p>
      <w:r>
        <w:t>7. Calculate 50 ÷ 5.</w:t>
      </w:r>
    </w:p>
    <w:p>
      <w:r>
        <w:t>A. 10    B. 12    C. 11    D. 9</w:t>
      </w:r>
    </w:p>
    <w:p>
      <w:r>
        <w:t>8. Calculate 4 × 7.</w:t>
      </w:r>
    </w:p>
    <w:p>
      <w:r>
        <w:t>A. 28    B. 27    C. 30    D. 29</w:t>
      </w:r>
    </w:p>
    <w:p>
      <w:r>
        <w:t>9. Calculate 120 ÷ 12.</w:t>
      </w:r>
    </w:p>
    <w:p>
      <w:r>
        <w:t>A. 12    B. 9    C. 11    D. 10</w:t>
      </w:r>
    </w:p>
    <w:p>
      <w:r>
        <w:t>10. Calculate 12 × 12.</w:t>
      </w:r>
    </w:p>
    <w:p>
      <w:r>
        <w:t>A. 144    B. 145    C. 143    D. 146</w:t>
      </w:r>
    </w:p>
    <w:p>
      <w:r>
        <w:t>11. Calculate 10 × 12.</w:t>
      </w:r>
    </w:p>
    <w:p>
      <w:r>
        <w:t>A. 122    B. 119    C. 121    D. 120</w:t>
      </w:r>
    </w:p>
    <w:p>
      <w:r>
        <w:t>12. Calculate 108 ÷ 9.</w:t>
      </w:r>
    </w:p>
    <w:p>
      <w:r>
        <w:t>A. 12    B. 13    C. 11    D. 14</w:t>
      </w:r>
    </w:p>
    <w:p>
      <w:r>
        <w:t>13. Calculate 4 × 11.</w:t>
      </w:r>
    </w:p>
    <w:p>
      <w:r>
        <w:t>A. 44    B. 45    C. 43    D. 46</w:t>
      </w:r>
    </w:p>
    <w:p>
      <w:r>
        <w:t>14. Calculate 8 × 3.</w:t>
      </w:r>
    </w:p>
    <w:p>
      <w:r>
        <w:t>A. 26    B. 23    C. 24    D. 25</w:t>
      </w:r>
    </w:p>
    <w:p>
      <w:r>
        <w:t>15. Calculate 21 ÷ 7.</w:t>
      </w:r>
    </w:p>
    <w:p>
      <w:r>
        <w:t>A. 5    B. 3    C. 2    D. 4</w:t>
      </w:r>
    </w:p>
    <w:p>
      <w:r>
        <w:t>16. Calculate 11 × 6.</w:t>
      </w:r>
    </w:p>
    <w:p>
      <w:r>
        <w:t>A. 68    B. 66    C. 65    D. 67</w:t>
      </w:r>
    </w:p>
    <w:p>
      <w:r>
        <w:t>17. Calculate 60 ÷ 5.</w:t>
      </w:r>
    </w:p>
    <w:p>
      <w:r>
        <w:t>A. 11    B. 13    C. 12    D. 14</w:t>
      </w:r>
    </w:p>
    <w:p>
      <w:r>
        <w:t>18. Calculate 6 × 9.</w:t>
      </w:r>
    </w:p>
    <w:p>
      <w:r>
        <w:t>A. 53    B. 55    C. 56    D. 54</w:t>
      </w:r>
    </w:p>
    <w:p>
      <w:r>
        <w:t>19. Calculate 12 × 4.</w:t>
      </w:r>
    </w:p>
    <w:p>
      <w:r>
        <w:t>A. 47    B. 49    C. 48    D. 50</w:t>
      </w:r>
    </w:p>
    <w:p>
      <w:r>
        <w:t>20. Calculate 63 ÷ 9.</w:t>
      </w:r>
    </w:p>
    <w:p>
      <w:r>
        <w:t>A. 7    B. 9    C. 6    D. 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3 × 2.</w:t>
      </w:r>
    </w:p>
    <w:p>
      <w:r>
        <w:t>(b) Calculate 35 ÷ 7.</w:t>
      </w:r>
    </w:p>
    <w:p>
      <w:r>
        <w:t>(c) Calculate 6 × 2.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24 ÷ 3.</w:t>
      </w:r>
    </w:p>
    <w:p>
      <w:r>
        <w:t>(b) Calculate 10 × 12.</w:t>
      </w:r>
    </w:p>
    <w:p>
      <w:r>
        <w:t>(c) Calculate 11 × 6.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7 × 3.</w:t>
      </w:r>
    </w:p>
    <w:p>
      <w:r>
        <w:t>(b) Calculate 10 × 3.</w:t>
      </w:r>
    </w:p>
    <w:p>
      <w:r>
        <w:t>(c) Calculate 24 ÷ 8.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9 × 2.</w:t>
      </w:r>
    </w:p>
    <w:p>
      <w:r>
        <w:t>(b) Calculate 60 ÷ 12.</w:t>
      </w:r>
    </w:p>
    <w:p>
      <w:r>
        <w:t>(c) Calculate 6 × 3.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22 ÷ 2.</w:t>
      </w:r>
    </w:p>
    <w:p>
      <w:r>
        <w:t>(b) Calculate 2 × 10.</w:t>
      </w:r>
    </w:p>
    <w:p>
      <w:r>
        <w:t>(c) Calculate 5 × 3.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4 × 8.</w:t>
      </w:r>
    </w:p>
    <w:p>
      <w:r>
        <w:t>(b) Calculate 9 × 10.</w:t>
      </w:r>
    </w:p>
    <w:p>
      <w:r>
        <w:t>(c) Calculate 50 ÷ 5.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10 × 8.</w:t>
      </w:r>
    </w:p>
    <w:p>
      <w:r>
        <w:t>(b) Calculate 132 ÷ 11.</w:t>
      </w:r>
    </w:p>
    <w:p>
      <w:r>
        <w:t>(c) Calculate 12 × 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50 ÷ 10.</w:t>
      </w:r>
    </w:p>
    <w:p>
      <w:r>
        <w:t>(b) Calculate 2 × 5.</w:t>
      </w:r>
    </w:p>
    <w:p>
      <w:r>
        <w:t>(c) Calculate 7 × 10.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12 × 6.</w:t>
      </w:r>
    </w:p>
    <w:p>
      <w:r>
        <w:t>(b) Calculate 4 × 4.</w:t>
      </w:r>
    </w:p>
    <w:p>
      <w:r>
        <w:t>(c) Calculate 20 ÷ 4.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11 × 7.</w:t>
      </w:r>
    </w:p>
    <w:p>
      <w:r>
        <w:t>(b) Calculate 20 ÷ 4.</w:t>
      </w:r>
    </w:p>
    <w:p>
      <w:r>
        <w:t>(c) Calculate 12 × 5.</w:t>
      </w:r>
    </w:p>
    <w:p>
      <w:r>
        <w:br w:type="page"/>
      </w:r>
    </w:p>
    <w:p>
      <w:pPr>
        <w:pStyle w:val="Heading1"/>
      </w:pPr>
      <w:r>
        <w:t>Week 8 — Multiplication strategies / Division and checking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Share counters into equal groups and check the result by multiplication.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15 × 7.</w:t>
      </w:r>
    </w:p>
    <w:p>
      <w:r>
        <w:t>Solution: 15×(0+7) = 0+105 = 105.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42 ÷ 6.</w:t>
      </w:r>
    </w:p>
    <w:p>
      <w:r>
        <w:t>Solution: 6×7=42, so the quotient is 7.</w:t>
      </w:r>
    </w:p>
    <w:p>
      <w:r>
        <w:t>Common misconception: Do not leave an empty place in the quotient when a zero is needed.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8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71 × 4.</w:t>
      </w:r>
    </w:p>
    <w:p>
      <w:r>
        <w:t>A. 284    B. 75    C. 213    D. 355</w:t>
      </w:r>
    </w:p>
    <w:p>
      <w:r>
        <w:t>2. Calculate 70 ÷ 7.</w:t>
      </w:r>
    </w:p>
    <w:p>
      <w:r>
        <w:t>A. 63    B. 11    C. 9    D. 10</w:t>
      </w:r>
    </w:p>
    <w:p>
      <w:r>
        <w:t>3. Calculate 23 × 9.</w:t>
      </w:r>
    </w:p>
    <w:p>
      <w:r>
        <w:t>A. 184    B. 32    C. 230    D. 207</w:t>
      </w:r>
    </w:p>
    <w:p>
      <w:r>
        <w:t>4. Calculate 32 ÷ 8.</w:t>
      </w:r>
    </w:p>
    <w:p>
      <w:r>
        <w:t>A. 24    B. 4    C. 5    D. 3</w:t>
      </w:r>
    </w:p>
    <w:p>
      <w:r>
        <w:t>5. Calculate 74 × 9.</w:t>
      </w:r>
    </w:p>
    <w:p>
      <w:r>
        <w:t>A. 592    B. 666    C. 83    D. 740</w:t>
      </w:r>
    </w:p>
    <w:p>
      <w:r>
        <w:t>6. Calculate 56 ÷ 8.</w:t>
      </w:r>
    </w:p>
    <w:p>
      <w:r>
        <w:t>A. 8    B. 7    C. 6    D. 48</w:t>
      </w:r>
    </w:p>
    <w:p>
      <w:r>
        <w:t>7. Calculate 54 × 9.</w:t>
      </w:r>
    </w:p>
    <w:p>
      <w:r>
        <w:t>A. 486    B. 63    C. 540    D. 432</w:t>
      </w:r>
    </w:p>
    <w:p>
      <w:r>
        <w:t>8. Calculate 6 ÷ 2.</w:t>
      </w:r>
    </w:p>
    <w:p>
      <w:r>
        <w:t>A. 6    B. 3    C. 4    D. 2</w:t>
      </w:r>
    </w:p>
    <w:p>
      <w:r>
        <w:t>9. Calculate 32 × 3.</w:t>
      </w:r>
    </w:p>
    <w:p>
      <w:r>
        <w:t>A. 35    B. 64    C. 96    D. 128</w:t>
      </w:r>
    </w:p>
    <w:p>
      <w:r>
        <w:t>10. Calculate 25 ÷ 5.</w:t>
      </w:r>
    </w:p>
    <w:p>
      <w:r>
        <w:t>A. 6    B. 4    C. 5    D. 20</w:t>
      </w:r>
    </w:p>
    <w:p>
      <w:r>
        <w:t>11. Calculate 34 × 8.</w:t>
      </w:r>
    </w:p>
    <w:p>
      <w:r>
        <w:t>A. 306    B. 42    C. 272    D. 238</w:t>
      </w:r>
    </w:p>
    <w:p>
      <w:r>
        <w:t>12. Calculate 36 ÷ 6.</w:t>
      </w:r>
    </w:p>
    <w:p>
      <w:r>
        <w:t>A. 7    B. 30    C. 5    D. 6</w:t>
      </w:r>
    </w:p>
    <w:p>
      <w:r>
        <w:t>13. Calculate 15 × 5.</w:t>
      </w:r>
    </w:p>
    <w:p>
      <w:r>
        <w:t>A. 60    B. 20    C. 90    D. 75</w:t>
      </w:r>
    </w:p>
    <w:p>
      <w:r>
        <w:t>14. Calculate 40 ÷ 8.</w:t>
      </w:r>
    </w:p>
    <w:p>
      <w:r>
        <w:t>A. 32    B. 5    C. 6    D. 4</w:t>
      </w:r>
    </w:p>
    <w:p>
      <w:r>
        <w:t>15. Calculate 79 × 3.</w:t>
      </w:r>
    </w:p>
    <w:p>
      <w:r>
        <w:t>A. 237    B. 316    C. 82    D. 158</w:t>
      </w:r>
    </w:p>
    <w:p>
      <w:r>
        <w:t>16. Calculate 24 ÷ 4.</w:t>
      </w:r>
    </w:p>
    <w:p>
      <w:r>
        <w:t>A. 7    B. 20    C. 6    D. 5</w:t>
      </w:r>
    </w:p>
    <w:p>
      <w:r>
        <w:t>17. Calculate 88 × 3.</w:t>
      </w:r>
    </w:p>
    <w:p>
      <w:r>
        <w:t>A. 176    B. 264    C. 91    D. 352</w:t>
      </w:r>
    </w:p>
    <w:p>
      <w:r>
        <w:t>18. Calculate 40 ÷ 5.</w:t>
      </w:r>
    </w:p>
    <w:p>
      <w:r>
        <w:t>A. 9    B. 7    C. 8    D. 35</w:t>
      </w:r>
    </w:p>
    <w:p>
      <w:r>
        <w:t>19. Calculate 33 × 7.</w:t>
      </w:r>
    </w:p>
    <w:p>
      <w:r>
        <w:t>A. 198    B. 40    C. 264    D. 231</w:t>
      </w:r>
    </w:p>
    <w:p>
      <w:r>
        <w:t>20. Calculate 60 ÷ 6.</w:t>
      </w:r>
    </w:p>
    <w:p>
      <w:r>
        <w:t>A. 9    B. 10    C. 54    D. 11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67 × 3.</w:t>
      </w:r>
    </w:p>
    <w:p>
      <w:r>
        <w:t>(b) Calculate 54 ÷ 6.</w:t>
      </w:r>
    </w:p>
    <w:p>
      <w:r>
        <w:t>(c) Calculate 43 × 2.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36 ÷ 6.</w:t>
      </w:r>
    </w:p>
    <w:p>
      <w:r>
        <w:t>(b) Calculate 17 × 8.</w:t>
      </w:r>
    </w:p>
    <w:p>
      <w:r>
        <w:t>(c) Calculate 30 ÷ 3.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66 × 8.</w:t>
      </w:r>
    </w:p>
    <w:p>
      <w:r>
        <w:t>(b) Calculate 72 ÷ 8.</w:t>
      </w:r>
    </w:p>
    <w:p>
      <w:r>
        <w:t>(c) Calculate 30 × 2.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9 ÷ 3.</w:t>
      </w:r>
    </w:p>
    <w:p>
      <w:r>
        <w:t>(b) Calculate 88 × 3.</w:t>
      </w:r>
    </w:p>
    <w:p>
      <w:r>
        <w:t>(c) Calculate 20 ÷ 4.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64 × 3.</w:t>
      </w:r>
    </w:p>
    <w:p>
      <w:r>
        <w:t>(b) Calculate 36 ÷ 9.</w:t>
      </w:r>
    </w:p>
    <w:p>
      <w:r>
        <w:t>(c) Calculate 55 × 8.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18 ÷ 2.</w:t>
      </w:r>
    </w:p>
    <w:p>
      <w:r>
        <w:t>(b) Calculate 24 × 2.</w:t>
      </w:r>
    </w:p>
    <w:p>
      <w:r>
        <w:t>(c) Calculate 30 ÷ 5.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37 × 3.</w:t>
      </w:r>
    </w:p>
    <w:p>
      <w:r>
        <w:t>(b) Calculate 54 ÷ 6.</w:t>
      </w:r>
    </w:p>
    <w:p>
      <w:r>
        <w:t>(c) Calculate 49 × 4.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30 ÷ 3.</w:t>
      </w:r>
    </w:p>
    <w:p>
      <w:r>
        <w:t>(b) Calculate 22 × 9.</w:t>
      </w:r>
    </w:p>
    <w:p>
      <w:r>
        <w:t>(c) Calculate 16 ÷ 2.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25 × 4.</w:t>
      </w:r>
    </w:p>
    <w:p>
      <w:r>
        <w:t>(b) Calculate 24 ÷ 4.</w:t>
      </w:r>
    </w:p>
    <w:p>
      <w:r>
        <w:t>(c) Calculate 68 × 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56 ÷ 8.</w:t>
      </w:r>
    </w:p>
    <w:p>
      <w:r>
        <w:t>(b) Calculate 43 × 6.</w:t>
      </w:r>
    </w:p>
    <w:p>
      <w:r>
        <w:t>(c) Calculate 21 ÷ 7.</w:t>
      </w:r>
    </w:p>
    <w:p>
      <w:r>
        <w:br w:type="page"/>
      </w:r>
    </w:p>
    <w:p>
      <w:pPr>
        <w:pStyle w:val="Heading1"/>
      </w:pPr>
      <w:r>
        <w:t>Week 9 — Division and checking / Multi-step number problems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ListBullet"/>
      </w:pPr>
      <w:r>
        <w:t>Explain and apply multi-step number problems,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Share counters into equal groups and check the result by multiplication.</w:t>
      </w:r>
    </w:p>
    <w:p>
      <w:pPr>
        <w:pStyle w:val="ListBullet"/>
      </w:pPr>
      <w:r>
        <w:t>Use a shop-stock or shopping story. Draw a bar model and compare two solution methods.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14 ÷ 2.</w:t>
      </w:r>
    </w:p>
    <w:p>
      <w:r>
        <w:t>Solution: 2×7=14, so the quotient is 7.</w:t>
      </w:r>
    </w:p>
    <w:p>
      <w:r>
        <w:t>Common misconception: Do not leave an empty place in the quotient when a zero is needed.</w:t>
      </w:r>
    </w:p>
    <w:p>
      <w:pPr>
        <w:pStyle w:val="Heading3"/>
      </w:pPr>
      <w:r>
        <w:t>Multi-step number problems</w:t>
      </w:r>
    </w:p>
    <w:p>
      <w:pPr>
        <w:pStyle w:val="ListBullet"/>
      </w:pPr>
      <w:r>
        <w:t>Identify the quantities, units and the final question before calculating.</w:t>
      </w:r>
    </w:p>
    <w:p>
      <w:pPr>
        <w:pStyle w:val="ListBullet"/>
      </w:pPr>
      <w:r>
        <w:t>Use a diagram or a written plan to select the operations from the relationships.</w:t>
      </w:r>
    </w:p>
    <w:p>
      <w:pPr>
        <w:pStyle w:val="ListBullet"/>
      </w:pPr>
      <w:r>
        <w:t>Label intermediate answers, then complete the remaining steps.</w:t>
      </w:r>
    </w:p>
    <w:p>
      <w:pPr>
        <w:pStyle w:val="ListBullet"/>
      </w:pPr>
      <w:r>
        <w:t>Estimate and interpret the answer in the original situation.</w:t>
      </w:r>
    </w:p>
    <w:p>
      <w:r>
        <w:t>Worked example: A shop has 8 packs of 7 pencils and sells 30 pencils. How many pencils remain?</w:t>
      </w:r>
    </w:p>
    <w:p>
      <w:r>
        <w:t>Solution: Start with 8×7=56; subtract 30 to obtain 26 pencils.</w:t>
      </w:r>
    </w:p>
    <w:p>
      <w:r>
        <w:t>Common misconception: A correct intermediate calculation may not answer the final question.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9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35 ÷ 5.</w:t>
      </w:r>
    </w:p>
    <w:p>
      <w:r>
        <w:t>A. 6    B. 8    C. 7    D. 30</w:t>
      </w:r>
    </w:p>
    <w:p>
      <w:r>
        <w:t>2. A shop has 6 packs of 9 pencils and sells 44 pencils. How many pencils remain?</w:t>
      </w:r>
    </w:p>
    <w:p>
      <w:r>
        <w:t>A. 19    B. 59    C. 10    D. 98</w:t>
      </w:r>
    </w:p>
    <w:p>
      <w:r>
        <w:t>3. Calculate 42 ÷ 7.</w:t>
      </w:r>
    </w:p>
    <w:p>
      <w:r>
        <w:t>A. 6    B. 35    C. 7    D. 5</w:t>
      </w:r>
    </w:p>
    <w:p>
      <w:r>
        <w:t>4. A shop has 9 packs of 7 pencils and sells 28 pencils. How many pencils remain?</w:t>
      </w:r>
    </w:p>
    <w:p>
      <w:r>
        <w:t>A. 42    B. 35    C. 91    D. 44</w:t>
      </w:r>
    </w:p>
    <w:p>
      <w:r>
        <w:t>5. Calculate 40 ÷ 4.</w:t>
      </w:r>
    </w:p>
    <w:p>
      <w:r>
        <w:t>A. 11    B. 10    C. 36    D. 9</w:t>
      </w:r>
    </w:p>
    <w:p>
      <w:r>
        <w:t>6. A shop has 7 packs of 9 pencils and sells 61 pencils. How many pencils remain?</w:t>
      </w:r>
    </w:p>
    <w:p>
      <w:r>
        <w:t>A. 2    B. 124    C. 77    D. 11</w:t>
      </w:r>
    </w:p>
    <w:p>
      <w:r>
        <w:t>7. Calculate 20 ÷ 5.</w:t>
      </w:r>
    </w:p>
    <w:p>
      <w:r>
        <w:t>A. 15    B. 5    C. 4    D. 3</w:t>
      </w:r>
    </w:p>
    <w:p>
      <w:r>
        <w:t>8. A shop has 4 packs of 7 pencils and sells 13 pencils. How many pencils remain?</w:t>
      </w:r>
    </w:p>
    <w:p>
      <w:r>
        <w:t>A. 24    B. 22    C. 15    D. 41</w:t>
      </w:r>
    </w:p>
    <w:p>
      <w:r>
        <w:t>9. Calculate 24 ÷ 3.</w:t>
      </w:r>
    </w:p>
    <w:p>
      <w:r>
        <w:t>A. 8    B. 9    C. 7    D. 21</w:t>
      </w:r>
    </w:p>
    <w:p>
      <w:r>
        <w:t>10. A shop has 9 packs of 9 pencils and sells 31 pencils. How many pencils remain?</w:t>
      </w:r>
    </w:p>
    <w:p>
      <w:r>
        <w:t>A. 59    B. 112    C. 49    D. 50</w:t>
      </w:r>
    </w:p>
    <w:p>
      <w:r>
        <w:t>11. Calculate 50 ÷ 5.</w:t>
      </w:r>
    </w:p>
    <w:p>
      <w:r>
        <w:t>A. 10    B. 9    C. 45    D. 11</w:t>
      </w:r>
    </w:p>
    <w:p>
      <w:r>
        <w:t>12. A shop has 8 packs of 10 pencils and sells 60 pencils. How many pencils remain?</w:t>
      </w:r>
    </w:p>
    <w:p>
      <w:r>
        <w:t>A. 140    B. 30    C. 78    D. 20</w:t>
      </w:r>
    </w:p>
    <w:p>
      <w:r>
        <w:t>13. Calculate 24 ÷ 8.</w:t>
      </w:r>
    </w:p>
    <w:p>
      <w:r>
        <w:t>A. 4    B. 16    C. 3    D. 2</w:t>
      </w:r>
    </w:p>
    <w:p>
      <w:r>
        <w:t>14. A shop has 9 packs of 5 pencils and sells 2 pencils. How many pencils remain?</w:t>
      </w:r>
    </w:p>
    <w:p>
      <w:r>
        <w:t>A. 16    B. 43    C. 47    D. 48</w:t>
      </w:r>
    </w:p>
    <w:p>
      <w:r>
        <w:t>15. Calculate 63 ÷ 9.</w:t>
      </w:r>
    </w:p>
    <w:p>
      <w:r>
        <w:t>A. 8    B. 54    C. 7    D. 6</w:t>
      </w:r>
    </w:p>
    <w:p>
      <w:r>
        <w:t>16. A shop has 9 packs of 9 pencils and sells 41 pencils. How many pencils remain?</w:t>
      </w:r>
    </w:p>
    <w:p>
      <w:r>
        <w:t>A. 49    B. 122    C. 40    D. 59</w:t>
      </w:r>
    </w:p>
    <w:p>
      <w:r>
        <w:t>17. Calculate 45 ÷ 9.</w:t>
      </w:r>
    </w:p>
    <w:p>
      <w:r>
        <w:t>A. 5    B. 6    C. 36    D. 4</w:t>
      </w:r>
    </w:p>
    <w:p>
      <w:r>
        <w:t>18. A shop has 5 packs of 6 pencils and sells 7 pencils. How many pencils remain?</w:t>
      </w:r>
    </w:p>
    <w:p>
      <w:r>
        <w:t>A. 23    B. 18    C. 29    D. 37</w:t>
      </w:r>
    </w:p>
    <w:p>
      <w:r>
        <w:t>19. Calculate 24 ÷ 6.</w:t>
      </w:r>
    </w:p>
    <w:p>
      <w:r>
        <w:t>A. 3    B. 4    C. 5    D. 18</w:t>
      </w:r>
    </w:p>
    <w:p>
      <w:r>
        <w:t>20. A shop has 5 packs of 4 pencils and sells 14 pencils. How many pencils remain?</w:t>
      </w:r>
    </w:p>
    <w:p>
      <w:r>
        <w:t>A. 6    B. 10    C. 34    D. 23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35 ÷ 5.</w:t>
      </w:r>
    </w:p>
    <w:p>
      <w:r>
        <w:t>(b) A shop has 4 packs of 11 pencils and sells 18 pencils. How many pencils remain?</w:t>
      </w:r>
    </w:p>
    <w:p>
      <w:r>
        <w:t>(c) Calculate 6 ÷ 2.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shop has 9 packs of 4 pencils and sells 34 pencils. How many pencils remain?</w:t>
      </w:r>
    </w:p>
    <w:p>
      <w:r>
        <w:t>(b) Calculate 40 ÷ 5.</w:t>
      </w:r>
    </w:p>
    <w:p>
      <w:r>
        <w:t>(c) A shop has 3 packs of 4 pencils and sells 5 pencils. How many pencils remain?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10 ÷ 2.</w:t>
      </w:r>
    </w:p>
    <w:p>
      <w:r>
        <w:t>(b) A shop has 8 packs of 9 pencils and sells 45 pencils. How many pencils remain?</w:t>
      </w:r>
    </w:p>
    <w:p>
      <w:r>
        <w:t>(c) Calculate 18 ÷ 6.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A shop has 5 packs of 4 pencils and sells 16 pencils. How many pencils remain?</w:t>
      </w:r>
    </w:p>
    <w:p>
      <w:r>
        <w:t>(b) Calculate 14 ÷ 2.</w:t>
      </w:r>
    </w:p>
    <w:p>
      <w:r>
        <w:t>(c) A shop has 9 packs of 6 pencils and sells 28 pencils. How many pencils remain?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30 ÷ 5.</w:t>
      </w:r>
    </w:p>
    <w:p>
      <w:r>
        <w:t>(b) A shop has 3 packs of 6 pencils and sells 13 pencils. How many pencils remain?</w:t>
      </w:r>
    </w:p>
    <w:p>
      <w:r>
        <w:t>(c) Calculate 45 ÷ 5.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shop has 9 packs of 9 pencils and sells 32 pencils. How many pencils remain?</w:t>
      </w:r>
    </w:p>
    <w:p>
      <w:r>
        <w:t>(b) Calculate 56 ÷ 7.</w:t>
      </w:r>
    </w:p>
    <w:p>
      <w:r>
        <w:t>(c) A shop has 7 packs of 8 pencils and sells 6 pencils. How many pencils remain?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30 ÷ 5.</w:t>
      </w:r>
    </w:p>
    <w:p>
      <w:r>
        <w:t>(b) A shop has 7 packs of 10 pencils and sells 24 pencils. How many pencils remain?</w:t>
      </w:r>
    </w:p>
    <w:p>
      <w:r>
        <w:t>(c) Calculate 24 ÷ 4.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shop has 5 packs of 7 pencils and sells 24 pencils. How many pencils remain?</w:t>
      </w:r>
    </w:p>
    <w:p>
      <w:r>
        <w:t>(b) Calculate 54 ÷ 9.</w:t>
      </w:r>
    </w:p>
    <w:p>
      <w:r>
        <w:t>(c) A shop has 5 packs of 9 pencils and sells 9 pencils. How many pencils remain?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12 ÷ 4.</w:t>
      </w:r>
    </w:p>
    <w:p>
      <w:r>
        <w:t>(b) A shop has 5 packs of 8 pencils and sells 7 pencils. How many pencils remain?</w:t>
      </w:r>
    </w:p>
    <w:p>
      <w:r>
        <w:t>(c) Calculate 10 ÷ 2.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A shop has 8 packs of 5 pencils and sells 17 pencils. How many pencils remain?</w:t>
      </w:r>
    </w:p>
    <w:p>
      <w:r>
        <w:t>(b) Calculate 60 ÷ 6.</w:t>
      </w:r>
    </w:p>
    <w:p>
      <w:r>
        <w:t>(c) A shop has 4 packs of 7 pencils and sells 26 pencils. How many pencils remain?</w:t>
      </w:r>
    </w:p>
    <w:p>
      <w:r>
        <w:br w:type="page"/>
      </w:r>
    </w:p>
    <w:p>
      <w:pPr>
        <w:pStyle w:val="Heading1"/>
      </w:pPr>
      <w:r>
        <w:t>Week 10 — Unit fractions and number lines / Equivalent fractions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unit fractions and number lines, solve examples and justify the method.</w:t>
      </w:r>
    </w:p>
    <w:p>
      <w:pPr>
        <w:pStyle w:val="ListBullet"/>
      </w:pPr>
      <w:r>
        <w:t>Explain and apply equivalent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Fold equal paper strips into halves, quarters and eighths, then mark the fractions on a number line.</w:t>
      </w:r>
    </w:p>
    <w:p>
      <w:pPr>
        <w:pStyle w:val="ListBullet"/>
      </w:pPr>
      <w:r>
        <w:t>Shade equal lengths on strips partitioned into thirds and sixths.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Unit fractions and number lines</w:t>
      </w:r>
    </w:p>
    <w:p>
      <w:pPr>
        <w:pStyle w:val="ListBullet"/>
      </w:pPr>
      <w:r>
        <w:t>A fraction names equal-sized parts of a whole.</w:t>
      </w:r>
    </w:p>
    <w:p>
      <w:pPr>
        <w:pStyle w:val="ListBullet"/>
      </w:pPr>
      <w:r>
        <w:t>The denominator counts equal parts and the numerator counts selected parts.</w:t>
      </w:r>
    </w:p>
    <w:p>
      <w:pPr>
        <w:pStyle w:val="ListBullet"/>
      </w:pPr>
      <w:r>
        <w:t>A unit fraction has numerator 1. Divide the interval from 0 to 1 into equal spaces, not an equal number of tick marks.</w:t>
      </w:r>
    </w:p>
    <w:p>
      <w:pPr>
        <w:pStyle w:val="ListBullet"/>
      </w:pPr>
      <w:r>
        <w:t>For the same whole, a larger denominator makes a unit fraction smaller.</w:t>
      </w:r>
    </w:p>
    <w:p>
      <w:r>
        <w:t>Worked example: A strip is divided into 7 equal pieces. What fraction is one piece?</w:t>
      </w:r>
    </w:p>
    <w:p>
      <w:r>
        <w:t>Solution: One of 7 equal parts is 1/7.</w:t>
      </w:r>
    </w:p>
    <w:p>
      <w:r>
        <w:t>Common misconception: Unequal pieces cannot be counted as equal fractions of the same whole.</w:t>
      </w:r>
    </w:p>
    <w:p>
      <w:pPr>
        <w:pStyle w:val="Heading3"/>
      </w:pPr>
      <w:r>
        <w:t>Equivalent fractions</w:t>
      </w:r>
    </w:p>
    <w:p>
      <w:pPr>
        <w:pStyle w:val="ListBullet"/>
      </w:pPr>
      <w:r>
        <w:t>Equivalent fractions have the same value even though their numerators and denominators differ.</w:t>
      </w:r>
    </w:p>
    <w:p>
      <w:pPr>
        <w:pStyle w:val="ListBullet"/>
      </w:pPr>
      <w:r>
        <w:t>Multiply or divide the numerator and denominator by the same non-zero number.</w:t>
      </w:r>
    </w:p>
    <w:p>
      <w:pPr>
        <w:pStyle w:val="ListBullet"/>
      </w:pPr>
      <w:r>
        <w:t>For example, 2/3=4/6=6/9. The amount stays the same.</w:t>
      </w:r>
    </w:p>
    <w:p>
      <w:pPr>
        <w:pStyle w:val="ListBullet"/>
      </w:pPr>
      <w:r>
        <w:t>Common denominators help compare or add fractions.</w:t>
      </w:r>
    </w:p>
    <w:p>
      <w:r>
        <w:t>Worked example: Complete: 2/10 = ?/40.</w:t>
      </w:r>
    </w:p>
    <w:p>
      <w:r>
        <w:t>Solution: Multiply both terms by 4; numerator = 2×4=8.</w:t>
      </w:r>
    </w:p>
    <w:p>
      <w:r>
        <w:t>Common misconception: Adding the same number to the numerator and denominator does not generally preserve value.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10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strip is divided into 11 equal pieces. What fraction is one piece?</w:t>
      </w:r>
    </w:p>
    <w:p>
      <w:r>
        <w:t>A. 23/11    B. -10/11    C. 12/11    D. 1/11</w:t>
      </w:r>
    </w:p>
    <w:p>
      <w:r>
        <w:t>2. Complete: 1/10 = ?/50.</w:t>
      </w:r>
    </w:p>
    <w:p>
      <w:r>
        <w:t>A. 10    B. 5    C. 6    D. 1</w:t>
      </w:r>
    </w:p>
    <w:p>
      <w:r>
        <w:t>3. How many jumps of 1/5 go from 0 to 1 on a number line?</w:t>
      </w:r>
    </w:p>
    <w:p>
      <w:r>
        <w:t>A. 5    B. 6    C. 7    D. 4</w:t>
      </w:r>
    </w:p>
    <w:p>
      <w:r>
        <w:t>4. Complete: 3/7 = ?/42.</w:t>
      </w:r>
    </w:p>
    <w:p>
      <w:r>
        <w:t>A. 24    B. 9    C. 3    D. 18</w:t>
      </w:r>
    </w:p>
    <w:p>
      <w:r>
        <w:t>5. One of 9 equal slices is eaten. What fraction remains?</w:t>
      </w:r>
    </w:p>
    <w:p>
      <w:r>
        <w:t>A. 26/9    B. -1/9    C. 8/9    D. 17/9</w:t>
      </w:r>
    </w:p>
    <w:p>
      <w:r>
        <w:t>6. Complete: 3/12 = ?/60.</w:t>
      </w:r>
    </w:p>
    <w:p>
      <w:r>
        <w:t>A. 3    B. 20    C. 8    D. 15</w:t>
      </w:r>
    </w:p>
    <w:p>
      <w:r>
        <w:t>7. A strip is divided into 6 equal pieces. What fraction is one piece?</w:t>
      </w:r>
    </w:p>
    <w:p>
      <w:r>
        <w:t>A. 7/6    B. 13/6    C. 1/6    D. -5/6</w:t>
      </w:r>
    </w:p>
    <w:p>
      <w:r>
        <w:t>8. Complete: 3/5 = ?/20.</w:t>
      </w:r>
    </w:p>
    <w:p>
      <w:r>
        <w:t>A. 7    B. 12    C. 16    D. 3</w:t>
      </w:r>
    </w:p>
    <w:p>
      <w:r>
        <w:t>9. One of 4 equal slices is eaten. What fraction remains?</w:t>
      </w:r>
    </w:p>
    <w:p>
      <w:r>
        <w:t>A. 3/4    B. 11/4    C. -1/4    D. 7/4</w:t>
      </w:r>
    </w:p>
    <w:p>
      <w:r>
        <w:t>10. Complete: 3/4 = ?/12.</w:t>
      </w:r>
    </w:p>
    <w:p>
      <w:r>
        <w:t>A. 6    B. 3    C. 9    D. 12</w:t>
      </w:r>
    </w:p>
    <w:p>
      <w:r>
        <w:t>11. A strip is divided into 3 equal pieces. What fraction is one piece?</w:t>
      </w:r>
    </w:p>
    <w:p>
      <w:r>
        <w:t>A. 4/3    B. 7/3    C. -2/3    D. 1/3</w:t>
      </w:r>
    </w:p>
    <w:p>
      <w:r>
        <w:t>12. Complete: 2/5 = ?/20.</w:t>
      </w:r>
    </w:p>
    <w:p>
      <w:r>
        <w:t>A. 12    B. 6    C. 8    D. 2</w:t>
      </w:r>
    </w:p>
    <w:p>
      <w:r>
        <w:t>13. How many jumps of 1/6 go from 0 to 1 on a number line?</w:t>
      </w:r>
    </w:p>
    <w:p>
      <w:r>
        <w:t>A. 8    B. 6    C. 5    D. 7</w:t>
      </w:r>
    </w:p>
    <w:p>
      <w:r>
        <w:t>14. Complete: 4/7 = ?/42.</w:t>
      </w:r>
    </w:p>
    <w:p>
      <w:r>
        <w:t>A. 10    B. 30    C. 4    D. 24</w:t>
      </w:r>
    </w:p>
    <w:p>
      <w:r>
        <w:t>15. One of 11 equal slices is eaten. What fraction remains?</w:t>
      </w:r>
    </w:p>
    <w:p>
      <w:r>
        <w:t>A. 32/11    B. -1/11    C. 21/11    D. 10/11</w:t>
      </w:r>
    </w:p>
    <w:p>
      <w:r>
        <w:t>16. Complete: 9/12 = ?/48.</w:t>
      </w:r>
    </w:p>
    <w:p>
      <w:r>
        <w:t>A. 40    B. 13    C. 36    D. 9</w:t>
      </w:r>
    </w:p>
    <w:p>
      <w:r>
        <w:t>17. A strip is divided into 10 equal pieces. What fraction is one piece?</w:t>
      </w:r>
    </w:p>
    <w:p>
      <w:r>
        <w:t>A. 11/10    B. 21/10    C. -9/10    D. 1/10</w:t>
      </w:r>
    </w:p>
    <w:p>
      <w:r>
        <w:t>18. Complete: 1/4 = ?/20.</w:t>
      </w:r>
    </w:p>
    <w:p>
      <w:r>
        <w:t>A. 10    B. 5    C. 6    D. 1</w:t>
      </w:r>
    </w:p>
    <w:p>
      <w:r>
        <w:t>19. How many jumps of 1/3 go from 0 to 1 on a number line?</w:t>
      </w:r>
    </w:p>
    <w:p>
      <w:r>
        <w:t>A. 4    B. 3    C. 2    D. 5</w:t>
      </w:r>
    </w:p>
    <w:p>
      <w:r>
        <w:t>20. Complete: 5/6 = ?/30.</w:t>
      </w:r>
    </w:p>
    <w:p>
      <w:r>
        <w:t>A. 10    B. 25    C. 30    D. 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A strip is divided into 7 equal pieces. What fraction is one piece?</w:t>
      </w:r>
    </w:p>
    <w:p>
      <w:r>
        <w:t>(b) Complete: 1/6 = ?/24.</w:t>
      </w:r>
    </w:p>
    <w:p>
      <w:r>
        <w:t>(c) One of 9 equal slices is eaten. What fraction remains?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Complete: 5/6 = ?/30.</w:t>
      </w:r>
    </w:p>
    <w:p>
      <w:r>
        <w:t>(b) One of 11 equal slices is eaten. What fraction remains?</w:t>
      </w:r>
    </w:p>
    <w:p>
      <w:r>
        <w:t>(c) Complete: 2/4 = ?/16.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One of 9 equal slices is eaten. What fraction remains?</w:t>
      </w:r>
    </w:p>
    <w:p>
      <w:r>
        <w:t>(b) Complete: 2/6 = ?/36.</w:t>
      </w:r>
    </w:p>
    <w:p>
      <w:r>
        <w:t>(c) How many jumps of 1/5 go from 0 to 1 on a number line?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Complete: 1/3 = ?/12.</w:t>
      </w:r>
    </w:p>
    <w:p>
      <w:r>
        <w:t>(b) How many jumps of 1/10 go from 0 to 1 on a number line?</w:t>
      </w:r>
    </w:p>
    <w:p>
      <w:r>
        <w:t>(c) Complete: 7/10 = ?/30.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How many jumps of 1/4 go from 0 to 1 on a number line?</w:t>
      </w:r>
    </w:p>
    <w:p>
      <w:r>
        <w:t>(b) Complete: 7/12 = ?/60.</w:t>
      </w:r>
    </w:p>
    <w:p>
      <w:r>
        <w:t>(c) A strip is divided into 6 equal pieces. What fraction is one piece?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Complete: 2/12 = ?/48.</w:t>
      </w:r>
    </w:p>
    <w:p>
      <w:r>
        <w:t>(b) A strip is divided into 8 equal pieces. What fraction is one piece?</w:t>
      </w:r>
    </w:p>
    <w:p>
      <w:r>
        <w:t>(c) Complete: 2/12 = ?/36.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A strip is divided into 8 equal pieces. What fraction is one piece?</w:t>
      </w:r>
    </w:p>
    <w:p>
      <w:r>
        <w:t>(b) Complete: 8/12 = ?/72.</w:t>
      </w:r>
    </w:p>
    <w:p>
      <w:r>
        <w:t>(c) One of 12 equal slices is eaten. What fraction remains?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Complete: 1/9 = ?/36.</w:t>
      </w:r>
    </w:p>
    <w:p>
      <w:r>
        <w:t>(b) One of 11 equal slices is eaten. What fraction remains?</w:t>
      </w:r>
    </w:p>
    <w:p>
      <w:r>
        <w:t>(c) Complete: 3/4 = ?/24.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One of 3 equal slices is eaten. What fraction remains?</w:t>
      </w:r>
    </w:p>
    <w:p>
      <w:r>
        <w:t>(b) Complete: 4/7 = ?/21.</w:t>
      </w:r>
    </w:p>
    <w:p>
      <w:r>
        <w:t>(c) How many jumps of 1/8 go from 0 to 1 on a number line?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Complete: 3/10 = ?/20.</w:t>
      </w:r>
    </w:p>
    <w:p>
      <w:r>
        <w:t>(b) How many jumps of 1/10 go from 0 to 1 on a number line?</w:t>
      </w:r>
    </w:p>
    <w:p>
      <w:r>
        <w:t>(c) Complete: 1/3 = ?/9.</w:t>
      </w:r>
    </w:p>
    <w:p>
      <w:r>
        <w:br w:type="page"/>
      </w:r>
    </w:p>
    <w:p>
      <w:pPr>
        <w:pStyle w:val="Heading1"/>
      </w:pPr>
      <w:r>
        <w:t>Week 11 — Simplest form and improper fractions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simplest form and improper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more than one whole with fraction strips and record improper and mixed forms.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Simplest form and improper fractions</w:t>
      </w:r>
    </w:p>
    <w:p>
      <w:pPr>
        <w:pStyle w:val="ListBullet"/>
      </w:pPr>
      <w:r>
        <w:t>A fraction is simplest when its numerator and denominator have no common factor greater than 1.</w:t>
      </w:r>
    </w:p>
    <w:p>
      <w:pPr>
        <w:pStyle w:val="ListBullet"/>
      </w:pPr>
      <w:r>
        <w:t>Divide both terms by their HCF: 12/18=2/3.</w:t>
      </w:r>
    </w:p>
    <w:p>
      <w:pPr>
        <w:pStyle w:val="ListBullet"/>
      </w:pPr>
      <w:r>
        <w:t>An improper fraction has numerator at least as large as denominator and represents at least one whole.</w:t>
      </w:r>
    </w:p>
    <w:p>
      <w:pPr>
        <w:pStyle w:val="ListBullet"/>
      </w:pPr>
      <w:r>
        <w:t>Divide the numerator by denominator to form a mixed number: the remainder becomes the new numerator.</w:t>
      </w:r>
    </w:p>
    <w:p>
      <w:r>
        <w:t>Worked example: Write 12/15 in simplest form.</w:t>
      </w:r>
    </w:p>
    <w:p>
      <w:r>
        <w:t>Solution: Divide both terms by 3: 4/5.</w:t>
      </w:r>
    </w:p>
    <w:p>
      <w:r>
        <w:t>Common misconception: An improper fraction is not an incorrect fraction; it is a valid representation.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6/10 in simplest form.</w:t>
      </w:r>
    </w:p>
    <w:p>
      <w:r>
        <w:t>A. 3/5    B. 13/5    C. -2/5    D. 8/5</w:t>
      </w:r>
    </w:p>
    <w:p>
      <w:r>
        <w:t>2. Write 30/7 as a mixed number.</w:t>
      </w:r>
    </w:p>
    <w:p>
      <w:r>
        <w:t>A. 5 2/7    B. 4 2/7    C. 4 2/8    D. 4 5/7</w:t>
      </w:r>
    </w:p>
    <w:p>
      <w:r>
        <w:t>3. Write 5/25 in simplest form.</w:t>
      </w:r>
    </w:p>
    <w:p>
      <w:r>
        <w:t>A. 11/5    B. 6/5    C. 1/5    D. -4/5</w:t>
      </w:r>
    </w:p>
    <w:p>
      <w:r>
        <w:t>4. Write 6/42 in simplest form.</w:t>
      </w:r>
    </w:p>
    <w:p>
      <w:r>
        <w:t>A. -6/7    B. 8/7    C. 1/7    D. 15/7</w:t>
      </w:r>
    </w:p>
    <w:p>
      <w:r>
        <w:t>5. Write 18/7 as a mixed number.</w:t>
      </w:r>
    </w:p>
    <w:p>
      <w:r>
        <w:t>A. 2 3/7    B. 3 4/7    C. 2 4/8    D. 2 4/7</w:t>
      </w:r>
    </w:p>
    <w:p>
      <w:r>
        <w:t>6. Write 6/21 in simplest form.</w:t>
      </w:r>
    </w:p>
    <w:p>
      <w:r>
        <w:t>A. 16/7    B. 9/7    C. -5/7    D. 2/7</w:t>
      </w:r>
    </w:p>
    <w:p>
      <w:r>
        <w:t>7. Write 4/6 in simplest form.</w:t>
      </w:r>
    </w:p>
    <w:p>
      <w:r>
        <w:t>A. 2/3    B. 8/3    C. -1/3    D. 5/3</w:t>
      </w:r>
    </w:p>
    <w:p>
      <w:r>
        <w:t>8. Write 32/7 as a mixed number.</w:t>
      </w:r>
    </w:p>
    <w:p>
      <w:r>
        <w:t>A. 4 3/7    B. 4 4/8    C. 5 4/7    D. 4 4/7</w:t>
      </w:r>
    </w:p>
    <w:p>
      <w:r>
        <w:t>9. Write 12/18 in simplest form.</w:t>
      </w:r>
    </w:p>
    <w:p>
      <w:r>
        <w:t>A. 5/3    B. 2/3    C. 8/3    D. -1/3</w:t>
      </w:r>
    </w:p>
    <w:p>
      <w:r>
        <w:t>10. Write 9/33 in simplest form.</w:t>
      </w:r>
    </w:p>
    <w:p>
      <w:r>
        <w:t>A. 25/11    B. 3/11    C. 14/11    D. -8/11</w:t>
      </w:r>
    </w:p>
    <w:p>
      <w:r>
        <w:t>11. Write 18/5 as a mixed number.</w:t>
      </w:r>
    </w:p>
    <w:p>
      <w:r>
        <w:t>A. 3 2/5    B. 3 3/5    C. 4 3/5    D. 3 3/6</w:t>
      </w:r>
    </w:p>
    <w:p>
      <w:r>
        <w:t>12. Write 12/20 in simplest form.</w:t>
      </w:r>
    </w:p>
    <w:p>
      <w:r>
        <w:t>A. 13/5    B. 8/5    C. 3/5    D. -2/5</w:t>
      </w:r>
    </w:p>
    <w:p>
      <w:r>
        <w:t>13. Write 42/66 in simplest form.</w:t>
      </w:r>
    </w:p>
    <w:p>
      <w:r>
        <w:t>A. 7/11    B. -4/11    C. 29/11    D. 18/11</w:t>
      </w:r>
    </w:p>
    <w:p>
      <w:r>
        <w:t>14. Write 14/3 as a mixed number.</w:t>
      </w:r>
    </w:p>
    <w:p>
      <w:r>
        <w:t>A. 4 2/4    B. 4 2/3    C. 5 2/3    D. 4 1/3</w:t>
      </w:r>
    </w:p>
    <w:p>
      <w:r>
        <w:t>15. Write 6/18 in simplest form.</w:t>
      </w:r>
    </w:p>
    <w:p>
      <w:r>
        <w:t>A. -2/3    B. 7/3    C. 4/3    D. 1/3</w:t>
      </w:r>
    </w:p>
    <w:p>
      <w:r>
        <w:t>16. Write 28/44 in simplest form.</w:t>
      </w:r>
    </w:p>
    <w:p>
      <w:r>
        <w:t>A. 7/11    B. 29/11    C. -4/11    D. 18/11</w:t>
      </w:r>
    </w:p>
    <w:p>
      <w:r>
        <w:t>17. Write 31/11 as a mixed number.</w:t>
      </w:r>
    </w:p>
    <w:p>
      <w:r>
        <w:t>A. 2 9/11    B. 2 2/11    C. 2 9/12    D. 3 9/11</w:t>
      </w:r>
    </w:p>
    <w:p>
      <w:r>
        <w:t>18. Write 8/28 in simplest form.</w:t>
      </w:r>
    </w:p>
    <w:p>
      <w:r>
        <w:t>A. 2/7    B. 16/7    C. 9/7    D. -5/7</w:t>
      </w:r>
    </w:p>
    <w:p>
      <w:r>
        <w:t>19. Write 8/20 in simplest form.</w:t>
      </w:r>
    </w:p>
    <w:p>
      <w:r>
        <w:t>A. -3/5    B. 7/5    C. 12/5    D. 2/5</w:t>
      </w:r>
    </w:p>
    <w:p>
      <w:r>
        <w:t>20. Write 12/11 as a mixed number.</w:t>
      </w:r>
    </w:p>
    <w:p>
      <w:r>
        <w:t>A. 1 1/11    B. 2 1/11    C. 1 10/11    D. 1 1/12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28/44 in simplest form.</w:t>
      </w:r>
    </w:p>
    <w:p>
      <w:r>
        <w:t>(b) Write 4/3 as a mixed number.</w:t>
      </w:r>
    </w:p>
    <w:p>
      <w:r>
        <w:t>(c) Write 4/12 in simplest form.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22/5 as a mixed number.</w:t>
      </w:r>
    </w:p>
    <w:p>
      <w:r>
        <w:t>(b) Write 36/44 in simplest form.</w:t>
      </w:r>
    </w:p>
    <w:p>
      <w:r>
        <w:t>(c) Write 6/42 in simplest form.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24/44 in simplest form.</w:t>
      </w:r>
    </w:p>
    <w:p>
      <w:r>
        <w:t>(b) Write 6/9 in simplest form.</w:t>
      </w:r>
    </w:p>
    <w:p>
      <w:r>
        <w:t>(c) Write 23/5 as a mixed number.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15/25 in simplest form.</w:t>
      </w:r>
    </w:p>
    <w:p>
      <w:r>
        <w:t>(b) Write 49/11 as a mixed number.</w:t>
      </w:r>
    </w:p>
    <w:p>
      <w:r>
        <w:t>(c) Write 3/15 in simplest form.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9/7 as a mixed number.</w:t>
      </w:r>
    </w:p>
    <w:p>
      <w:r>
        <w:t>(b) Write 12/18 in simplest form.</w:t>
      </w:r>
    </w:p>
    <w:p>
      <w:r>
        <w:t>(c) Write 10/15 in simplest form.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6/15 in simplest form.</w:t>
      </w:r>
    </w:p>
    <w:p>
      <w:r>
        <w:t>(b) Write 4/6 in simplest form.</w:t>
      </w:r>
    </w:p>
    <w:p>
      <w:r>
        <w:t>(c) Write 12/11 as a mixed number.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10/22 in simplest form.</w:t>
      </w:r>
    </w:p>
    <w:p>
      <w:r>
        <w:t>(b) Write 17/5 as a mixed number.</w:t>
      </w:r>
    </w:p>
    <w:p>
      <w:r>
        <w:t>(c) Write 4/6 in simplest form.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45/11 as a mixed number.</w:t>
      </w:r>
    </w:p>
    <w:p>
      <w:r>
        <w:t>(b) Write 24/30 in simplest form.</w:t>
      </w:r>
    </w:p>
    <w:p>
      <w:r>
        <w:t>(c) Write 2/14 in simplest form.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5/15 in simplest form.</w:t>
      </w:r>
    </w:p>
    <w:p>
      <w:r>
        <w:t>(b) Write 12/15 in simplest form.</w:t>
      </w:r>
    </w:p>
    <w:p>
      <w:r>
        <w:t>(c) Write 24/7 as a mixed number.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20/55 in simplest form.</w:t>
      </w:r>
    </w:p>
    <w:p>
      <w:r>
        <w:t>(b) Write 46/11 as a mixed number.</w:t>
      </w:r>
    </w:p>
    <w:p>
      <w:r>
        <w:t>(c) Write 16/44 in simplest form.</w:t>
      </w:r>
    </w:p>
    <w:p>
      <w:r>
        <w:br w:type="page"/>
      </w:r>
    </w:p>
    <w:p>
      <w:pPr>
        <w:pStyle w:val="Heading1"/>
      </w:pPr>
      <w:r>
        <w:t>Week 12 — Comparing fractions</w:t>
      </w:r>
    </w:p>
    <w:p>
      <w:r>
        <w:t>Sequence source: BASIC 4 SCHEME OF LEARNING.pdf, first-term Mathematics, page 20.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comparing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Place fraction cards on a number line and justify each position.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Comparing fractions</w:t>
      </w:r>
    </w:p>
    <w:p>
      <w:pPr>
        <w:pStyle w:val="ListBullet"/>
      </w:pPr>
      <w:r>
        <w:t>Fractions must refer to the same-sized whole for a fair comparison.</w:t>
      </w:r>
    </w:p>
    <w:p>
      <w:pPr>
        <w:pStyle w:val="ListBullet"/>
      </w:pPr>
      <w:r>
        <w:t>With the same denominator, compare numerators. With the same numerator, a smaller positive denominator gives a larger fraction.</w:t>
      </w:r>
    </w:p>
    <w:p>
      <w:pPr>
        <w:pStyle w:val="ListBullet"/>
      </w:pPr>
      <w:r>
        <w:t>For unlike denominators, convert to a common denominator.</w:t>
      </w:r>
    </w:p>
    <w:p>
      <w:pPr>
        <w:pStyle w:val="ListBullet"/>
      </w:pPr>
      <w:r>
        <w:t>Use 0, 1/2 and 1 as benchmarks to check an ordering.</w:t>
      </w:r>
    </w:p>
    <w:p>
      <w:r>
        <w:t>Worked example: Which fraction is the greatest: 4/5, 1/10, 3/5, 7/8?</w:t>
      </w:r>
    </w:p>
    <w:p>
      <w:r>
        <w:t>Solution: Use denominator 40: 4/5=32/40, 1/10=4/40, 3/5=24/40, 7/8=35/40. Answer: 7/8.</w:t>
      </w:r>
    </w:p>
    <w:p>
      <w:r>
        <w:t>Common misconception: A larger denominator does not by itself mean a larger fraction.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Maths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fraction is the greatest: 5/12, 1/12, 9/10, 3/5?</w:t>
      </w:r>
    </w:p>
    <w:p>
      <w:r>
        <w:t>A. 9/10    B. 1/12    C. 5/12    D. 3/5</w:t>
      </w:r>
    </w:p>
    <w:p>
      <w:r>
        <w:t>2. Which fraction is the least: 9/10, 5/8, 7/10, 4/5?</w:t>
      </w:r>
    </w:p>
    <w:p>
      <w:r>
        <w:t>A. 4/5    B. 9/10    C. 5/8    D. 7/10</w:t>
      </w:r>
    </w:p>
    <w:p>
      <w:r>
        <w:t>3. Which fraction is the greatest: 7/8, 1/5, 1/6, 11/12?</w:t>
      </w:r>
    </w:p>
    <w:p>
      <w:r>
        <w:t>A. 11/12    B. 1/5    C. 7/8    D. 1/6</w:t>
      </w:r>
    </w:p>
    <w:p>
      <w:r>
        <w:t>4. Which fraction is the greatest: 1/10, 5/6, 1/8, 2/5?</w:t>
      </w:r>
    </w:p>
    <w:p>
      <w:r>
        <w:t>A. 5/6    B. 1/8    C. 2/5    D. 1/10</w:t>
      </w:r>
    </w:p>
    <w:p>
      <w:r>
        <w:t>5. Which fraction is the least: 1/4, 5/6, 4/5, 1/12?</w:t>
      </w:r>
    </w:p>
    <w:p>
      <w:r>
        <w:t>A. 1/4    B. 1/12    C. 5/6    D. 4/5</w:t>
      </w:r>
    </w:p>
    <w:p>
      <w:r>
        <w:t>6. Which fraction is the greatest: 7/8, 2/3, 9/10, 3/10?</w:t>
      </w:r>
    </w:p>
    <w:p>
      <w:r>
        <w:t>A. 7/8    B. 9/10    C. 3/10    D. 2/3</w:t>
      </w:r>
    </w:p>
    <w:p>
      <w:r>
        <w:t>7. Which fraction is the greatest: 11/12, 3/5, 4/5, 7/8?</w:t>
      </w:r>
    </w:p>
    <w:p>
      <w:r>
        <w:t>A. 11/12    B. 7/8    C. 4/5    D. 3/5</w:t>
      </w:r>
    </w:p>
    <w:p>
      <w:r>
        <w:t>8. Which fraction is the least: 5/12, 9/10, 1/2, 4/5?</w:t>
      </w:r>
    </w:p>
    <w:p>
      <w:r>
        <w:t>A. 4/5    B. 1/2    C. 9/10    D. 5/12</w:t>
      </w:r>
    </w:p>
    <w:p>
      <w:r>
        <w:t>9. Which fraction is the greatest: 1/10, 1/3, 1/12, 3/10?</w:t>
      </w:r>
    </w:p>
    <w:p>
      <w:r>
        <w:t>A. 1/10    B. 1/12    C. 3/10    D. 1/3</w:t>
      </w:r>
    </w:p>
    <w:p>
      <w:r>
        <w:t>10. Which fraction is the greatest: 1/6, 4/5, 3/8, 1/12?</w:t>
      </w:r>
    </w:p>
    <w:p>
      <w:r>
        <w:t>A. 1/6    B. 3/8    C. 1/12    D. 4/5</w:t>
      </w:r>
    </w:p>
    <w:p>
      <w:r>
        <w:t>11. Which fraction is the least: 2/5, 3/5, 5/12, 4/5?</w:t>
      </w:r>
    </w:p>
    <w:p>
      <w:r>
        <w:t>A. 5/12    B. 3/5    C. 4/5    D. 2/5</w:t>
      </w:r>
    </w:p>
    <w:p>
      <w:r>
        <w:t>12. Which fraction is the greatest: 1/12, 1/8, 7/12, 3/10?</w:t>
      </w:r>
    </w:p>
    <w:p>
      <w:r>
        <w:t>A. 1/12    B. 1/8    C. 3/10    D. 7/12</w:t>
      </w:r>
    </w:p>
    <w:p>
      <w:r>
        <w:t>13. Which fraction is the greatest: 2/5, 3/10, 4/5, 5/8?</w:t>
      </w:r>
    </w:p>
    <w:p>
      <w:r>
        <w:t>A. 2/5    B. 4/5    C. 3/10    D. 5/8</w:t>
      </w:r>
    </w:p>
    <w:p>
      <w:r>
        <w:t>14. Which fraction is the least: 1/5, 2/5, 7/8, 9/10?</w:t>
      </w:r>
    </w:p>
    <w:p>
      <w:r>
        <w:t>A. 9/10    B. 1/5    C. 2/5    D. 7/8</w:t>
      </w:r>
    </w:p>
    <w:p>
      <w:r>
        <w:t>15. Which fraction is the greatest: 3/10, 1/6, 9/10, 1/8?</w:t>
      </w:r>
    </w:p>
    <w:p>
      <w:r>
        <w:t>A. 1/6    B. 3/10    C. 9/10    D. 1/8</w:t>
      </w:r>
    </w:p>
    <w:p>
      <w:r>
        <w:t>16. Which fraction is the greatest: 1/3, 7/10, 1/4, 3/5?</w:t>
      </w:r>
    </w:p>
    <w:p>
      <w:r>
        <w:t>A. 1/3    B. 3/5    C. 7/10    D. 1/4</w:t>
      </w:r>
    </w:p>
    <w:p>
      <w:r>
        <w:t>17. Which fraction is the least: 7/12, 5/12, 9/10, 1/2?</w:t>
      </w:r>
    </w:p>
    <w:p>
      <w:r>
        <w:t>A. 5/12    B. 7/12    C. 1/2    D. 9/10</w:t>
      </w:r>
    </w:p>
    <w:p>
      <w:r>
        <w:t>18. Which fraction is the greatest: 5/8, 1/4, 1/3, 3/10?</w:t>
      </w:r>
    </w:p>
    <w:p>
      <w:r>
        <w:t>A. 1/4    B. 3/10    C. 1/3    D. 5/8</w:t>
      </w:r>
    </w:p>
    <w:p>
      <w:r>
        <w:t>19. Which fraction is the greatest: 3/10, 3/5, 1/8, 7/10?</w:t>
      </w:r>
    </w:p>
    <w:p>
      <w:r>
        <w:t>A. 7/10    B. 3/5    C. 1/8    D. 3/10</w:t>
      </w:r>
    </w:p>
    <w:p>
      <w:r>
        <w:t>20. Which fraction is the least: 1/10, 7/12, 11/12, 5/8?</w:t>
      </w:r>
    </w:p>
    <w:p>
      <w:r>
        <w:t>A. 1/10    B. 11/12    C. 5/8    D. 7/12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Which fraction is the greatest: 2/5, 1/8, 1/2, 7/10?</w:t>
      </w:r>
    </w:p>
    <w:p>
      <w:r>
        <w:t>(b) Which fraction is the least: 1/12, 3/4, 3/10, 7/8?</w:t>
      </w:r>
    </w:p>
    <w:p>
      <w:r>
        <w:t>(c) Which fraction is the greatest: 1/6, 4/5, 1/2, 5/6?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fraction is the least: 11/12, 2/3, 1/4, 1/12?</w:t>
      </w:r>
    </w:p>
    <w:p>
      <w:r>
        <w:t>(b) Which fraction is the greatest: 7/8, 5/12, 7/12, 1/10?</w:t>
      </w:r>
    </w:p>
    <w:p>
      <w:r>
        <w:t>(c) Which fraction is the greatest: 3/5, 7/10, 3/8, 5/6?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Which fraction is the greatest: 3/8, 3/10, 11/12, 1/8?</w:t>
      </w:r>
    </w:p>
    <w:p>
      <w:r>
        <w:t>(b) Which fraction is the greatest: 5/12, 4/5, 2/5, 2/3?</w:t>
      </w:r>
    </w:p>
    <w:p>
      <w:r>
        <w:t>(c) Which fraction is the least: 11/12, 5/12, 5/6, 3/5?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Which fraction is the greatest: 5/12, 1/5, 7/8, 4/5?</w:t>
      </w:r>
    </w:p>
    <w:p>
      <w:r>
        <w:t>(b) Which fraction is the least: 7/12, 5/12, 1/2, 1/5?</w:t>
      </w:r>
    </w:p>
    <w:p>
      <w:r>
        <w:t>(c) Which fraction is the greatest: 3/4, 1/8, 1/3, 11/12?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Which fraction is the least: 5/8, 1/6, 3/4, 11/12?</w:t>
      </w:r>
    </w:p>
    <w:p>
      <w:r>
        <w:t>(b) Which fraction is the greatest: 5/12, 1/8, 7/8, 5/8?</w:t>
      </w:r>
    </w:p>
    <w:p>
      <w:r>
        <w:t>(c) Which fraction is the greatest: 5/6, 2/3, 3/10, 1/3?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fraction is the greatest: 1/3, 7/10, 1/4, 5/8?</w:t>
      </w:r>
    </w:p>
    <w:p>
      <w:r>
        <w:t>(b) Which fraction is the greatest: 9/10, 7/12, 3/8, 3/4?</w:t>
      </w:r>
    </w:p>
    <w:p>
      <w:r>
        <w:t>(c) Which fraction is the least: 1/5, 5/8, 3/10, 1/12?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Which fraction is the greatest: 5/6, 3/10, 7/10, 11/12?</w:t>
      </w:r>
    </w:p>
    <w:p>
      <w:r>
        <w:t>(b) Which fraction is the least: 7/10, 3/5, 1/6, 1/8?</w:t>
      </w:r>
    </w:p>
    <w:p>
      <w:r>
        <w:t>(c) Which fraction is the greatest: 1/2, 1/5, 5/8, 1/6?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fraction is the least: 5/12, 9/10, 5/6, 2/3?</w:t>
      </w:r>
    </w:p>
    <w:p>
      <w:r>
        <w:t>(b) Which fraction is the greatest: 4/5, 5/8, 9/10, 3/8?</w:t>
      </w:r>
    </w:p>
    <w:p>
      <w:r>
        <w:t>(c) Which fraction is the greatest: 1/8, 1/3, 7/8, 1/6?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Which fraction is the greatest: 11/12, 2/5, 1/4, 2/3?</w:t>
      </w:r>
    </w:p>
    <w:p>
      <w:r>
        <w:t>(b) Which fraction is the greatest: 1/8, 1/3, 1/4, 3/10?</w:t>
      </w:r>
    </w:p>
    <w:p>
      <w:r>
        <w:t>(c) Which fraction is the least: 5/12, 1/8, 1/4, 1/5?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Which fraction is the greatest: 1/2, 1/6, 7/10, 1/4?</w:t>
      </w:r>
    </w:p>
    <w:p>
      <w:r>
        <w:t>(b) Which fraction is the least: 3/10, 1/8, 7/12, 1/6?</w:t>
      </w:r>
    </w:p>
    <w:p>
      <w:r>
        <w:t>(c) Which fraction is the greatest: 1/12, 1/2, 2/5, 7/8?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