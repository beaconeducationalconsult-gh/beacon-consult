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Basic 4 Mathematics — Teacher answers</w:t>
      </w:r>
    </w:p>
    <w:p>
      <w:pPr>
        <w:pStyle w:val="Subtitle"/>
      </w:pPr>
      <w:r>
        <w:t>Weekly practice, mid-term test and end-of-term test • Keep separate from pupil copies</w:t>
      </w:r>
    </w:p>
    <w:p>
      <w:r>
        <w:t>Review difficulty, topic coverage and wording before formal assessment. These are worked draft keys, not independent teacher certification.</w:t>
      </w:r>
    </w:p>
    <w:p>
      <w:r>
        <w:br w:type="page"/>
      </w:r>
    </w:p>
    <w:p>
      <w:pPr>
        <w:pStyle w:val="Heading1"/>
      </w:pPr>
      <w:r>
        <w:t>Week 1 — Answers</w:t>
      </w:r>
    </w:p>
    <w:p>
      <w:pPr>
        <w:pStyle w:val="Heading2"/>
      </w:pPr>
      <w:r>
        <w:t>MCQ answers and explanations</w:t>
      </w:r>
    </w:p>
    <w:p>
      <w:r>
        <w:t>1. C — 20. The digit is 2; 2 × 10 = 20.</w:t>
      </w:r>
    </w:p>
    <w:p>
      <w:r>
        <w:t>2. C — 26488. Place each named group in its correct scale: 26,488.</w:t>
      </w:r>
    </w:p>
    <w:p>
      <w:r>
        <w:t>3. A — 50905. 5×10,000 + 9×100 + 5 = 50,905.</w:t>
      </w:r>
    </w:p>
    <w:p>
      <w:r>
        <w:t>4. C — 22524. Place each named group in its correct scale: 22,524.</w:t>
      </w:r>
    </w:p>
    <w:p>
      <w:r>
        <w:t>5. B — 30. The digit is 3; 3 × 10 = 30.</w:t>
      </w:r>
    </w:p>
    <w:p>
      <w:r>
        <w:t>6. B — 39662. Place each named group in its correct scale: 39,662.</w:t>
      </w:r>
    </w:p>
    <w:p>
      <w:r>
        <w:t>7. C — 6000. The digit is 6; 6 × 1,000 = 6,000.</w:t>
      </w:r>
    </w:p>
    <w:p>
      <w:r>
        <w:t>8. C — 44790. Place each named group in its correct scale: 44,790.</w:t>
      </w:r>
    </w:p>
    <w:p>
      <w:r>
        <w:t>9. B — 50908. 5×10,000 + 9×100 + 8 = 50,908.</w:t>
      </w:r>
    </w:p>
    <w:p>
      <w:r>
        <w:t>10. A — 52626. Place each named group in its correct scale: 52,626.</w:t>
      </w:r>
    </w:p>
    <w:p>
      <w:r>
        <w:t>11. B — 7000. The digit is 7; 7 × 1,000 = 7,000.</w:t>
      </w:r>
    </w:p>
    <w:p>
      <w:r>
        <w:t>12. A — 82164. Place each named group in its correct scale: 82,164.</w:t>
      </w:r>
    </w:p>
    <w:p>
      <w:r>
        <w:t>13. A — 30. The digit is 3; 3 × 10 = 30.</w:t>
      </w:r>
    </w:p>
    <w:p>
      <w:r>
        <w:t>14. D — 89553. Place each named group in its correct scale: 89,553.</w:t>
      </w:r>
    </w:p>
    <w:p>
      <w:r>
        <w:t>15. C — 20404. 2×10,000 + 4×100 + 4 = 20,404.</w:t>
      </w:r>
    </w:p>
    <w:p>
      <w:r>
        <w:t>16. A — 88905. Place each named group in its correct scale: 88,905.</w:t>
      </w:r>
    </w:p>
    <w:p>
      <w:r>
        <w:t>17. C — 100. The digit is 1; 1 × 100 = 100.</w:t>
      </w:r>
    </w:p>
    <w:p>
      <w:r>
        <w:t>18. D — 90774. Place each named group in its correct scale: 90,774.</w:t>
      </w:r>
    </w:p>
    <w:p>
      <w:r>
        <w:t>19. C — 9000. The digit is 9; 9 × 1,000 = 9,000.</w:t>
      </w:r>
    </w:p>
    <w:p>
      <w:r>
        <w:t>20. D — 48646. Place each named group in its correct scale: 48,646.</w:t>
      </w:r>
    </w:p>
    <w:p>
      <w:pPr>
        <w:pStyle w:val="Heading2"/>
      </w:pPr>
      <w:r>
        <w:t>Structured-response marking guide</w:t>
      </w:r>
    </w:p>
    <w:p>
      <w:r>
        <w:t>Each part: 1 mark for a valid method/explanation and 1 mark for the correct result. Accept equivalent exact forms unless a specified form is required. Accept alternative valid methods. Apply the school’s agreed follow-through policy to arithmetic slips.</w:t>
      </w:r>
    </w:p>
    <w:p>
      <w:pPr>
        <w:pStyle w:val="Heading3"/>
      </w:pPr>
      <w:r>
        <w:t>Question 1</w:t>
      </w:r>
    </w:p>
    <w:p>
      <w:r>
        <w:t>(a) 700. The digit is 7; 7 × 100 = 700.</w:t>
      </w:r>
    </w:p>
    <w:p>
      <w:r>
        <w:t>(b) 54757. Place each named group in its correct scale: 54,757.</w:t>
      </w:r>
    </w:p>
    <w:p>
      <w:r>
        <w:t>(c) 10. The digit is 1; 1 × 10 = 10.</w:t>
      </w:r>
    </w:p>
    <w:p>
      <w:pPr>
        <w:pStyle w:val="Heading3"/>
      </w:pPr>
      <w:r>
        <w:t>Question 2</w:t>
      </w:r>
    </w:p>
    <w:p>
      <w:r>
        <w:t>(a) 62208. Place each named group in its correct scale: 62,208.</w:t>
      </w:r>
    </w:p>
    <w:p>
      <w:r>
        <w:t>(b) 700. The digit is 7; 7 × 100 = 700.</w:t>
      </w:r>
    </w:p>
    <w:p>
      <w:r>
        <w:t>(c) 42043. Place each named group in its correct scale: 42,043.</w:t>
      </w:r>
    </w:p>
    <w:p>
      <w:pPr>
        <w:pStyle w:val="Heading3"/>
      </w:pPr>
      <w:r>
        <w:t>Question 3</w:t>
      </w:r>
    </w:p>
    <w:p>
      <w:r>
        <w:t>(a) 4000. The digit is 4; 4 × 1,000 = 4,000.</w:t>
      </w:r>
    </w:p>
    <w:p>
      <w:r>
        <w:t>(b) 50956. Place each named group in its correct scale: 50,956.</w:t>
      </w:r>
    </w:p>
    <w:p>
      <w:r>
        <w:t>(c) 50706. 5×10,000 + 7×100 + 6 = 50,706.</w:t>
      </w:r>
    </w:p>
    <w:p>
      <w:pPr>
        <w:pStyle w:val="Heading3"/>
      </w:pPr>
      <w:r>
        <w:t>Question 4</w:t>
      </w:r>
    </w:p>
    <w:p>
      <w:r>
        <w:t>(a) 57415. Place each named group in its correct scale: 57,415.</w:t>
      </w:r>
    </w:p>
    <w:p>
      <w:r>
        <w:t>(b) 70807. 7×10,000 + 8×100 + 7 = 70,807.</w:t>
      </w:r>
    </w:p>
    <w:p>
      <w:r>
        <w:t>(c) 69244. Place each named group in its correct scale: 69,244.</w:t>
      </w:r>
    </w:p>
    <w:p>
      <w:pPr>
        <w:pStyle w:val="Heading3"/>
      </w:pPr>
      <w:r>
        <w:t>Question 5</w:t>
      </w:r>
    </w:p>
    <w:p>
      <w:r>
        <w:t>(a) 80202. 8×10,000 + 2×100 + 2 = 80,202.</w:t>
      </w:r>
    </w:p>
    <w:p>
      <w:r>
        <w:t>(b) 93589. Place each named group in its correct scale: 93,589.</w:t>
      </w:r>
    </w:p>
    <w:p>
      <w:r>
        <w:t>(c) 10. The digit is 1; 1 × 10 = 10.</w:t>
      </w:r>
    </w:p>
    <w:p>
      <w:pPr>
        <w:pStyle w:val="Heading3"/>
      </w:pPr>
      <w:r>
        <w:t>Question 6</w:t>
      </w:r>
    </w:p>
    <w:p>
      <w:r>
        <w:t>(a) 30176. Place each named group in its correct scale: 30,176.</w:t>
      </w:r>
    </w:p>
    <w:p>
      <w:r>
        <w:t>(b) 1000. The digit is 1; 1 × 1,000 = 1,000.</w:t>
      </w:r>
    </w:p>
    <w:p>
      <w:r>
        <w:t>(c) 86580. Place each named group in its correct scale: 86,580.</w:t>
      </w:r>
    </w:p>
    <w:p>
      <w:pPr>
        <w:pStyle w:val="Heading3"/>
      </w:pPr>
      <w:r>
        <w:t>Question 7</w:t>
      </w:r>
    </w:p>
    <w:p>
      <w:r>
        <w:t>(a) 30. The digit is 3; 3 × 10 = 30.</w:t>
      </w:r>
    </w:p>
    <w:p>
      <w:r>
        <w:t>(b) 78218. Place each named group in its correct scale: 78,218.</w:t>
      </w:r>
    </w:p>
    <w:p>
      <w:r>
        <w:t>(c) 3000. The digit is 3; 3 × 1,000 = 3,000.</w:t>
      </w:r>
    </w:p>
    <w:p>
      <w:pPr>
        <w:pStyle w:val="Heading3"/>
      </w:pPr>
      <w:r>
        <w:t>Question 8</w:t>
      </w:r>
    </w:p>
    <w:p>
      <w:r>
        <w:t>(a) 24177. Place each named group in its correct scale: 24,177.</w:t>
      </w:r>
    </w:p>
    <w:p>
      <w:r>
        <w:t>(b) 700. The digit is 7; 7 × 100 = 700.</w:t>
      </w:r>
    </w:p>
    <w:p>
      <w:r>
        <w:t>(c) 63057. Place each named group in its correct scale: 63,057.</w:t>
      </w:r>
    </w:p>
    <w:p>
      <w:pPr>
        <w:pStyle w:val="Heading3"/>
      </w:pPr>
      <w:r>
        <w:t>Question 9</w:t>
      </w:r>
    </w:p>
    <w:p>
      <w:r>
        <w:t>(a) 20. The digit is 2; 2 × 10 = 20.</w:t>
      </w:r>
    </w:p>
    <w:p>
      <w:r>
        <w:t>(b) 87113. Place each named group in its correct scale: 87,113.</w:t>
      </w:r>
    </w:p>
    <w:p>
      <w:r>
        <w:t>(c) 40603. 4×10,000 + 6×100 + 3 = 40,603.</w:t>
      </w:r>
    </w:p>
    <w:p>
      <w:pPr>
        <w:pStyle w:val="Heading3"/>
      </w:pPr>
      <w:r>
        <w:t>Question 10</w:t>
      </w:r>
    </w:p>
    <w:p>
      <w:r>
        <w:t>(a) 70626. Place each named group in its correct scale: 70,626.</w:t>
      </w:r>
    </w:p>
    <w:p>
      <w:r>
        <w:t>(b) 80804. 8×10,000 + 8×100 + 4 = 80,804.</w:t>
      </w:r>
    </w:p>
    <w:p>
      <w:r>
        <w:t>(c) 28229. Place each named group in its correct scale: 28,229.</w:t>
      </w:r>
    </w:p>
    <w:p>
      <w:r>
        <w:br w:type="page"/>
      </w:r>
    </w:p>
    <w:p>
      <w:pPr>
        <w:pStyle w:val="Heading1"/>
      </w:pPr>
      <w:r>
        <w:t>Week 2 — Answers</w:t>
      </w:r>
    </w:p>
    <w:p>
      <w:pPr>
        <w:pStyle w:val="Heading2"/>
      </w:pPr>
      <w:r>
        <w:t>MCQ answers and explanations</w:t>
      </w:r>
    </w:p>
    <w:p>
      <w:r>
        <w:t>1. D — 7596. Change = -50; 7,646 -50 = 7,596.</w:t>
      </w:r>
    </w:p>
    <w:p>
      <w:r>
        <w:t>2. D — 7116. Compare from the left. Ascending order: 6,650, 6,763, 6,817, 7,116.</w:t>
      </w:r>
    </w:p>
    <w:p>
      <w:r>
        <w:t>3. D — 7629. Change = -100; 7,729 -100 = 7,629.</w:t>
      </w:r>
    </w:p>
    <w:p>
      <w:r>
        <w:t>4. D — 4295. Compare from the left. Ascending order: 4,295, 4,424, 4,473, 4,845.</w:t>
      </w:r>
    </w:p>
    <w:p>
      <w:r>
        <w:t>5. B — 2148. Change = -50; 2,198 -50 = 2,148.</w:t>
      </w:r>
    </w:p>
    <w:p>
      <w:r>
        <w:t>6. A — 5946. Compare from the left. Ascending order: 5,311, 5,348, 5,745, 5,946.</w:t>
      </w:r>
    </w:p>
    <w:p>
      <w:r>
        <w:t>7. C — 7678. Change = -1; 7,679 -1 = 7,678.</w:t>
      </w:r>
    </w:p>
    <w:p>
      <w:r>
        <w:t>8. A — 2305. Compare from the left. Ascending order: 1,771, 2,027, 2,089, 2,305.</w:t>
      </w:r>
    </w:p>
    <w:p>
      <w:r>
        <w:t>9. A — 6544. Change = +250; 6,294 +250 = 6,544.</w:t>
      </w:r>
    </w:p>
    <w:p>
      <w:r>
        <w:t>10. C — 3332. Compare from the left. Ascending order: 3,332, 3,434, 3,586, 3,595.</w:t>
      </w:r>
    </w:p>
    <w:p>
      <w:r>
        <w:t>11. D — 7204. Change = -10; 7,214 -10 = 7,204.</w:t>
      </w:r>
    </w:p>
    <w:p>
      <w:r>
        <w:t>12. A — 5128. Compare from the left. Ascending order: 4,436, 4,831, 5,092, 5,128.</w:t>
      </w:r>
    </w:p>
    <w:p>
      <w:r>
        <w:t>13. B — 6907. Change = -1; 6,908 -1 = 6,907.</w:t>
      </w:r>
    </w:p>
    <w:p>
      <w:r>
        <w:t>14. B — 7748. Compare from the left. Ascending order: 7,237, 7,630, 7,691, 7,748.</w:t>
      </w:r>
    </w:p>
    <w:p>
      <w:r>
        <w:t>15. A — 3260. Change = -1; 3,261 -1 = 3,260.</w:t>
      </w:r>
    </w:p>
    <w:p>
      <w:r>
        <w:t>16. C — 2844. Compare from the left. Ascending order: 2,844, 2,946, 3,384, 3,603.</w:t>
      </w:r>
    </w:p>
    <w:p>
      <w:r>
        <w:t>17. B — 5428. Change = +500; 4,928 +500 = 5,428.</w:t>
      </w:r>
    </w:p>
    <w:p>
      <w:r>
        <w:t>18. D — 4382. Compare from the left. Ascending order: 4,073, 4,309, 4,357, 4,382.</w:t>
      </w:r>
    </w:p>
    <w:p>
      <w:r>
        <w:t>19. C — 1551. Change = -5; 1,556 -5 = 1,551.</w:t>
      </w:r>
    </w:p>
    <w:p>
      <w:r>
        <w:t>20. D — 3650. Compare from the left. Ascending order: 3,233, 3,478, 3,547, 3,650.</w:t>
      </w:r>
    </w:p>
    <w:p>
      <w:pPr>
        <w:pStyle w:val="Heading2"/>
      </w:pPr>
      <w:r>
        <w:t>Structured-response marking guide</w:t>
      </w:r>
    </w:p>
    <w:p>
      <w:r>
        <w:t>Each part: 1 mark for a valid method/explanation and 1 mark for the correct result. Accept equivalent exact forms unless a specified form is required. Accept alternative valid methods. Apply the school’s agreed follow-through policy to arithmetic slips.</w:t>
      </w:r>
    </w:p>
    <w:p>
      <w:pPr>
        <w:pStyle w:val="Heading3"/>
      </w:pPr>
      <w:r>
        <w:t>Question 1</w:t>
      </w:r>
    </w:p>
    <w:p>
      <w:r>
        <w:t>(a) 8641. Change = +10; 8,631 +10 = 8,641.</w:t>
      </w:r>
    </w:p>
    <w:p>
      <w:r>
        <w:t>(b) 6589. Compare from the left. Ascending order: 6,589, 6,912, 7,179, 7,195.</w:t>
      </w:r>
    </w:p>
    <w:p>
      <w:r>
        <w:t>(c) 7629. Change = +100; 7,529 +100 = 7,629.</w:t>
      </w:r>
    </w:p>
    <w:p>
      <w:pPr>
        <w:pStyle w:val="Heading3"/>
      </w:pPr>
      <w:r>
        <w:t>Question 2</w:t>
      </w:r>
    </w:p>
    <w:p>
      <w:r>
        <w:t>(a) 5752. Compare from the left. Ascending order: 5,752, 5,780, 5,841, 5,993.</w:t>
      </w:r>
    </w:p>
    <w:p>
      <w:r>
        <w:t>(b) 2148. Change = +10; 2,138 +10 = 2,148.</w:t>
      </w:r>
    </w:p>
    <w:p>
      <w:r>
        <w:t>(c) 7266. Compare from the left. Ascending order: 6,992, 7,137, 7,168, 7,266.</w:t>
      </w:r>
    </w:p>
    <w:p>
      <w:pPr>
        <w:pStyle w:val="Heading3"/>
      </w:pPr>
      <w:r>
        <w:t>Question 3</w:t>
      </w:r>
    </w:p>
    <w:p>
      <w:r>
        <w:t>(a) 3192. Change = +1; 3,191 +1 = 3,192.</w:t>
      </w:r>
    </w:p>
    <w:p>
      <w:r>
        <w:t>(b) 7077. Compare from the left. Ascending order: 6,896, 7,053, 7,054, 7,077.</w:t>
      </w:r>
    </w:p>
    <w:p>
      <w:r>
        <w:t>(c) 2560. Change = +1; 2,559 +1 = 2,560.</w:t>
      </w:r>
    </w:p>
    <w:p>
      <w:pPr>
        <w:pStyle w:val="Heading3"/>
      </w:pPr>
      <w:r>
        <w:t>Question 4</w:t>
      </w:r>
    </w:p>
    <w:p>
      <w:r>
        <w:t>(a) 8636. Compare from the left. Ascending order: 7,891, 8,144, 8,566, 8,636.</w:t>
      </w:r>
    </w:p>
    <w:p>
      <w:r>
        <w:t>(b) 1701. Change = +1; 1,700 +1 = 1,701.</w:t>
      </w:r>
    </w:p>
    <w:p>
      <w:r>
        <w:t>(c) 5152. Compare from the left. Ascending order: 4,258, 4,286, 4,439, 5,152.</w:t>
      </w:r>
    </w:p>
    <w:p>
      <w:pPr>
        <w:pStyle w:val="Heading3"/>
      </w:pPr>
      <w:r>
        <w:t>Question 5</w:t>
      </w:r>
    </w:p>
    <w:p>
      <w:r>
        <w:t>(a) 4134. Change = -500; 4,634 -500 = 4,134.</w:t>
      </w:r>
    </w:p>
    <w:p>
      <w:r>
        <w:t>(b) 6567. Compare from the left. Ascending order: 5,873, 6,046, 6,186, 6,567.</w:t>
      </w:r>
    </w:p>
    <w:p>
      <w:r>
        <w:t>(c) 7096. Change = -1; 7,097 -1 = 7,096.</w:t>
      </w:r>
    </w:p>
    <w:p>
      <w:pPr>
        <w:pStyle w:val="Heading3"/>
      </w:pPr>
      <w:r>
        <w:t>Question 6</w:t>
      </w:r>
    </w:p>
    <w:p>
      <w:r>
        <w:t>(a) 9208. Compare from the left. Ascending order: 8,522, 8,595, 8,635, 9,208.</w:t>
      </w:r>
    </w:p>
    <w:p>
      <w:r>
        <w:t>(b) 5628. Change = +50; 5,578 +50 = 5,628.</w:t>
      </w:r>
    </w:p>
    <w:p>
      <w:r>
        <w:t>(c) 5596. Compare from the left. Ascending order: 5,596, 5,616, 5,931, 6,023.</w:t>
      </w:r>
    </w:p>
    <w:p>
      <w:pPr>
        <w:pStyle w:val="Heading3"/>
      </w:pPr>
      <w:r>
        <w:t>Question 7</w:t>
      </w:r>
    </w:p>
    <w:p>
      <w:r>
        <w:t>(a) 7281. Change = +100; 7,181 +100 = 7,281.</w:t>
      </w:r>
    </w:p>
    <w:p>
      <w:r>
        <w:t>(b) 2020. Compare from the left. Ascending order: 2,020, 2,078, 2,153, 2,703.</w:t>
      </w:r>
    </w:p>
    <w:p>
      <w:r>
        <w:t>(c) 3258. Change = -50; 3,308 -50 = 3,258.</w:t>
      </w:r>
    </w:p>
    <w:p>
      <w:pPr>
        <w:pStyle w:val="Heading3"/>
      </w:pPr>
      <w:r>
        <w:t>Question 8</w:t>
      </w:r>
    </w:p>
    <w:p>
      <w:r>
        <w:t>(a) 5204. Compare from the left. Ascending order: 5,204, 5,499, 5,547, 5,684.</w:t>
      </w:r>
    </w:p>
    <w:p>
      <w:r>
        <w:t>(b) 1820. Change = +100; 1,720 +100 = 1,820.</w:t>
      </w:r>
    </w:p>
    <w:p>
      <w:r>
        <w:t>(c) 3776. Compare from the left. Ascending order: 3,069, 3,219, 3,329, 3,776.</w:t>
      </w:r>
    </w:p>
    <w:p>
      <w:pPr>
        <w:pStyle w:val="Heading3"/>
      </w:pPr>
      <w:r>
        <w:t>Question 9</w:t>
      </w:r>
    </w:p>
    <w:p>
      <w:r>
        <w:t>(a) 4551. Change = +250; 4,301 +250 = 4,551.</w:t>
      </w:r>
    </w:p>
    <w:p>
      <w:r>
        <w:t>(b) 2394. Compare from the left. Ascending order: 1,702, 2,103, 2,324, 2,394.</w:t>
      </w:r>
    </w:p>
    <w:p>
      <w:r>
        <w:t>(c) 1544. Change = +50; 1,494 +50 = 1,544.</w:t>
      </w:r>
    </w:p>
    <w:p>
      <w:pPr>
        <w:pStyle w:val="Heading3"/>
      </w:pPr>
      <w:r>
        <w:t>Question 10</w:t>
      </w:r>
    </w:p>
    <w:p>
      <w:r>
        <w:t>(a) 9057. Compare from the left. Ascending order: 8,359, 8,610, 8,692, 9,057.</w:t>
      </w:r>
    </w:p>
    <w:p>
      <w:r>
        <w:t>(b) 7452. Change = -100; 7,552 -100 = 7,452.</w:t>
      </w:r>
    </w:p>
    <w:p>
      <w:r>
        <w:t>(c) 5177. Compare from the left. Ascending order: 4,392, 5,091, 5,149, 5,177.</w:t>
      </w:r>
    </w:p>
    <w:p>
      <w:r>
        <w:br w:type="page"/>
      </w:r>
    </w:p>
    <w:p>
      <w:pPr>
        <w:pStyle w:val="Heading1"/>
      </w:pPr>
      <w:r>
        <w:t>Week 3 — Answers</w:t>
      </w:r>
    </w:p>
    <w:p>
      <w:pPr>
        <w:pStyle w:val="Heading2"/>
      </w:pPr>
      <w:r>
        <w:t>MCQ answers and explanations</w:t>
      </w:r>
    </w:p>
    <w:p>
      <w:r>
        <w:t>1. C — 5620. Neighbouring multiples: 5,620 and 5,630. Nearest (halfway values rounded upward): 5,620.</w:t>
      </w:r>
    </w:p>
    <w:p>
      <w:r>
        <w:t>2. C — 1600. The constant step is +100; next term = 1,600.</w:t>
      </w:r>
    </w:p>
    <w:p>
      <w:r>
        <w:t>3. A — 6000. Neighbouring multiples: 5,000 and 6,000. Nearest (halfway values rounded upward): 6,000.</w:t>
      </w:r>
    </w:p>
    <w:p>
      <w:r>
        <w:t>4. C — 3700. The constant step is +100; next term = 3,700.</w:t>
      </w:r>
    </w:p>
    <w:p>
      <w:r>
        <w:t>5. D — 3650. Neighbouring multiples: 3,650 and 3,660. Nearest (halfway values rounded upward): 3,650.</w:t>
      </w:r>
    </w:p>
    <w:p>
      <w:r>
        <w:t>6. C — 700. The constant step is -100; next term = 700.</w:t>
      </w:r>
    </w:p>
    <w:p>
      <w:r>
        <w:t>7. D — 7280. Neighbouring multiples: 7,280 and 7,290. Nearest (halfway values rounded upward): 7,280.</w:t>
      </w:r>
    </w:p>
    <w:p>
      <w:r>
        <w:t>8. D — 2000. The constant step is +50; next term = 2,000.</w:t>
      </w:r>
    </w:p>
    <w:p>
      <w:r>
        <w:t>9. B — 5000. Neighbouring multiples: 5,000 and 6,000. Nearest (halfway values rounded upward): 5,000.</w:t>
      </w:r>
    </w:p>
    <w:p>
      <w:r>
        <w:t>10. B — 1100. The constant step is -100; next term = 1,100.</w:t>
      </w:r>
    </w:p>
    <w:p>
      <w:r>
        <w:t>11. C — 9840. Neighbouring multiples: 9,840 and 9,850. Nearest (halfway values rounded upward): 9,840.</w:t>
      </w:r>
    </w:p>
    <w:p>
      <w:r>
        <w:t>12. C — 4900. The constant step is +100; next term = 4,900.</w:t>
      </w:r>
    </w:p>
    <w:p>
      <w:r>
        <w:t>13. D — 9000. Neighbouring multiples: 9,000 and 10,000. Nearest (halfway values rounded upward): 9,000.</w:t>
      </w:r>
    </w:p>
    <w:p>
      <w:r>
        <w:t>14. A — 2500. The constant step is +100; next term = 2,500.</w:t>
      </w:r>
    </w:p>
    <w:p>
      <w:r>
        <w:t>15. C — 1000. Neighbouring multiples: 1,000 and 2,000. Nearest (halfway values rounded upward): 1,000.</w:t>
      </w:r>
    </w:p>
    <w:p>
      <w:r>
        <w:t>16. A — 2800. The constant step is +100; next term = 2,800.</w:t>
      </w:r>
    </w:p>
    <w:p>
      <w:r>
        <w:t>17. A — 5700. Neighbouring multiples: 5,600 and 5,700. Nearest (halfway values rounded upward): 5,700.</w:t>
      </w:r>
    </w:p>
    <w:p>
      <w:r>
        <w:t>18. D — 800. The constant step is -50; next term = 800.</w:t>
      </w:r>
    </w:p>
    <w:p>
      <w:r>
        <w:t>19. C — 9000. Neighbouring multiples: 8,000 and 9,000. Nearest (halfway values rounded upward): 9,000.</w:t>
      </w:r>
    </w:p>
    <w:p>
      <w:r>
        <w:t>20. C — 1100. The constant step is -50; next term = 1,100.</w:t>
      </w:r>
    </w:p>
    <w:p>
      <w:pPr>
        <w:pStyle w:val="Heading2"/>
      </w:pPr>
      <w:r>
        <w:t>Structured-response marking guide</w:t>
      </w:r>
    </w:p>
    <w:p>
      <w:r>
        <w:t>Each part: 1 mark for a valid method/explanation and 1 mark for the correct result. Accept equivalent exact forms unless a specified form is required. Accept alternative valid methods. Apply the school’s agreed follow-through policy to arithmetic slips.</w:t>
      </w:r>
    </w:p>
    <w:p>
      <w:pPr>
        <w:pStyle w:val="Heading3"/>
      </w:pPr>
      <w:r>
        <w:t>Question 1</w:t>
      </w:r>
    </w:p>
    <w:p>
      <w:r>
        <w:t>(a) 10000. Neighbouring multiples: 9,900 and 10,000. Nearest (halfway values rounded upward): 10,000.</w:t>
      </w:r>
    </w:p>
    <w:p>
      <w:r>
        <w:t>(b) 2000. The constant step is +50; next term = 2,000.</w:t>
      </w:r>
    </w:p>
    <w:p>
      <w:r>
        <w:t>(c) 3930. Neighbouring multiples: 3,920 and 3,930. Nearest (halfway values rounded upward): 3,930.</w:t>
      </w:r>
    </w:p>
    <w:p>
      <w:pPr>
        <w:pStyle w:val="Heading3"/>
      </w:pPr>
      <w:r>
        <w:t>Question 2</w:t>
      </w:r>
    </w:p>
    <w:p>
      <w:r>
        <w:t>(a) 5300. The constant step is +100; next term = 5,300.</w:t>
      </w:r>
    </w:p>
    <w:p>
      <w:r>
        <w:t>(b) 3000. Neighbouring multiples: 3,000 and 3,100. Nearest (halfway values rounded upward): 3,000.</w:t>
      </w:r>
    </w:p>
    <w:p>
      <w:r>
        <w:t>(c) 3300. The constant step is -100; next term = 3,300.</w:t>
      </w:r>
    </w:p>
    <w:p>
      <w:pPr>
        <w:pStyle w:val="Heading3"/>
      </w:pPr>
      <w:r>
        <w:t>Question 3</w:t>
      </w:r>
    </w:p>
    <w:p>
      <w:r>
        <w:t>(a) 8300. Neighbouring multiples: 8,200 and 8,300. Nearest (halfway values rounded upward): 8,300.</w:t>
      </w:r>
    </w:p>
    <w:p>
      <w:r>
        <w:t>(b) 2000. The constant step is +50; next term = 2,000.</w:t>
      </w:r>
    </w:p>
    <w:p>
      <w:r>
        <w:t>(c) 7060. Neighbouring multiples: 7,050 and 7,060. Nearest (halfway values rounded upward): 7,060.</w:t>
      </w:r>
    </w:p>
    <w:p>
      <w:pPr>
        <w:pStyle w:val="Heading3"/>
      </w:pPr>
      <w:r>
        <w:t>Question 4</w:t>
      </w:r>
    </w:p>
    <w:p>
      <w:r>
        <w:t>(a) 1550. The constant step is +50; next term = 1,550.</w:t>
      </w:r>
    </w:p>
    <w:p>
      <w:r>
        <w:t>(b) 3720. Neighbouring multiples: 3,720 and 3,730. Nearest (halfway values rounded upward): 3,720.</w:t>
      </w:r>
    </w:p>
    <w:p>
      <w:r>
        <w:t>(c) 1650. The constant step is -50; next term = 1,650.</w:t>
      </w:r>
    </w:p>
    <w:p>
      <w:pPr>
        <w:pStyle w:val="Heading3"/>
      </w:pPr>
      <w:r>
        <w:t>Question 5</w:t>
      </w:r>
    </w:p>
    <w:p>
      <w:r>
        <w:t>(a) 5500. Neighbouring multiples: 5,500 and 5,600. Nearest (halfway values rounded upward): 5,500.</w:t>
      </w:r>
    </w:p>
    <w:p>
      <w:r>
        <w:t>(b) 1800. The constant step is +100; next term = 1,800.</w:t>
      </w:r>
    </w:p>
    <w:p>
      <w:r>
        <w:t>(c) 6590. Neighbouring multiples: 6,590 and 6,600. Nearest (halfway values rounded upward): 6,590.</w:t>
      </w:r>
    </w:p>
    <w:p>
      <w:pPr>
        <w:pStyle w:val="Heading3"/>
      </w:pPr>
      <w:r>
        <w:t>Question 6</w:t>
      </w:r>
    </w:p>
    <w:p>
      <w:r>
        <w:t>(a) 4300. The constant step is -100; next term = 4,300.</w:t>
      </w:r>
    </w:p>
    <w:p>
      <w:r>
        <w:t>(b) 3450. Neighbouring multiples: 3,440 and 3,450. Nearest (halfway values rounded upward): 3,450.</w:t>
      </w:r>
    </w:p>
    <w:p>
      <w:r>
        <w:t>(c) 2000. The constant step is -50; next term = 2,000.</w:t>
      </w:r>
    </w:p>
    <w:p>
      <w:pPr>
        <w:pStyle w:val="Heading3"/>
      </w:pPr>
      <w:r>
        <w:t>Question 7</w:t>
      </w:r>
    </w:p>
    <w:p>
      <w:r>
        <w:t>(a) 3800. Neighbouring multiples: 3,800 and 3,900. Nearest (halfway values rounded upward): 3,800.</w:t>
      </w:r>
    </w:p>
    <w:p>
      <w:r>
        <w:t>(b) 1700. The constant step is +50; next term = 1,700.</w:t>
      </w:r>
    </w:p>
    <w:p>
      <w:r>
        <w:t>(c) 8400. Neighbouring multiples: 8,400 and 8,500. Nearest (halfway values rounded upward): 8,400.</w:t>
      </w:r>
    </w:p>
    <w:p>
      <w:pPr>
        <w:pStyle w:val="Heading3"/>
      </w:pPr>
      <w:r>
        <w:t>Question 8</w:t>
      </w:r>
    </w:p>
    <w:p>
      <w:r>
        <w:t>(a) 4500. The constant step is -100; next term = 4,500.</w:t>
      </w:r>
    </w:p>
    <w:p>
      <w:r>
        <w:t>(b) 4100. Neighbouring multiples: 4,000 and 4,100. Nearest (halfway values rounded upward): 4,100.</w:t>
      </w:r>
    </w:p>
    <w:p>
      <w:r>
        <w:t>(c) 3400. The constant step is +100; next term = 3,400.</w:t>
      </w:r>
    </w:p>
    <w:p>
      <w:pPr>
        <w:pStyle w:val="Heading3"/>
      </w:pPr>
      <w:r>
        <w:t>Question 9</w:t>
      </w:r>
    </w:p>
    <w:p>
      <w:r>
        <w:t>(a) 1000. Neighbouring multiples: 1,000 and 2,000. Nearest (halfway values rounded upward): 1,000.</w:t>
      </w:r>
    </w:p>
    <w:p>
      <w:r>
        <w:t>(b) 750. The constant step is -50; next term = 750.</w:t>
      </w:r>
    </w:p>
    <w:p>
      <w:r>
        <w:t>(c) 4700. Neighbouring multiples: 4,600 and 4,700. Nearest (halfway values rounded upward): 4,700.</w:t>
      </w:r>
    </w:p>
    <w:p>
      <w:pPr>
        <w:pStyle w:val="Heading3"/>
      </w:pPr>
      <w:r>
        <w:t>Question 10</w:t>
      </w:r>
    </w:p>
    <w:p>
      <w:r>
        <w:t>(a) 3500. The constant step is +100; next term = 3,500.</w:t>
      </w:r>
    </w:p>
    <w:p>
      <w:r>
        <w:t>(b) 5000. Neighbouring multiples: 4,900 and 5,000. Nearest (halfway values rounded upward): 5,000.</w:t>
      </w:r>
    </w:p>
    <w:p>
      <w:r>
        <w:t>(c) 2350. The constant step is +50; next term = 2,350.</w:t>
      </w:r>
    </w:p>
    <w:p>
      <w:r>
        <w:br w:type="page"/>
      </w:r>
    </w:p>
    <w:p>
      <w:pPr>
        <w:pStyle w:val="Heading1"/>
      </w:pPr>
      <w:r>
        <w:t>Week 4 — Answers</w:t>
      </w:r>
    </w:p>
    <w:p>
      <w:pPr>
        <w:pStyle w:val="Heading2"/>
      </w:pPr>
      <w:r>
        <w:t>MCQ answers and explanations</w:t>
      </w:r>
    </w:p>
    <w:p>
      <w:r>
        <w:t>1. C — XI. 11 = XI using I=1, V=5, X=10, L=50, C=100 and permitted subtractive pairs.</w:t>
      </w:r>
    </w:p>
    <w:p>
      <w:r>
        <w:t>2. C — 24. 24 = XXIV using I=1, V=5, X=10, L=50, C=100 and permitted subtractive pairs.</w:t>
      </w:r>
    </w:p>
    <w:p>
      <w:r>
        <w:t>3. B — XXX. 30 = XXX using I=1, V=5, X=10, L=50, C=100 and permitted subtractive pairs.</w:t>
      </w:r>
    </w:p>
    <w:p>
      <w:r>
        <w:t>4. C — XXV. 25 = XXV using I=1, V=5, X=10, L=50, C=100 and permitted subtractive pairs.</w:t>
      </w:r>
    </w:p>
    <w:p>
      <w:r>
        <w:t>5. A — 16. 16 = XVI using I=1, V=5, X=10, L=50, C=100 and permitted subtractive pairs.</w:t>
      </w:r>
    </w:p>
    <w:p>
      <w:r>
        <w:t>6. C — XXIX. 29 = XXIX using I=1, V=5, X=10, L=50, C=100 and permitted subtractive pairs.</w:t>
      </w:r>
    </w:p>
    <w:p>
      <w:r>
        <w:t>7. D — 4. 4 = IV using I=1, V=5, X=10, L=50, C=100 and permitted subtractive pairs.</w:t>
      </w:r>
    </w:p>
    <w:p>
      <w:r>
        <w:t>8. C — XVI. 16 = XVI using I=1, V=5, X=10, L=50, C=100 and permitted subtractive pairs.</w:t>
      </w:r>
    </w:p>
    <w:p>
      <w:r>
        <w:t>9. D — XXVII. 27 = XXVII using I=1, V=5, X=10, L=50, C=100 and permitted subtractive pairs.</w:t>
      </w:r>
    </w:p>
    <w:p>
      <w:r>
        <w:t>10. A — 8. 8 = VIII using I=1, V=5, X=10, L=50, C=100 and permitted subtractive pairs.</w:t>
      </w:r>
    </w:p>
    <w:p>
      <w:r>
        <w:t>11. A — XIV. 14 = XIV using I=1, V=5, X=10, L=50, C=100 and permitted subtractive pairs.</w:t>
      </w:r>
    </w:p>
    <w:p>
      <w:r>
        <w:t>12. B — 5. 5 = V using I=1, V=5, X=10, L=50, C=100 and permitted subtractive pairs.</w:t>
      </w:r>
    </w:p>
    <w:p>
      <w:r>
        <w:t>13. C — XXIII. 23 = XXIII using I=1, V=5, X=10, L=50, C=100 and permitted subtractive pairs.</w:t>
      </w:r>
    </w:p>
    <w:p>
      <w:r>
        <w:t>14. C — VIII. 8 = VIII using I=1, V=5, X=10, L=50, C=100 and permitted subtractive pairs.</w:t>
      </w:r>
    </w:p>
    <w:p>
      <w:r>
        <w:t>15. C — 3. 3 = III using I=1, V=5, X=10, L=50, C=100 and permitted subtractive pairs.</w:t>
      </w:r>
    </w:p>
    <w:p>
      <w:r>
        <w:t>16. A — IX. 9 = IX using I=1, V=5, X=10, L=50, C=100 and permitted subtractive pairs.</w:t>
      </w:r>
    </w:p>
    <w:p>
      <w:r>
        <w:t>17. A — XXIV. 24 = XXIV using I=1, V=5, X=10, L=50, C=100 and permitted subtractive pairs.</w:t>
      </w:r>
    </w:p>
    <w:p>
      <w:r>
        <w:t>18. C — 25. 25 = XXV using I=1, V=5, X=10, L=50, C=100 and permitted subtractive pairs.</w:t>
      </w:r>
    </w:p>
    <w:p>
      <w:r>
        <w:t>19. C — VI. 6 = VI using I=1, V=5, X=10, L=50, C=100 and permitted subtractive pairs.</w:t>
      </w:r>
    </w:p>
    <w:p>
      <w:r>
        <w:t>20. A — XXVI. 26 = XXVI using I=1, V=5, X=10, L=50, C=100 and permitted subtractive pairs.</w:t>
      </w:r>
    </w:p>
    <w:p>
      <w:pPr>
        <w:pStyle w:val="Heading2"/>
      </w:pPr>
      <w:r>
        <w:t>Structured-response marking guide</w:t>
      </w:r>
    </w:p>
    <w:p>
      <w:r>
        <w:t>Each part: 1 mark for a valid method/explanation and 1 mark for the correct result. Accept equivalent exact forms unless a specified form is required. Accept alternative valid methods. Apply the school’s agreed follow-through policy to arithmetic slips.</w:t>
      </w:r>
    </w:p>
    <w:p>
      <w:pPr>
        <w:pStyle w:val="Heading3"/>
      </w:pPr>
      <w:r>
        <w:t>Question 1</w:t>
      </w:r>
    </w:p>
    <w:p>
      <w:r>
        <w:t>(a) XVIII. 18 = XVIII using I=1, V=5, X=10, L=50, C=100 and permitted subtractive pairs.</w:t>
      </w:r>
    </w:p>
    <w:p>
      <w:r>
        <w:t>(b) 12. 12 = XII using I=1, V=5, X=10, L=50, C=100 and permitted subtractive pairs.</w:t>
      </w:r>
    </w:p>
    <w:p>
      <w:r>
        <w:t>(c) XXIV. 24 = XXIV using I=1, V=5, X=10, L=50, C=100 and permitted subtractive pairs.</w:t>
      </w:r>
    </w:p>
    <w:p>
      <w:pPr>
        <w:pStyle w:val="Heading3"/>
      </w:pPr>
      <w:r>
        <w:t>Question 2</w:t>
      </w:r>
    </w:p>
    <w:p>
      <w:r>
        <w:t>(a) 9. 9 = IX using I=1, V=5, X=10, L=50, C=100 and permitted subtractive pairs.</w:t>
      </w:r>
    </w:p>
    <w:p>
      <w:r>
        <w:t>(b) XXVIII. 28 = XXVIII using I=1, V=5, X=10, L=50, C=100 and permitted subtractive pairs.</w:t>
      </w:r>
    </w:p>
    <w:p>
      <w:r>
        <w:t>(c) XII. 12 = XII using I=1, V=5, X=10, L=50, C=100 and permitted subtractive pairs.</w:t>
      </w:r>
    </w:p>
    <w:p>
      <w:pPr>
        <w:pStyle w:val="Heading3"/>
      </w:pPr>
      <w:r>
        <w:t>Question 3</w:t>
      </w:r>
    </w:p>
    <w:p>
      <w:r>
        <w:t>(a) XXVII. 27 = XXVII using I=1, V=5, X=10, L=50, C=100 and permitted subtractive pairs.</w:t>
      </w:r>
    </w:p>
    <w:p>
      <w:r>
        <w:t>(b) XXII. 22 = XXII using I=1, V=5, X=10, L=50, C=100 and permitted subtractive pairs.</w:t>
      </w:r>
    </w:p>
    <w:p>
      <w:r>
        <w:t>(c) 7. 7 = VII using I=1, V=5, X=10, L=50, C=100 and permitted subtractive pairs.</w:t>
      </w:r>
    </w:p>
    <w:p>
      <w:pPr>
        <w:pStyle w:val="Heading3"/>
      </w:pPr>
      <w:r>
        <w:t>Question 4</w:t>
      </w:r>
    </w:p>
    <w:p>
      <w:r>
        <w:t>(a) XXII. 22 = XXII using I=1, V=5, X=10, L=50, C=100 and permitted subtractive pairs.</w:t>
      </w:r>
    </w:p>
    <w:p>
      <w:r>
        <w:t>(b) 17. 17 = XVII using I=1, V=5, X=10, L=50, C=100 and permitted subtractive pairs.</w:t>
      </w:r>
    </w:p>
    <w:p>
      <w:r>
        <w:t>(c) XIII. 13 = XIII using I=1, V=5, X=10, L=50, C=100 and permitted subtractive pairs.</w:t>
      </w:r>
    </w:p>
    <w:p>
      <w:pPr>
        <w:pStyle w:val="Heading3"/>
      </w:pPr>
      <w:r>
        <w:t>Question 5</w:t>
      </w:r>
    </w:p>
    <w:p>
      <w:r>
        <w:t>(a) 19. 19 = XIX using I=1, V=5, X=10, L=50, C=100 and permitted subtractive pairs.</w:t>
      </w:r>
    </w:p>
    <w:p>
      <w:r>
        <w:t>(b) IX. 9 = IX using I=1, V=5, X=10, L=50, C=100 and permitted subtractive pairs.</w:t>
      </w:r>
    </w:p>
    <w:p>
      <w:r>
        <w:t>(c) II. 2 = II using I=1, V=5, X=10, L=50, C=100 and permitted subtractive pairs.</w:t>
      </w:r>
    </w:p>
    <w:p>
      <w:pPr>
        <w:pStyle w:val="Heading3"/>
      </w:pPr>
      <w:r>
        <w:t>Question 6</w:t>
      </w:r>
    </w:p>
    <w:p>
      <w:r>
        <w:t>(a) XI. 11 = XI using I=1, V=5, X=10, L=50, C=100 and permitted subtractive pairs.</w:t>
      </w:r>
    </w:p>
    <w:p>
      <w:r>
        <w:t>(b) IV. 4 = IV using I=1, V=5, X=10, L=50, C=100 and permitted subtractive pairs.</w:t>
      </w:r>
    </w:p>
    <w:p>
      <w:r>
        <w:t>(c) 8. 8 = VIII using I=1, V=5, X=10, L=50, C=100 and permitted subtractive pairs.</w:t>
      </w:r>
    </w:p>
    <w:p>
      <w:pPr>
        <w:pStyle w:val="Heading3"/>
      </w:pPr>
      <w:r>
        <w:t>Question 7</w:t>
      </w:r>
    </w:p>
    <w:p>
      <w:r>
        <w:t>(a) XXI. 21 = XXI using I=1, V=5, X=10, L=50, C=100 and permitted subtractive pairs.</w:t>
      </w:r>
    </w:p>
    <w:p>
      <w:r>
        <w:t>(b) 12. 12 = XII using I=1, V=5, X=10, L=50, C=100 and permitted subtractive pairs.</w:t>
      </w:r>
    </w:p>
    <w:p>
      <w:r>
        <w:t>(c) XIX. 19 = XIX using I=1, V=5, X=10, L=50, C=100 and permitted subtractive pairs.</w:t>
      </w:r>
    </w:p>
    <w:p>
      <w:pPr>
        <w:pStyle w:val="Heading3"/>
      </w:pPr>
      <w:r>
        <w:t>Question 8</w:t>
      </w:r>
    </w:p>
    <w:p>
      <w:r>
        <w:t>(a) 13. 13 = XIII using I=1, V=5, X=10, L=50, C=100 and permitted subtractive pairs.</w:t>
      </w:r>
    </w:p>
    <w:p>
      <w:r>
        <w:t>(b) XXV. 25 = XXV using I=1, V=5, X=10, L=50, C=100 and permitted subtractive pairs.</w:t>
      </w:r>
    </w:p>
    <w:p>
      <w:r>
        <w:t>(c) XXIII. 23 = XXIII using I=1, V=5, X=10, L=50, C=100 and permitted subtractive pairs.</w:t>
      </w:r>
    </w:p>
    <w:p>
      <w:pPr>
        <w:pStyle w:val="Heading3"/>
      </w:pPr>
      <w:r>
        <w:t>Question 9</w:t>
      </w:r>
    </w:p>
    <w:p>
      <w:r>
        <w:t>(a) XVII. 17 = XVII using I=1, V=5, X=10, L=50, C=100 and permitted subtractive pairs.</w:t>
      </w:r>
    </w:p>
    <w:p>
      <w:r>
        <w:t>(b) XIII. 13 = XIII using I=1, V=5, X=10, L=50, C=100 and permitted subtractive pairs.</w:t>
      </w:r>
    </w:p>
    <w:p>
      <w:r>
        <w:t>(c) 24. 24 = XXIV using I=1, V=5, X=10, L=50, C=100 and permitted subtractive pairs.</w:t>
      </w:r>
    </w:p>
    <w:p>
      <w:pPr>
        <w:pStyle w:val="Heading3"/>
      </w:pPr>
      <w:r>
        <w:t>Question 10</w:t>
      </w:r>
    </w:p>
    <w:p>
      <w:r>
        <w:t>(a) XXIV. 24 = XXIV using I=1, V=5, X=10, L=50, C=100 and permitted subtractive pairs.</w:t>
      </w:r>
    </w:p>
    <w:p>
      <w:r>
        <w:t>(b) 22. 22 = XXII using I=1, V=5, X=10, L=50, C=100 and permitted subtractive pairs.</w:t>
      </w:r>
    </w:p>
    <w:p>
      <w:r>
        <w:t>(c) XX. 20 = XX using I=1, V=5, X=10, L=50, C=100 and permitted subtractive pairs.</w:t>
      </w:r>
    </w:p>
    <w:p>
      <w:r>
        <w:br w:type="page"/>
      </w:r>
    </w:p>
    <w:p>
      <w:pPr>
        <w:pStyle w:val="Heading1"/>
      </w:pPr>
      <w:r>
        <w:t>Week 5 — Answers</w:t>
      </w:r>
    </w:p>
    <w:p>
      <w:pPr>
        <w:pStyle w:val="Heading2"/>
      </w:pPr>
      <w:r>
        <w:t>MCQ answers and explanations</w:t>
      </w:r>
    </w:p>
    <w:p>
      <w:r>
        <w:t>1. C — 6. Factors: 1, 2, 4, 11, 22, 44. Count = 6.</w:t>
      </w:r>
    </w:p>
    <w:p>
      <w:r>
        <w:t>2. A — 6. Common factors: 1, 2, 3, 6. Greatest = 6.</w:t>
      </w:r>
    </w:p>
    <w:p>
      <w:r>
        <w:t>3. C — 47. 47 has exactly two positive factors: 1 and 47.</w:t>
      </w:r>
    </w:p>
    <w:p>
      <w:r>
        <w:t>4. C — 8. Common factors: 1, 2, 4, 8. Greatest = 8.</w:t>
      </w:r>
    </w:p>
    <w:p>
      <w:r>
        <w:t>5. C — 2. 2 is divisible by 2 with no remainder.</w:t>
      </w:r>
    </w:p>
    <w:p>
      <w:r>
        <w:t>6. A — 6. Common factors: 1, 2, 3, 6. Greatest = 6.</w:t>
      </w:r>
    </w:p>
    <w:p>
      <w:r>
        <w:t>7. C — 2. Factors: 1, 23. Count = 2.</w:t>
      </w:r>
    </w:p>
    <w:p>
      <w:r>
        <w:t>8. B — 3. Common factors: 1, 3. Greatest = 3.</w:t>
      </w:r>
    </w:p>
    <w:p>
      <w:r>
        <w:t>9. B — 37. 37 has exactly two positive factors: 1 and 37.</w:t>
      </w:r>
    </w:p>
    <w:p>
      <w:r>
        <w:t>10. D — 4. Common factors: 1, 2, 4. Greatest = 4.</w:t>
      </w:r>
    </w:p>
    <w:p>
      <w:r>
        <w:t>11. C — 60. 60 is divisible by 2 with no remainder.</w:t>
      </w:r>
    </w:p>
    <w:p>
      <w:r>
        <w:t>12. C — 24. Common factors: 1, 2, 3, 4, 6, 8, 12, 24. Greatest = 24.</w:t>
      </w:r>
    </w:p>
    <w:p>
      <w:r>
        <w:t>13. C — 4. Factors: 1, 2, 7, 14. Count = 4.</w:t>
      </w:r>
    </w:p>
    <w:p>
      <w:r>
        <w:t>14. A — 5. Common factors: 1, 5. Greatest = 5.</w:t>
      </w:r>
    </w:p>
    <w:p>
      <w:r>
        <w:t>15. D — 5. 5 has exactly two positive factors: 1 and 5.</w:t>
      </w:r>
    </w:p>
    <w:p>
      <w:r>
        <w:t>16. A — 8. Common factors: 1, 2, 4, 8. Greatest = 8.</w:t>
      </w:r>
    </w:p>
    <w:p>
      <w:r>
        <w:t>17. C — 50. 50 is divisible by 2 with no remainder.</w:t>
      </w:r>
    </w:p>
    <w:p>
      <w:r>
        <w:t>18. B — 3. Common factors: 1, 3. Greatest = 3.</w:t>
      </w:r>
    </w:p>
    <w:p>
      <w:r>
        <w:t>19. D — 37. 37 has exactly two positive factors: 1 and 37.</w:t>
      </w:r>
    </w:p>
    <w:p>
      <w:r>
        <w:t>20. D — 5. Common factors: 1, 5. Greatest = 5.</w:t>
      </w:r>
    </w:p>
    <w:p>
      <w:pPr>
        <w:pStyle w:val="Heading2"/>
      </w:pPr>
      <w:r>
        <w:t>Structured-response marking guide</w:t>
      </w:r>
    </w:p>
    <w:p>
      <w:r>
        <w:t>Each part: 1 mark for a valid method/explanation and 1 mark for the correct result. Accept equivalent exact forms unless a specified form is required. Accept alternative valid methods. Apply the school’s agreed follow-through policy to arithmetic slips.</w:t>
      </w:r>
    </w:p>
    <w:p>
      <w:pPr>
        <w:pStyle w:val="Heading3"/>
      </w:pPr>
      <w:r>
        <w:t>Question 1</w:t>
      </w:r>
    </w:p>
    <w:p>
      <w:r>
        <w:t>(a) 9. Factors: 1, 2, 3, 4, 6, 9, 12, 18, 36. Count = 9.</w:t>
      </w:r>
    </w:p>
    <w:p>
      <w:r>
        <w:t>(b) 10. Common factors: 1, 2, 5, 10. Greatest = 10.</w:t>
      </w:r>
    </w:p>
    <w:p>
      <w:r>
        <w:t>(c) 40. 40 is divisible by 2 with no remainder.</w:t>
      </w:r>
    </w:p>
    <w:p>
      <w:pPr>
        <w:pStyle w:val="Heading3"/>
      </w:pPr>
      <w:r>
        <w:t>Question 2</w:t>
      </w:r>
    </w:p>
    <w:p>
      <w:r>
        <w:t>(a) 5. Common factors: 1, 5. Greatest = 5.</w:t>
      </w:r>
    </w:p>
    <w:p>
      <w:r>
        <w:t>(b) 76. 76 is divisible by 2 with no remainder.</w:t>
      </w:r>
    </w:p>
    <w:p>
      <w:r>
        <w:t>(c) 4. Common factors: 1, 2, 4. Greatest = 4.</w:t>
      </w:r>
    </w:p>
    <w:p>
      <w:pPr>
        <w:pStyle w:val="Heading3"/>
      </w:pPr>
      <w:r>
        <w:t>Question 3</w:t>
      </w:r>
    </w:p>
    <w:p>
      <w:r>
        <w:t>(a) 86. 86 is divisible by 2 with no remainder.</w:t>
      </w:r>
    </w:p>
    <w:p>
      <w:r>
        <w:t>(b) 3. Common factors: 1, 3. Greatest = 3.</w:t>
      </w:r>
    </w:p>
    <w:p>
      <w:r>
        <w:t>(c) 19. 19 has exactly two positive factors: 1 and 19.</w:t>
      </w:r>
    </w:p>
    <w:p>
      <w:pPr>
        <w:pStyle w:val="Heading3"/>
      </w:pPr>
      <w:r>
        <w:t>Question 4</w:t>
      </w:r>
    </w:p>
    <w:p>
      <w:r>
        <w:t>(a) 2. Common factors: 1, 2. Greatest = 2.</w:t>
      </w:r>
    </w:p>
    <w:p>
      <w:r>
        <w:t>(b) 71. 71 has exactly two positive factors: 1 and 71.</w:t>
      </w:r>
    </w:p>
    <w:p>
      <w:r>
        <w:t>(c) 6. Common factors: 1, 2, 3, 6. Greatest = 6.</w:t>
      </w:r>
    </w:p>
    <w:p>
      <w:pPr>
        <w:pStyle w:val="Heading3"/>
      </w:pPr>
      <w:r>
        <w:t>Question 5</w:t>
      </w:r>
    </w:p>
    <w:p>
      <w:r>
        <w:t>(a) 79. 79 has exactly two positive factors: 1 and 79.</w:t>
      </w:r>
    </w:p>
    <w:p>
      <w:r>
        <w:t>(b) 4. Common factors: 1, 2, 4. Greatest = 4.</w:t>
      </w:r>
    </w:p>
    <w:p>
      <w:r>
        <w:t>(c) 8. Factors: 1, 2, 3, 6, 7, 14, 21, 42. Count = 8.</w:t>
      </w:r>
    </w:p>
    <w:p>
      <w:pPr>
        <w:pStyle w:val="Heading3"/>
      </w:pPr>
      <w:r>
        <w:t>Question 6</w:t>
      </w:r>
    </w:p>
    <w:p>
      <w:r>
        <w:t>(a) 12. Common factors: 1, 2, 3, 4, 6, 12. Greatest = 12.</w:t>
      </w:r>
    </w:p>
    <w:p>
      <w:r>
        <w:t>(b) 6. Factors: 1, 2, 4, 11, 22, 44. Count = 6.</w:t>
      </w:r>
    </w:p>
    <w:p>
      <w:r>
        <w:t>(c) 5. Common factors: 1, 5. Greatest = 5.</w:t>
      </w:r>
    </w:p>
    <w:p>
      <w:pPr>
        <w:pStyle w:val="Heading3"/>
      </w:pPr>
      <w:r>
        <w:t>Question 7</w:t>
      </w:r>
    </w:p>
    <w:p>
      <w:r>
        <w:t>(a) 4. Factors: 1, 2, 17, 34. Count = 4.</w:t>
      </w:r>
    </w:p>
    <w:p>
      <w:r>
        <w:t>(b) 5. Common factors: 1, 5. Greatest = 5.</w:t>
      </w:r>
    </w:p>
    <w:p>
      <w:r>
        <w:t>(c) 72. 72 is divisible by 2 with no remainder.</w:t>
      </w:r>
    </w:p>
    <w:p>
      <w:pPr>
        <w:pStyle w:val="Heading3"/>
      </w:pPr>
      <w:r>
        <w:t>Question 8</w:t>
      </w:r>
    </w:p>
    <w:p>
      <w:r>
        <w:t>(a) 5. Common factors: 1, 5. Greatest = 5.</w:t>
      </w:r>
    </w:p>
    <w:p>
      <w:r>
        <w:t>(b) 36. 36 is divisible by 2 with no remainder.</w:t>
      </w:r>
    </w:p>
    <w:p>
      <w:r>
        <w:t>(c) 10. Common factors: 1, 2, 5, 10. Greatest = 10.</w:t>
      </w:r>
    </w:p>
    <w:p>
      <w:pPr>
        <w:pStyle w:val="Heading3"/>
      </w:pPr>
      <w:r>
        <w:t>Question 9</w:t>
      </w:r>
    </w:p>
    <w:p>
      <w:r>
        <w:t>(a) 2. 2 is divisible by 2 with no remainder.</w:t>
      </w:r>
    </w:p>
    <w:p>
      <w:r>
        <w:t>(b) 2. Common factors: 1, 2. Greatest = 2.</w:t>
      </w:r>
    </w:p>
    <w:p>
      <w:r>
        <w:t>(c) 13. 13 has exactly two positive factors: 1 and 13.</w:t>
      </w:r>
    </w:p>
    <w:p>
      <w:pPr>
        <w:pStyle w:val="Heading3"/>
      </w:pPr>
      <w:r>
        <w:t>Question 10</w:t>
      </w:r>
    </w:p>
    <w:p>
      <w:r>
        <w:t>(a) 4. Common factors: 1, 2, 4. Greatest = 4.</w:t>
      </w:r>
    </w:p>
    <w:p>
      <w:r>
        <w:t>(b) 79. 79 has exactly two positive factors: 1 and 79.</w:t>
      </w:r>
    </w:p>
    <w:p>
      <w:r>
        <w:t>(c) 12. Common factors: 1, 2, 3, 4, 6, 12. Greatest = 12.</w:t>
      </w:r>
    </w:p>
    <w:p>
      <w:r>
        <w:br w:type="page"/>
      </w:r>
    </w:p>
    <w:p>
      <w:pPr>
        <w:pStyle w:val="Heading1"/>
      </w:pPr>
      <w:r>
        <w:t>Week 6 — Answers</w:t>
      </w:r>
    </w:p>
    <w:p>
      <w:pPr>
        <w:pStyle w:val="Heading2"/>
      </w:pPr>
      <w:r>
        <w:t>MCQ answers and explanations</w:t>
      </w:r>
    </w:p>
    <w:p>
      <w:r>
        <w:t>1. D — 36. HCF=6. LCM=(12×18)÷6=36.</w:t>
      </w:r>
    </w:p>
    <w:p>
      <w:r>
        <w:t>2. D — 3. Factors: 1, 7, 49. Count = 3.</w:t>
      </w:r>
    </w:p>
    <w:p>
      <w:r>
        <w:t>3. A — 30. HCF=2. LCM=(6×10)÷2=30.</w:t>
      </w:r>
    </w:p>
    <w:p>
      <w:r>
        <w:t>4. A — 97. 97 has exactly two positive factors: 1 and 97.</w:t>
      </w:r>
    </w:p>
    <w:p>
      <w:r>
        <w:t>5. B — 36. HCF=3. LCM=(9×12)÷3=36.</w:t>
      </w:r>
    </w:p>
    <w:p>
      <w:r>
        <w:t>6. B — 80. 80 is divisible by 2 with no remainder.</w:t>
      </w:r>
    </w:p>
    <w:p>
      <w:r>
        <w:t>7. B — 30. HCF=30. LCM=(30×30)÷30=30.</w:t>
      </w:r>
    </w:p>
    <w:p>
      <w:r>
        <w:t>8. B — 2. Factors: 1, 41. Count = 2.</w:t>
      </w:r>
    </w:p>
    <w:p>
      <w:r>
        <w:t>9. B — 24. HCF=12. LCM=(12×24)÷12=24.</w:t>
      </w:r>
    </w:p>
    <w:p>
      <w:r>
        <w:t>10. D — 59. 59 has exactly two positive factors: 1 and 59.</w:t>
      </w:r>
    </w:p>
    <w:p>
      <w:r>
        <w:t>11. B — 12. HCF=12. LCM=(12×12)÷12=12.</w:t>
      </w:r>
    </w:p>
    <w:p>
      <w:r>
        <w:t>12. D — 42. 42 is divisible by 2 with no remainder.</w:t>
      </w:r>
    </w:p>
    <w:p>
      <w:r>
        <w:t>13. D — 18. HCF=9. LCM=(18×9)÷9=18.</w:t>
      </w:r>
    </w:p>
    <w:p>
      <w:r>
        <w:t>14. B — 2. Factors: 1, 31. Count = 2.</w:t>
      </w:r>
    </w:p>
    <w:p>
      <w:r>
        <w:t>15. C — 16. HCF=16. LCM=(16×16)÷16=16.</w:t>
      </w:r>
    </w:p>
    <w:p>
      <w:r>
        <w:t>16. A — 73. 73 has exactly two positive factors: 1 and 73.</w:t>
      </w:r>
    </w:p>
    <w:p>
      <w:r>
        <w:t>17. A — 120. HCF=6. LCM=(24×30)÷6=120.</w:t>
      </w:r>
    </w:p>
    <w:p>
      <w:r>
        <w:t>18. B — 76. 76 is divisible by 2 with no remainder.</w:t>
      </w:r>
    </w:p>
    <w:p>
      <w:r>
        <w:t>19. B — 60. HCF=4. LCM=(20×12)÷4=60.</w:t>
      </w:r>
    </w:p>
    <w:p>
      <w:r>
        <w:t>20. D — 9. Factors: 1, 2, 3, 4, 6, 9, 12, 18, 36. Count = 9.</w:t>
      </w:r>
    </w:p>
    <w:p>
      <w:pPr>
        <w:pStyle w:val="Heading2"/>
      </w:pPr>
      <w:r>
        <w:t>Structured-response marking guide</w:t>
      </w:r>
    </w:p>
    <w:p>
      <w:r>
        <w:t>Each part: 1 mark for a valid method/explanation and 1 mark for the correct result. Accept equivalent exact forms unless a specified form is required. Accept alternative valid methods. Apply the school’s agreed follow-through policy to arithmetic slips.</w:t>
      </w:r>
    </w:p>
    <w:p>
      <w:pPr>
        <w:pStyle w:val="Heading3"/>
      </w:pPr>
      <w:r>
        <w:t>Question 1</w:t>
      </w:r>
    </w:p>
    <w:p>
      <w:r>
        <w:t>(a) 36. HCF=12. LCM=(36×12)÷12=36.</w:t>
      </w:r>
    </w:p>
    <w:p>
      <w:r>
        <w:t>(b) 59. 59 has exactly two positive factors: 1 and 59.</w:t>
      </w:r>
    </w:p>
    <w:p>
      <w:r>
        <w:t>(c) 36. HCF=6. LCM=(12×18)÷6=36.</w:t>
      </w:r>
    </w:p>
    <w:p>
      <w:pPr>
        <w:pStyle w:val="Heading3"/>
      </w:pPr>
      <w:r>
        <w:t>Question 2</w:t>
      </w:r>
    </w:p>
    <w:p>
      <w:r>
        <w:t>(a) 53. 53 has exactly two positive factors: 1 and 53.</w:t>
      </w:r>
    </w:p>
    <w:p>
      <w:r>
        <w:t>(b) 45. HCF=3. LCM=(15×9)÷3=45.</w:t>
      </w:r>
    </w:p>
    <w:p>
      <w:r>
        <w:t>(c) 8. Factors: 1, 2, 3, 5, 6, 10, 15, 30. Count = 8.</w:t>
      </w:r>
    </w:p>
    <w:p>
      <w:pPr>
        <w:pStyle w:val="Heading3"/>
      </w:pPr>
      <w:r>
        <w:t>Question 3</w:t>
      </w:r>
    </w:p>
    <w:p>
      <w:r>
        <w:t>(a) 24. HCF=4. LCM=(12×8)÷4=24.</w:t>
      </w:r>
    </w:p>
    <w:p>
      <w:r>
        <w:t>(b) 6. Factors: 1, 2, 4, 8, 16, 32. Count = 6.</w:t>
      </w:r>
    </w:p>
    <w:p>
      <w:r>
        <w:t>(c) 24. HCF=12. LCM=(12×24)÷12=24.</w:t>
      </w:r>
    </w:p>
    <w:p>
      <w:pPr>
        <w:pStyle w:val="Heading3"/>
      </w:pPr>
      <w:r>
        <w:t>Question 4</w:t>
      </w:r>
    </w:p>
    <w:p>
      <w:r>
        <w:t>(a) 6. Factors: 1, 2, 4, 11, 22, 44. Count = 6.</w:t>
      </w:r>
    </w:p>
    <w:p>
      <w:r>
        <w:t>(b) 12. HCF=6. LCM=(6×12)÷6=12.</w:t>
      </w:r>
    </w:p>
    <w:p>
      <w:r>
        <w:t>(c) 24. 24 is divisible by 2 with no remainder.</w:t>
      </w:r>
    </w:p>
    <w:p>
      <w:pPr>
        <w:pStyle w:val="Heading3"/>
      </w:pPr>
      <w:r>
        <w:t>Question 5</w:t>
      </w:r>
    </w:p>
    <w:p>
      <w:r>
        <w:t>(a) 50. HCF=5. LCM=(25×10)÷5=50.</w:t>
      </w:r>
    </w:p>
    <w:p>
      <w:r>
        <w:t>(b) 8. 8 is divisible by 2 with no remainder.</w:t>
      </w:r>
    </w:p>
    <w:p>
      <w:r>
        <w:t>(c) 60. HCF=4. LCM=(12×20)÷4=60.</w:t>
      </w:r>
    </w:p>
    <w:p>
      <w:pPr>
        <w:pStyle w:val="Heading3"/>
      </w:pPr>
      <w:r>
        <w:t>Question 6</w:t>
      </w:r>
    </w:p>
    <w:p>
      <w:r>
        <w:t>(a) 14. 14 is divisible by 2 with no remainder.</w:t>
      </w:r>
    </w:p>
    <w:p>
      <w:r>
        <w:t>(b) 72. HCF=6. LCM=(24×18)÷6=72.</w:t>
      </w:r>
    </w:p>
    <w:p>
      <w:r>
        <w:t>(c) 19. 19 has exactly two positive factors: 1 and 19.</w:t>
      </w:r>
    </w:p>
    <w:p>
      <w:pPr>
        <w:pStyle w:val="Heading3"/>
      </w:pPr>
      <w:r>
        <w:t>Question 7</w:t>
      </w:r>
    </w:p>
    <w:p>
      <w:r>
        <w:t>(a) 24. HCF=4. LCM=(8×12)÷4=24.</w:t>
      </w:r>
    </w:p>
    <w:p>
      <w:r>
        <w:t>(b) 29. 29 has exactly two positive factors: 1 and 29.</w:t>
      </w:r>
    </w:p>
    <w:p>
      <w:r>
        <w:t>(c) 25. HCF=25. LCM=(25×25)÷25=25.</w:t>
      </w:r>
    </w:p>
    <w:p>
      <w:pPr>
        <w:pStyle w:val="Heading3"/>
      </w:pPr>
      <w:r>
        <w:t>Question 8</w:t>
      </w:r>
    </w:p>
    <w:p>
      <w:r>
        <w:t>(a) 2. 2 has exactly two positive factors: 1 and 2.</w:t>
      </w:r>
    </w:p>
    <w:p>
      <w:r>
        <w:t>(b) 60. HCF=2. LCM=(10×12)÷2=60.</w:t>
      </w:r>
    </w:p>
    <w:p>
      <w:r>
        <w:t>(c) 3. Factors: 1, 5, 25. Count = 3.</w:t>
      </w:r>
    </w:p>
    <w:p>
      <w:pPr>
        <w:pStyle w:val="Heading3"/>
      </w:pPr>
      <w:r>
        <w:t>Question 9</w:t>
      </w:r>
    </w:p>
    <w:p>
      <w:r>
        <w:t>(a) 24. HCF=8. LCM=(24×8)÷8=24.</w:t>
      </w:r>
    </w:p>
    <w:p>
      <w:r>
        <w:t>(b) 4. Factors: 1, 3, 7, 21. Count = 4.</w:t>
      </w:r>
    </w:p>
    <w:p>
      <w:r>
        <w:t>(c) 36. HCF=18. LCM=(36×18)÷18=36.</w:t>
      </w:r>
    </w:p>
    <w:p>
      <w:pPr>
        <w:pStyle w:val="Heading3"/>
      </w:pPr>
      <w:r>
        <w:t>Question 10</w:t>
      </w:r>
    </w:p>
    <w:p>
      <w:r>
        <w:t>(a) 6. Factors: 1, 2, 3, 4, 6, 12. Count = 6.</w:t>
      </w:r>
    </w:p>
    <w:p>
      <w:r>
        <w:t>(b) 24. HCF=4. LCM=(8×12)÷4=24.</w:t>
      </w:r>
    </w:p>
    <w:p>
      <w:r>
        <w:t>(c) 86. 86 is divisible by 2 with no remainder.</w:t>
      </w:r>
    </w:p>
    <w:p>
      <w:r>
        <w:br w:type="page"/>
      </w:r>
    </w:p>
    <w:p>
      <w:pPr>
        <w:pStyle w:val="Heading1"/>
      </w:pPr>
      <w:r>
        <w:t>Week 7 — Answers</w:t>
      </w:r>
    </w:p>
    <w:p>
      <w:pPr>
        <w:pStyle w:val="Heading2"/>
      </w:pPr>
      <w:r>
        <w:t>MCQ answers and explanations</w:t>
      </w:r>
    </w:p>
    <w:p>
      <w:r>
        <w:t>1. C — 48. 8 equal groups of 6 contain 48. Check: 48÷8=6.</w:t>
      </w:r>
    </w:p>
    <w:p>
      <w:r>
        <w:t>2. D — 11. 8×11=88, so 88÷8=11.</w:t>
      </w:r>
    </w:p>
    <w:p>
      <w:r>
        <w:t>3. B — 15. 3 equal groups of 5 contain 15. Check: 15÷3=5.</w:t>
      </w:r>
    </w:p>
    <w:p>
      <w:r>
        <w:t>4. B — 9. 10×9=90, so 90÷10=9.</w:t>
      </w:r>
    </w:p>
    <w:p>
      <w:r>
        <w:t>5. C — 96. 8 equal groups of 12 contain 96. Check: 96÷8=12.</w:t>
      </w:r>
    </w:p>
    <w:p>
      <w:r>
        <w:t>6. A — 120. 12 equal groups of 10 contain 120. Check: 120÷12=10.</w:t>
      </w:r>
    </w:p>
    <w:p>
      <w:r>
        <w:t>7. A — 10. 5×10=50, so 50÷5=10.</w:t>
      </w:r>
    </w:p>
    <w:p>
      <w:r>
        <w:t>8. A — 28. 4 equal groups of 7 contain 28. Check: 28÷4=7.</w:t>
      </w:r>
    </w:p>
    <w:p>
      <w:r>
        <w:t>9. D — 10. 12×10=120, so 120÷12=10.</w:t>
      </w:r>
    </w:p>
    <w:p>
      <w:r>
        <w:t>10. A — 144. 12 equal groups of 12 contain 144. Check: 144÷12=12.</w:t>
      </w:r>
    </w:p>
    <w:p>
      <w:r>
        <w:t>11. D — 120. 10 equal groups of 12 contain 120. Check: 120÷10=12.</w:t>
      </w:r>
    </w:p>
    <w:p>
      <w:r>
        <w:t>12. A — 12. 9×12=108, so 108÷9=12.</w:t>
      </w:r>
    </w:p>
    <w:p>
      <w:r>
        <w:t>13. A — 44. 4 equal groups of 11 contain 44. Check: 44÷4=11.</w:t>
      </w:r>
    </w:p>
    <w:p>
      <w:r>
        <w:t>14. C — 24. 8 equal groups of 3 contain 24. Check: 24÷8=3.</w:t>
      </w:r>
    </w:p>
    <w:p>
      <w:r>
        <w:t>15. B — 3. 7×3=21, so 21÷7=3.</w:t>
      </w:r>
    </w:p>
    <w:p>
      <w:r>
        <w:t>16. B — 66. 11 equal groups of 6 contain 66. Check: 66÷11=6.</w:t>
      </w:r>
    </w:p>
    <w:p>
      <w:r>
        <w:t>17. C — 12. 5×12=60, so 60÷5=12.</w:t>
      </w:r>
    </w:p>
    <w:p>
      <w:r>
        <w:t>18. D — 54. 6 equal groups of 9 contain 54. Check: 54÷6=9.</w:t>
      </w:r>
    </w:p>
    <w:p>
      <w:r>
        <w:t>19. C — 48. 12 equal groups of 4 contain 48. Check: 48÷12=4.</w:t>
      </w:r>
    </w:p>
    <w:p>
      <w:r>
        <w:t>20. A — 7. 9×7=63, so 63÷9=7.</w:t>
      </w:r>
    </w:p>
    <w:p>
      <w:pPr>
        <w:pStyle w:val="Heading2"/>
      </w:pPr>
      <w:r>
        <w:t>Structured-response marking guide</w:t>
      </w:r>
    </w:p>
    <w:p>
      <w:r>
        <w:t>Each part: 1 mark for a valid method/explanation and 1 mark for the correct result. Accept equivalent exact forms unless a specified form is required. Accept alternative valid methods. Apply the school’s agreed follow-through policy to arithmetic slips.</w:t>
      </w:r>
    </w:p>
    <w:p>
      <w:pPr>
        <w:pStyle w:val="Heading3"/>
      </w:pPr>
      <w:r>
        <w:t>Question 1</w:t>
      </w:r>
    </w:p>
    <w:p>
      <w:r>
        <w:t>(a) 6. 3 equal groups of 2 contain 6. Check: 6÷3=2.</w:t>
      </w:r>
    </w:p>
    <w:p>
      <w:r>
        <w:t>(b) 5. 7×5=35, so 35÷7=5.</w:t>
      </w:r>
    </w:p>
    <w:p>
      <w:r>
        <w:t>(c) 12. 6 equal groups of 2 contain 12. Check: 12÷6=2.</w:t>
      </w:r>
    </w:p>
    <w:p>
      <w:pPr>
        <w:pStyle w:val="Heading3"/>
      </w:pPr>
      <w:r>
        <w:t>Question 2</w:t>
      </w:r>
    </w:p>
    <w:p>
      <w:r>
        <w:t>(a) 8. 3×8=24, so 24÷3=8.</w:t>
      </w:r>
    </w:p>
    <w:p>
      <w:r>
        <w:t>(b) 120. 10 equal groups of 12 contain 120. Check: 120÷10=12.</w:t>
      </w:r>
    </w:p>
    <w:p>
      <w:r>
        <w:t>(c) 66. 11 equal groups of 6 contain 66. Check: 66÷11=6.</w:t>
      </w:r>
    </w:p>
    <w:p>
      <w:pPr>
        <w:pStyle w:val="Heading3"/>
      </w:pPr>
      <w:r>
        <w:t>Question 3</w:t>
      </w:r>
    </w:p>
    <w:p>
      <w:r>
        <w:t>(a) 21. 7 equal groups of 3 contain 21. Check: 21÷7=3.</w:t>
      </w:r>
    </w:p>
    <w:p>
      <w:r>
        <w:t>(b) 30. 10 equal groups of 3 contain 30. Check: 30÷10=3.</w:t>
      </w:r>
    </w:p>
    <w:p>
      <w:r>
        <w:t>(c) 3. 8×3=24, so 24÷8=3.</w:t>
      </w:r>
    </w:p>
    <w:p>
      <w:pPr>
        <w:pStyle w:val="Heading3"/>
      </w:pPr>
      <w:r>
        <w:t>Question 4</w:t>
      </w:r>
    </w:p>
    <w:p>
      <w:r>
        <w:t>(a) 18. 9 equal groups of 2 contain 18. Check: 18÷9=2.</w:t>
      </w:r>
    </w:p>
    <w:p>
      <w:r>
        <w:t>(b) 5. 12×5=60, so 60÷12=5.</w:t>
      </w:r>
    </w:p>
    <w:p>
      <w:r>
        <w:t>(c) 18. 6 equal groups of 3 contain 18. Check: 18÷6=3.</w:t>
      </w:r>
    </w:p>
    <w:p>
      <w:pPr>
        <w:pStyle w:val="Heading3"/>
      </w:pPr>
      <w:r>
        <w:t>Question 5</w:t>
      </w:r>
    </w:p>
    <w:p>
      <w:r>
        <w:t>(a) 11. 2×11=22, so 22÷2=11.</w:t>
      </w:r>
    </w:p>
    <w:p>
      <w:r>
        <w:t>(b) 20. 2 equal groups of 10 contain 20. Check: 20÷2=10.</w:t>
      </w:r>
    </w:p>
    <w:p>
      <w:r>
        <w:t>(c) 15. 5 equal groups of 3 contain 15. Check: 15÷5=3.</w:t>
      </w:r>
    </w:p>
    <w:p>
      <w:pPr>
        <w:pStyle w:val="Heading3"/>
      </w:pPr>
      <w:r>
        <w:t>Question 6</w:t>
      </w:r>
    </w:p>
    <w:p>
      <w:r>
        <w:t>(a) 32. 4 equal groups of 8 contain 32. Check: 32÷4=8.</w:t>
      </w:r>
    </w:p>
    <w:p>
      <w:r>
        <w:t>(b) 90. 9 equal groups of 10 contain 90. Check: 90÷9=10.</w:t>
      </w:r>
    </w:p>
    <w:p>
      <w:r>
        <w:t>(c) 10. 5×10=50, so 50÷5=10.</w:t>
      </w:r>
    </w:p>
    <w:p>
      <w:pPr>
        <w:pStyle w:val="Heading3"/>
      </w:pPr>
      <w:r>
        <w:t>Question 7</w:t>
      </w:r>
    </w:p>
    <w:p>
      <w:r>
        <w:t>(a) 80. 10 equal groups of 8 contain 80. Check: 80÷10=8.</w:t>
      </w:r>
    </w:p>
    <w:p>
      <w:r>
        <w:t>(b) 12. 11×12=132, so 132÷11=12.</w:t>
      </w:r>
    </w:p>
    <w:p>
      <w:r>
        <w:t>(c) 60. 12 equal groups of 5 contain 60. Check: 60÷12=5.</w:t>
      </w:r>
    </w:p>
    <w:p>
      <w:pPr>
        <w:pStyle w:val="Heading3"/>
      </w:pPr>
      <w:r>
        <w:t>Question 8</w:t>
      </w:r>
    </w:p>
    <w:p>
      <w:r>
        <w:t>(a) 5. 10×5=50, so 50÷10=5.</w:t>
      </w:r>
    </w:p>
    <w:p>
      <w:r>
        <w:t>(b) 10. 2 equal groups of 5 contain 10. Check: 10÷2=5.</w:t>
      </w:r>
    </w:p>
    <w:p>
      <w:r>
        <w:t>(c) 70. 7 equal groups of 10 contain 70. Check: 70÷7=10.</w:t>
      </w:r>
    </w:p>
    <w:p>
      <w:pPr>
        <w:pStyle w:val="Heading3"/>
      </w:pPr>
      <w:r>
        <w:t>Question 9</w:t>
      </w:r>
    </w:p>
    <w:p>
      <w:r>
        <w:t>(a) 72. 12 equal groups of 6 contain 72. Check: 72÷12=6.</w:t>
      </w:r>
    </w:p>
    <w:p>
      <w:r>
        <w:t>(b) 16. 4 equal groups of 4 contain 16. Check: 16÷4=4.</w:t>
      </w:r>
    </w:p>
    <w:p>
      <w:r>
        <w:t>(c) 5. 4×5=20, so 20÷4=5.</w:t>
      </w:r>
    </w:p>
    <w:p>
      <w:pPr>
        <w:pStyle w:val="Heading3"/>
      </w:pPr>
      <w:r>
        <w:t>Question 10</w:t>
      </w:r>
    </w:p>
    <w:p>
      <w:r>
        <w:t>(a) 77. 11 equal groups of 7 contain 77. Check: 77÷11=7.</w:t>
      </w:r>
    </w:p>
    <w:p>
      <w:r>
        <w:t>(b) 5. 4×5=20, so 20÷4=5.</w:t>
      </w:r>
    </w:p>
    <w:p>
      <w:r>
        <w:t>(c) 60. 12 equal groups of 5 contain 60. Check: 60÷12=5.</w:t>
      </w:r>
    </w:p>
    <w:p>
      <w:r>
        <w:br w:type="page"/>
      </w:r>
    </w:p>
    <w:p>
      <w:pPr>
        <w:pStyle w:val="Heading1"/>
      </w:pPr>
      <w:r>
        <w:t>Week 8 — Answers</w:t>
      </w:r>
    </w:p>
    <w:p>
      <w:pPr>
        <w:pStyle w:val="Heading2"/>
      </w:pPr>
      <w:r>
        <w:t>MCQ answers and explanations</w:t>
      </w:r>
    </w:p>
    <w:p>
      <w:r>
        <w:t>1. A — 284. 71×(0+4) = 0+284 = 284.</w:t>
      </w:r>
    </w:p>
    <w:p>
      <w:r>
        <w:t>2. D — 10. 7×10=70, so the quotient is 10.</w:t>
      </w:r>
    </w:p>
    <w:p>
      <w:r>
        <w:t>3. D — 207. 23×(0+9) = 0+207 = 207.</w:t>
      </w:r>
    </w:p>
    <w:p>
      <w:r>
        <w:t>4. B — 4. 8×4=32, so the quotient is 4.</w:t>
      </w:r>
    </w:p>
    <w:p>
      <w:r>
        <w:t>5. B — 666. 74×(0+9) = 0+666 = 666.</w:t>
      </w:r>
    </w:p>
    <w:p>
      <w:r>
        <w:t>6. B — 7. 8×7=56, so the quotient is 7.</w:t>
      </w:r>
    </w:p>
    <w:p>
      <w:r>
        <w:t>7. A — 486. 54×(0+9) = 0+486 = 486.</w:t>
      </w:r>
    </w:p>
    <w:p>
      <w:r>
        <w:t>8. B — 3. 2×3=6, so the quotient is 3.</w:t>
      </w:r>
    </w:p>
    <w:p>
      <w:r>
        <w:t>9. C — 96. 32×(0+3) = 0+96 = 96.</w:t>
      </w:r>
    </w:p>
    <w:p>
      <w:r>
        <w:t>10. C — 5. 5×5=25, so the quotient is 5.</w:t>
      </w:r>
    </w:p>
    <w:p>
      <w:r>
        <w:t>11. C — 272. 34×(0+8) = 0+272 = 272.</w:t>
      </w:r>
    </w:p>
    <w:p>
      <w:r>
        <w:t>12. D — 6. 6×6=36, so the quotient is 6.</w:t>
      </w:r>
    </w:p>
    <w:p>
      <w:r>
        <w:t>13. D — 75. 15×(0+5) = 0+75 = 75.</w:t>
      </w:r>
    </w:p>
    <w:p>
      <w:r>
        <w:t>14. B — 5. 8×5=40, so the quotient is 5.</w:t>
      </w:r>
    </w:p>
    <w:p>
      <w:r>
        <w:t>15. A — 237. 79×(0+3) = 0+237 = 237.</w:t>
      </w:r>
    </w:p>
    <w:p>
      <w:r>
        <w:t>16. C — 6. 4×6=24, so the quotient is 6.</w:t>
      </w:r>
    </w:p>
    <w:p>
      <w:r>
        <w:t>17. B — 264. 88×(0+3) = 0+264 = 264.</w:t>
      </w:r>
    </w:p>
    <w:p>
      <w:r>
        <w:t>18. C — 8. 5×8=40, so the quotient is 8.</w:t>
      </w:r>
    </w:p>
    <w:p>
      <w:r>
        <w:t>19. D — 231. 33×(0+7) = 0+231 = 231.</w:t>
      </w:r>
    </w:p>
    <w:p>
      <w:r>
        <w:t>20. B — 10. 6×10=60, so the quotient is 10.</w:t>
      </w:r>
    </w:p>
    <w:p>
      <w:pPr>
        <w:pStyle w:val="Heading2"/>
      </w:pPr>
      <w:r>
        <w:t>Structured-response marking guide</w:t>
      </w:r>
    </w:p>
    <w:p>
      <w:r>
        <w:t>Each part: 1 mark for a valid method/explanation and 1 mark for the correct result. Accept equivalent exact forms unless a specified form is required. Accept alternative valid methods. Apply the school’s agreed follow-through policy to arithmetic slips.</w:t>
      </w:r>
    </w:p>
    <w:p>
      <w:pPr>
        <w:pStyle w:val="Heading3"/>
      </w:pPr>
      <w:r>
        <w:t>Question 1</w:t>
      </w:r>
    </w:p>
    <w:p>
      <w:r>
        <w:t>(a) 201. 67×(0+3) = 0+201 = 201.</w:t>
      </w:r>
    </w:p>
    <w:p>
      <w:r>
        <w:t>(b) 9. 6×9=54, so the quotient is 9.</w:t>
      </w:r>
    </w:p>
    <w:p>
      <w:r>
        <w:t>(c) 86. 43×(0+2) = 0+86 = 86.</w:t>
      </w:r>
    </w:p>
    <w:p>
      <w:pPr>
        <w:pStyle w:val="Heading3"/>
      </w:pPr>
      <w:r>
        <w:t>Question 2</w:t>
      </w:r>
    </w:p>
    <w:p>
      <w:r>
        <w:t>(a) 6. 6×6=36, so the quotient is 6.</w:t>
      </w:r>
    </w:p>
    <w:p>
      <w:r>
        <w:t>(b) 136. 17×(0+8) = 0+136 = 136.</w:t>
      </w:r>
    </w:p>
    <w:p>
      <w:r>
        <w:t>(c) 10. 3×10=30, so the quotient is 10.</w:t>
      </w:r>
    </w:p>
    <w:p>
      <w:pPr>
        <w:pStyle w:val="Heading3"/>
      </w:pPr>
      <w:r>
        <w:t>Question 3</w:t>
      </w:r>
    </w:p>
    <w:p>
      <w:r>
        <w:t>(a) 528. 66×(0+8) = 0+528 = 528.</w:t>
      </w:r>
    </w:p>
    <w:p>
      <w:r>
        <w:t>(b) 9. 8×9=72, so the quotient is 9.</w:t>
      </w:r>
    </w:p>
    <w:p>
      <w:r>
        <w:t>(c) 60. 30×(0+2) = 0+60 = 60.</w:t>
      </w:r>
    </w:p>
    <w:p>
      <w:pPr>
        <w:pStyle w:val="Heading3"/>
      </w:pPr>
      <w:r>
        <w:t>Question 4</w:t>
      </w:r>
    </w:p>
    <w:p>
      <w:r>
        <w:t>(a) 3. 3×3=9, so the quotient is 3.</w:t>
      </w:r>
    </w:p>
    <w:p>
      <w:r>
        <w:t>(b) 264. 88×(0+3) = 0+264 = 264.</w:t>
      </w:r>
    </w:p>
    <w:p>
      <w:r>
        <w:t>(c) 5. 4×5=20, so the quotient is 5.</w:t>
      </w:r>
    </w:p>
    <w:p>
      <w:pPr>
        <w:pStyle w:val="Heading3"/>
      </w:pPr>
      <w:r>
        <w:t>Question 5</w:t>
      </w:r>
    </w:p>
    <w:p>
      <w:r>
        <w:t>(a) 192. 64×(0+3) = 0+192 = 192.</w:t>
      </w:r>
    </w:p>
    <w:p>
      <w:r>
        <w:t>(b) 4. 9×4=36, so the quotient is 4.</w:t>
      </w:r>
    </w:p>
    <w:p>
      <w:r>
        <w:t>(c) 440. 55×(0+8) = 0+440 = 440.</w:t>
      </w:r>
    </w:p>
    <w:p>
      <w:pPr>
        <w:pStyle w:val="Heading3"/>
      </w:pPr>
      <w:r>
        <w:t>Question 6</w:t>
      </w:r>
    </w:p>
    <w:p>
      <w:r>
        <w:t>(a) 9. 2×9=18, so the quotient is 9.</w:t>
      </w:r>
    </w:p>
    <w:p>
      <w:r>
        <w:t>(b) 48. 24×(0+2) = 0+48 = 48.</w:t>
      </w:r>
    </w:p>
    <w:p>
      <w:r>
        <w:t>(c) 6. 5×6=30, so the quotient is 6.</w:t>
      </w:r>
    </w:p>
    <w:p>
      <w:pPr>
        <w:pStyle w:val="Heading3"/>
      </w:pPr>
      <w:r>
        <w:t>Question 7</w:t>
      </w:r>
    </w:p>
    <w:p>
      <w:r>
        <w:t>(a) 111. 37×(0+3) = 0+111 = 111.</w:t>
      </w:r>
    </w:p>
    <w:p>
      <w:r>
        <w:t>(b) 9. 6×9=54, so the quotient is 9.</w:t>
      </w:r>
    </w:p>
    <w:p>
      <w:r>
        <w:t>(c) 196. 49×(0+4) = 0+196 = 196.</w:t>
      </w:r>
    </w:p>
    <w:p>
      <w:pPr>
        <w:pStyle w:val="Heading3"/>
      </w:pPr>
      <w:r>
        <w:t>Question 8</w:t>
      </w:r>
    </w:p>
    <w:p>
      <w:r>
        <w:t>(a) 10. 3×10=30, so the quotient is 10.</w:t>
      </w:r>
    </w:p>
    <w:p>
      <w:r>
        <w:t>(b) 198. 22×(0+9) = 0+198 = 198.</w:t>
      </w:r>
    </w:p>
    <w:p>
      <w:r>
        <w:t>(c) 8. 2×8=16, so the quotient is 8.</w:t>
      </w:r>
    </w:p>
    <w:p>
      <w:pPr>
        <w:pStyle w:val="Heading3"/>
      </w:pPr>
      <w:r>
        <w:t>Question 9</w:t>
      </w:r>
    </w:p>
    <w:p>
      <w:r>
        <w:t>(a) 100. 25×(0+4) = 0+100 = 100.</w:t>
      </w:r>
    </w:p>
    <w:p>
      <w:r>
        <w:t>(b) 6. 4×6=24, so the quotient is 6.</w:t>
      </w:r>
    </w:p>
    <w:p>
      <w:r>
        <w:t>(c) 340. 68×(0+5) = 0+340 = 340.</w:t>
      </w:r>
    </w:p>
    <w:p>
      <w:pPr>
        <w:pStyle w:val="Heading3"/>
      </w:pPr>
      <w:r>
        <w:t>Question 10</w:t>
      </w:r>
    </w:p>
    <w:p>
      <w:r>
        <w:t>(a) 7. 8×7=56, so the quotient is 7.</w:t>
      </w:r>
    </w:p>
    <w:p>
      <w:r>
        <w:t>(b) 258. 43×(0+6) = 0+258 = 258.</w:t>
      </w:r>
    </w:p>
    <w:p>
      <w:r>
        <w:t>(c) 3. 7×3=21, so the quotient is 3.</w:t>
      </w:r>
    </w:p>
    <w:p>
      <w:r>
        <w:br w:type="page"/>
      </w:r>
    </w:p>
    <w:p>
      <w:pPr>
        <w:pStyle w:val="Heading1"/>
      </w:pPr>
      <w:r>
        <w:t>Week 9 — Answers</w:t>
      </w:r>
    </w:p>
    <w:p>
      <w:pPr>
        <w:pStyle w:val="Heading2"/>
      </w:pPr>
      <w:r>
        <w:t>MCQ answers and explanations</w:t>
      </w:r>
    </w:p>
    <w:p>
      <w:r>
        <w:t>1. C — 7. 5×7=35, so the quotient is 7.</w:t>
      </w:r>
    </w:p>
    <w:p>
      <w:r>
        <w:t>2. C — 10. Start with 6×9=54; subtract 44 to obtain 10 pencils.</w:t>
      </w:r>
    </w:p>
    <w:p>
      <w:r>
        <w:t>3. A — 6. 7×6=42, so the quotient is 6.</w:t>
      </w:r>
    </w:p>
    <w:p>
      <w:r>
        <w:t>4. B — 35. Start with 9×7=63; subtract 28 to obtain 35 pencils.</w:t>
      </w:r>
    </w:p>
    <w:p>
      <w:r>
        <w:t>5. B — 10. 4×10=40, so the quotient is 10.</w:t>
      </w:r>
    </w:p>
    <w:p>
      <w:r>
        <w:t>6. A — 2. Start with 7×9=63; subtract 61 to obtain 2 pencils.</w:t>
      </w:r>
    </w:p>
    <w:p>
      <w:r>
        <w:t>7. C — 4. 5×4=20, so the quotient is 4.</w:t>
      </w:r>
    </w:p>
    <w:p>
      <w:r>
        <w:t>8. C — 15. Start with 4×7=28; subtract 13 to obtain 15 pencils.</w:t>
      </w:r>
    </w:p>
    <w:p>
      <w:r>
        <w:t>9. A — 8. 3×8=24, so the quotient is 8.</w:t>
      </w:r>
    </w:p>
    <w:p>
      <w:r>
        <w:t>10. D — 50. Start with 9×9=81; subtract 31 to obtain 50 pencils.</w:t>
      </w:r>
    </w:p>
    <w:p>
      <w:r>
        <w:t>11. A — 10. 5×10=50, so the quotient is 10.</w:t>
      </w:r>
    </w:p>
    <w:p>
      <w:r>
        <w:t>12. D — 20. Start with 8×10=80; subtract 60 to obtain 20 pencils.</w:t>
      </w:r>
    </w:p>
    <w:p>
      <w:r>
        <w:t>13. C — 3. 8×3=24, so the quotient is 3.</w:t>
      </w:r>
    </w:p>
    <w:p>
      <w:r>
        <w:t>14. B — 43. Start with 9×5=45; subtract 2 to obtain 43 pencils.</w:t>
      </w:r>
    </w:p>
    <w:p>
      <w:r>
        <w:t>15. C — 7. 9×7=63, so the quotient is 7.</w:t>
      </w:r>
    </w:p>
    <w:p>
      <w:r>
        <w:t>16. C — 40. Start with 9×9=81; subtract 41 to obtain 40 pencils.</w:t>
      </w:r>
    </w:p>
    <w:p>
      <w:r>
        <w:t>17. A — 5. 9×5=45, so the quotient is 5.</w:t>
      </w:r>
    </w:p>
    <w:p>
      <w:r>
        <w:t>18. A — 23. Start with 5×6=30; subtract 7 to obtain 23 pencils.</w:t>
      </w:r>
    </w:p>
    <w:p>
      <w:r>
        <w:t>19. B — 4. 6×4=24, so the quotient is 4.</w:t>
      </w:r>
    </w:p>
    <w:p>
      <w:r>
        <w:t>20. A — 6. Start with 5×4=20; subtract 14 to obtain 6 pencils.</w:t>
      </w:r>
    </w:p>
    <w:p>
      <w:pPr>
        <w:pStyle w:val="Heading2"/>
      </w:pPr>
      <w:r>
        <w:t>Structured-response marking guide</w:t>
      </w:r>
    </w:p>
    <w:p>
      <w:r>
        <w:t>Each part: 1 mark for a valid method/explanation and 1 mark for the correct result. Accept equivalent exact forms unless a specified form is required. Accept alternative valid methods. Apply the school’s agreed follow-through policy to arithmetic slips.</w:t>
      </w:r>
    </w:p>
    <w:p>
      <w:pPr>
        <w:pStyle w:val="Heading3"/>
      </w:pPr>
      <w:r>
        <w:t>Question 1</w:t>
      </w:r>
    </w:p>
    <w:p>
      <w:r>
        <w:t>(a) 7. 5×7=35, so the quotient is 7.</w:t>
      </w:r>
    </w:p>
    <w:p>
      <w:r>
        <w:t>(b) 26. Start with 4×11=44; subtract 18 to obtain 26 pencils.</w:t>
      </w:r>
    </w:p>
    <w:p>
      <w:r>
        <w:t>(c) 3. 2×3=6, so the quotient is 3.</w:t>
      </w:r>
    </w:p>
    <w:p>
      <w:pPr>
        <w:pStyle w:val="Heading3"/>
      </w:pPr>
      <w:r>
        <w:t>Question 2</w:t>
      </w:r>
    </w:p>
    <w:p>
      <w:r>
        <w:t>(a) 2. Start with 9×4=36; subtract 34 to obtain 2 pencils.</w:t>
      </w:r>
    </w:p>
    <w:p>
      <w:r>
        <w:t>(b) 8. 5×8=40, so the quotient is 8.</w:t>
      </w:r>
    </w:p>
    <w:p>
      <w:r>
        <w:t>(c) 7. Start with 3×4=12; subtract 5 to obtain 7 pencils.</w:t>
      </w:r>
    </w:p>
    <w:p>
      <w:pPr>
        <w:pStyle w:val="Heading3"/>
      </w:pPr>
      <w:r>
        <w:t>Question 3</w:t>
      </w:r>
    </w:p>
    <w:p>
      <w:r>
        <w:t>(a) 5. 2×5=10, so the quotient is 5.</w:t>
      </w:r>
    </w:p>
    <w:p>
      <w:r>
        <w:t>(b) 27. Start with 8×9=72; subtract 45 to obtain 27 pencils.</w:t>
      </w:r>
    </w:p>
    <w:p>
      <w:r>
        <w:t>(c) 3. 6×3=18, so the quotient is 3.</w:t>
      </w:r>
    </w:p>
    <w:p>
      <w:pPr>
        <w:pStyle w:val="Heading3"/>
      </w:pPr>
      <w:r>
        <w:t>Question 4</w:t>
      </w:r>
    </w:p>
    <w:p>
      <w:r>
        <w:t>(a) 4. Start with 5×4=20; subtract 16 to obtain 4 pencils.</w:t>
      </w:r>
    </w:p>
    <w:p>
      <w:r>
        <w:t>(b) 7. 2×7=14, so the quotient is 7.</w:t>
      </w:r>
    </w:p>
    <w:p>
      <w:r>
        <w:t>(c) 26. Start with 9×6=54; subtract 28 to obtain 26 pencils.</w:t>
      </w:r>
    </w:p>
    <w:p>
      <w:pPr>
        <w:pStyle w:val="Heading3"/>
      </w:pPr>
      <w:r>
        <w:t>Question 5</w:t>
      </w:r>
    </w:p>
    <w:p>
      <w:r>
        <w:t>(a) 6. 5×6=30, so the quotient is 6.</w:t>
      </w:r>
    </w:p>
    <w:p>
      <w:r>
        <w:t>(b) 5. Start with 3×6=18; subtract 13 to obtain 5 pencils.</w:t>
      </w:r>
    </w:p>
    <w:p>
      <w:r>
        <w:t>(c) 9. 5×9=45, so the quotient is 9.</w:t>
      </w:r>
    </w:p>
    <w:p>
      <w:pPr>
        <w:pStyle w:val="Heading3"/>
      </w:pPr>
      <w:r>
        <w:t>Question 6</w:t>
      </w:r>
    </w:p>
    <w:p>
      <w:r>
        <w:t>(a) 49. Start with 9×9=81; subtract 32 to obtain 49 pencils.</w:t>
      </w:r>
    </w:p>
    <w:p>
      <w:r>
        <w:t>(b) 8. 7×8=56, so the quotient is 8.</w:t>
      </w:r>
    </w:p>
    <w:p>
      <w:r>
        <w:t>(c) 50. Start with 7×8=56; subtract 6 to obtain 50 pencils.</w:t>
      </w:r>
    </w:p>
    <w:p>
      <w:pPr>
        <w:pStyle w:val="Heading3"/>
      </w:pPr>
      <w:r>
        <w:t>Question 7</w:t>
      </w:r>
    </w:p>
    <w:p>
      <w:r>
        <w:t>(a) 6. 5×6=30, so the quotient is 6.</w:t>
      </w:r>
    </w:p>
    <w:p>
      <w:r>
        <w:t>(b) 46. Start with 7×10=70; subtract 24 to obtain 46 pencils.</w:t>
      </w:r>
    </w:p>
    <w:p>
      <w:r>
        <w:t>(c) 6. 4×6=24, so the quotient is 6.</w:t>
      </w:r>
    </w:p>
    <w:p>
      <w:pPr>
        <w:pStyle w:val="Heading3"/>
      </w:pPr>
      <w:r>
        <w:t>Question 8</w:t>
      </w:r>
    </w:p>
    <w:p>
      <w:r>
        <w:t>(a) 11. Start with 5×7=35; subtract 24 to obtain 11 pencils.</w:t>
      </w:r>
    </w:p>
    <w:p>
      <w:r>
        <w:t>(b) 6. 9×6=54, so the quotient is 6.</w:t>
      </w:r>
    </w:p>
    <w:p>
      <w:r>
        <w:t>(c) 36. Start with 5×9=45; subtract 9 to obtain 36 pencils.</w:t>
      </w:r>
    </w:p>
    <w:p>
      <w:pPr>
        <w:pStyle w:val="Heading3"/>
      </w:pPr>
      <w:r>
        <w:t>Question 9</w:t>
      </w:r>
    </w:p>
    <w:p>
      <w:r>
        <w:t>(a) 3. 4×3=12, so the quotient is 3.</w:t>
      </w:r>
    </w:p>
    <w:p>
      <w:r>
        <w:t>(b) 33. Start with 5×8=40; subtract 7 to obtain 33 pencils.</w:t>
      </w:r>
    </w:p>
    <w:p>
      <w:r>
        <w:t>(c) 5. 2×5=10, so the quotient is 5.</w:t>
      </w:r>
    </w:p>
    <w:p>
      <w:pPr>
        <w:pStyle w:val="Heading3"/>
      </w:pPr>
      <w:r>
        <w:t>Question 10</w:t>
      </w:r>
    </w:p>
    <w:p>
      <w:r>
        <w:t>(a) 23. Start with 8×5=40; subtract 17 to obtain 23 pencils.</w:t>
      </w:r>
    </w:p>
    <w:p>
      <w:r>
        <w:t>(b) 10. 6×10=60, so the quotient is 10.</w:t>
      </w:r>
    </w:p>
    <w:p>
      <w:r>
        <w:t>(c) 2. Start with 4×7=28; subtract 26 to obtain 2 pencils.</w:t>
      </w:r>
    </w:p>
    <w:p>
      <w:r>
        <w:br w:type="page"/>
      </w:r>
    </w:p>
    <w:p>
      <w:pPr>
        <w:pStyle w:val="Heading1"/>
      </w:pPr>
      <w:r>
        <w:t>Week 10 — Answers</w:t>
      </w:r>
    </w:p>
    <w:p>
      <w:pPr>
        <w:pStyle w:val="Heading2"/>
      </w:pPr>
      <w:r>
        <w:t>MCQ answers and explanations</w:t>
      </w:r>
    </w:p>
    <w:p>
      <w:r>
        <w:t>1. D — 1/11. One of 11 equal parts is 1/11.</w:t>
      </w:r>
    </w:p>
    <w:p>
      <w:r>
        <w:t>2. B — 5. Multiply both terms by 5; numerator = 1×5=5.</w:t>
      </w:r>
    </w:p>
    <w:p>
      <w:r>
        <w:t>3. A — 5. 5×1/5=1.</w:t>
      </w:r>
    </w:p>
    <w:p>
      <w:r>
        <w:t>4. D — 18. Multiply both terms by 6; numerator = 3×6=18.</w:t>
      </w:r>
    </w:p>
    <w:p>
      <w:r>
        <w:t>5. C — 8/9. 8 of 9 equal slices remain: 8/9.</w:t>
      </w:r>
    </w:p>
    <w:p>
      <w:r>
        <w:t>6. D — 15. Multiply both terms by 5; numerator = 3×5=15.</w:t>
      </w:r>
    </w:p>
    <w:p>
      <w:r>
        <w:t>7. C — 1/6. One of 6 equal parts is 1/6.</w:t>
      </w:r>
    </w:p>
    <w:p>
      <w:r>
        <w:t>8. B — 12. Multiply both terms by 4; numerator = 3×4=12.</w:t>
      </w:r>
    </w:p>
    <w:p>
      <w:r>
        <w:t>9. A — 3/4. 3 of 4 equal slices remain: 3/4.</w:t>
      </w:r>
    </w:p>
    <w:p>
      <w:r>
        <w:t>10. C — 9. Multiply both terms by 3; numerator = 3×3=9.</w:t>
      </w:r>
    </w:p>
    <w:p>
      <w:r>
        <w:t>11. D — 1/3. One of 3 equal parts is 1/3.</w:t>
      </w:r>
    </w:p>
    <w:p>
      <w:r>
        <w:t>12. C — 8. Multiply both terms by 4; numerator = 2×4=8.</w:t>
      </w:r>
    </w:p>
    <w:p>
      <w:r>
        <w:t>13. B — 6. 6×1/6=1.</w:t>
      </w:r>
    </w:p>
    <w:p>
      <w:r>
        <w:t>14. D — 24. Multiply both terms by 6; numerator = 4×6=24.</w:t>
      </w:r>
    </w:p>
    <w:p>
      <w:r>
        <w:t>15. D — 10/11. 10 of 11 equal slices remain: 10/11.</w:t>
      </w:r>
    </w:p>
    <w:p>
      <w:r>
        <w:t>16. C — 36. Multiply both terms by 4; numerator = 9×4=36.</w:t>
      </w:r>
    </w:p>
    <w:p>
      <w:r>
        <w:t>17. D — 1/10. One of 10 equal parts is 1/10.</w:t>
      </w:r>
    </w:p>
    <w:p>
      <w:r>
        <w:t>18. B — 5. Multiply both terms by 5; numerator = 1×5=5.</w:t>
      </w:r>
    </w:p>
    <w:p>
      <w:r>
        <w:t>19. B — 3. 3×1/3=1.</w:t>
      </w:r>
    </w:p>
    <w:p>
      <w:r>
        <w:t>20. B — 25. Multiply both terms by 5; numerator = 5×5=25.</w:t>
      </w:r>
    </w:p>
    <w:p>
      <w:pPr>
        <w:pStyle w:val="Heading2"/>
      </w:pPr>
      <w:r>
        <w:t>Structured-response marking guide</w:t>
      </w:r>
    </w:p>
    <w:p>
      <w:r>
        <w:t>Each part: 1 mark for a valid method/explanation and 1 mark for the correct result. Accept equivalent exact forms unless a specified form is required. Accept alternative valid methods. Apply the school’s agreed follow-through policy to arithmetic slips.</w:t>
      </w:r>
    </w:p>
    <w:p>
      <w:pPr>
        <w:pStyle w:val="Heading3"/>
      </w:pPr>
      <w:r>
        <w:t>Question 1</w:t>
      </w:r>
    </w:p>
    <w:p>
      <w:r>
        <w:t>(a) 1/7. One of 7 equal parts is 1/7.</w:t>
      </w:r>
    </w:p>
    <w:p>
      <w:r>
        <w:t>(b) 4. Multiply both terms by 4; numerator = 1×4=4.</w:t>
      </w:r>
    </w:p>
    <w:p>
      <w:r>
        <w:t>(c) 8/9. 8 of 9 equal slices remain: 8/9.</w:t>
      </w:r>
    </w:p>
    <w:p>
      <w:pPr>
        <w:pStyle w:val="Heading3"/>
      </w:pPr>
      <w:r>
        <w:t>Question 2</w:t>
      </w:r>
    </w:p>
    <w:p>
      <w:r>
        <w:t>(a) 25. Multiply both terms by 5; numerator = 5×5=25.</w:t>
      </w:r>
    </w:p>
    <w:p>
      <w:r>
        <w:t>(b) 10/11. 10 of 11 equal slices remain: 10/11.</w:t>
      </w:r>
    </w:p>
    <w:p>
      <w:r>
        <w:t>(c) 8. Multiply both terms by 4; numerator = 2×4=8.</w:t>
      </w:r>
    </w:p>
    <w:p>
      <w:pPr>
        <w:pStyle w:val="Heading3"/>
      </w:pPr>
      <w:r>
        <w:t>Question 3</w:t>
      </w:r>
    </w:p>
    <w:p>
      <w:r>
        <w:t>(a) 8/9. 8 of 9 equal slices remain: 8/9.</w:t>
      </w:r>
    </w:p>
    <w:p>
      <w:r>
        <w:t>(b) 12. Multiply both terms by 6; numerator = 2×6=12.</w:t>
      </w:r>
    </w:p>
    <w:p>
      <w:r>
        <w:t>(c) 5. 5×1/5=1.</w:t>
      </w:r>
    </w:p>
    <w:p>
      <w:pPr>
        <w:pStyle w:val="Heading3"/>
      </w:pPr>
      <w:r>
        <w:t>Question 4</w:t>
      </w:r>
    </w:p>
    <w:p>
      <w:r>
        <w:t>(a) 4. Multiply both terms by 4; numerator = 1×4=4.</w:t>
      </w:r>
    </w:p>
    <w:p>
      <w:r>
        <w:t>(b) 10. 10×1/10=1.</w:t>
      </w:r>
    </w:p>
    <w:p>
      <w:r>
        <w:t>(c) 21. Multiply both terms by 3; numerator = 7×3=21.</w:t>
      </w:r>
    </w:p>
    <w:p>
      <w:pPr>
        <w:pStyle w:val="Heading3"/>
      </w:pPr>
      <w:r>
        <w:t>Question 5</w:t>
      </w:r>
    </w:p>
    <w:p>
      <w:r>
        <w:t>(a) 4. 4×1/4=1.</w:t>
      </w:r>
    </w:p>
    <w:p>
      <w:r>
        <w:t>(b) 35. Multiply both terms by 5; numerator = 7×5=35.</w:t>
      </w:r>
    </w:p>
    <w:p>
      <w:r>
        <w:t>(c) 1/6. One of 6 equal parts is 1/6.</w:t>
      </w:r>
    </w:p>
    <w:p>
      <w:pPr>
        <w:pStyle w:val="Heading3"/>
      </w:pPr>
      <w:r>
        <w:t>Question 6</w:t>
      </w:r>
    </w:p>
    <w:p>
      <w:r>
        <w:t>(a) 8. Multiply both terms by 4; numerator = 2×4=8.</w:t>
      </w:r>
    </w:p>
    <w:p>
      <w:r>
        <w:t>(b) 1/8. One of 8 equal parts is 1/8.</w:t>
      </w:r>
    </w:p>
    <w:p>
      <w:r>
        <w:t>(c) 6. Multiply both terms by 3; numerator = 2×3=6.</w:t>
      </w:r>
    </w:p>
    <w:p>
      <w:pPr>
        <w:pStyle w:val="Heading3"/>
      </w:pPr>
      <w:r>
        <w:t>Question 7</w:t>
      </w:r>
    </w:p>
    <w:p>
      <w:r>
        <w:t>(a) 1/8. One of 8 equal parts is 1/8.</w:t>
      </w:r>
    </w:p>
    <w:p>
      <w:r>
        <w:t>(b) 48. Multiply both terms by 6; numerator = 8×6=48.</w:t>
      </w:r>
    </w:p>
    <w:p>
      <w:r>
        <w:t>(c) 11/12. 11 of 12 equal slices remain: 11/12.</w:t>
      </w:r>
    </w:p>
    <w:p>
      <w:pPr>
        <w:pStyle w:val="Heading3"/>
      </w:pPr>
      <w:r>
        <w:t>Question 8</w:t>
      </w:r>
    </w:p>
    <w:p>
      <w:r>
        <w:t>(a) 4. Multiply both terms by 4; numerator = 1×4=4.</w:t>
      </w:r>
    </w:p>
    <w:p>
      <w:r>
        <w:t>(b) 10/11. 10 of 11 equal slices remain: 10/11.</w:t>
      </w:r>
    </w:p>
    <w:p>
      <w:r>
        <w:t>(c) 18. Multiply both terms by 6; numerator = 3×6=18.</w:t>
      </w:r>
    </w:p>
    <w:p>
      <w:pPr>
        <w:pStyle w:val="Heading3"/>
      </w:pPr>
      <w:r>
        <w:t>Question 9</w:t>
      </w:r>
    </w:p>
    <w:p>
      <w:r>
        <w:t>(a) 2/3. 2 of 3 equal slices remain: 2/3.</w:t>
      </w:r>
    </w:p>
    <w:p>
      <w:r>
        <w:t>(b) 12. Multiply both terms by 3; numerator = 4×3=12.</w:t>
      </w:r>
    </w:p>
    <w:p>
      <w:r>
        <w:t>(c) 8. 8×1/8=1.</w:t>
      </w:r>
    </w:p>
    <w:p>
      <w:pPr>
        <w:pStyle w:val="Heading3"/>
      </w:pPr>
      <w:r>
        <w:t>Question 10</w:t>
      </w:r>
    </w:p>
    <w:p>
      <w:r>
        <w:t>(a) 6. Multiply both terms by 2; numerator = 3×2=6.</w:t>
      </w:r>
    </w:p>
    <w:p>
      <w:r>
        <w:t>(b) 10. 10×1/10=1.</w:t>
      </w:r>
    </w:p>
    <w:p>
      <w:r>
        <w:t>(c) 3. Multiply both terms by 3; numerator = 1×3=3.</w:t>
      </w:r>
    </w:p>
    <w:p>
      <w:r>
        <w:br w:type="page"/>
      </w:r>
    </w:p>
    <w:p>
      <w:pPr>
        <w:pStyle w:val="Heading1"/>
      </w:pPr>
      <w:r>
        <w:t>Week 11 — Answers</w:t>
      </w:r>
    </w:p>
    <w:p>
      <w:pPr>
        <w:pStyle w:val="Heading2"/>
      </w:pPr>
      <w:r>
        <w:t>MCQ answers and explanations</w:t>
      </w:r>
    </w:p>
    <w:p>
      <w:r>
        <w:t>1. A — 3/5. Divide both terms by 2: 3/5.</w:t>
      </w:r>
    </w:p>
    <w:p>
      <w:r>
        <w:t>2. B — 4 2/7. 30÷7=4 remainder 2; mixed number = 4 2/7.</w:t>
      </w:r>
    </w:p>
    <w:p>
      <w:r>
        <w:t>3. C — 1/5. Divide both terms by 5: 1/5.</w:t>
      </w:r>
    </w:p>
    <w:p>
      <w:r>
        <w:t>4. C — 1/7. Divide both terms by 6: 1/7.</w:t>
      </w:r>
    </w:p>
    <w:p>
      <w:r>
        <w:t>5. D — 2 4/7. 18÷7=2 remainder 4; mixed number = 2 4/7.</w:t>
      </w:r>
    </w:p>
    <w:p>
      <w:r>
        <w:t>6. D — 2/7. Divide both terms by 3: 2/7.</w:t>
      </w:r>
    </w:p>
    <w:p>
      <w:r>
        <w:t>7. A — 2/3. Divide both terms by 2: 2/3.</w:t>
      </w:r>
    </w:p>
    <w:p>
      <w:r>
        <w:t>8. D — 4 4/7. 32÷7=4 remainder 4; mixed number = 4 4/7.</w:t>
      </w:r>
    </w:p>
    <w:p>
      <w:r>
        <w:t>9. B — 2/3. Divide both terms by 6: 2/3.</w:t>
      </w:r>
    </w:p>
    <w:p>
      <w:r>
        <w:t>10. B — 3/11. Divide both terms by 3: 3/11.</w:t>
      </w:r>
    </w:p>
    <w:p>
      <w:r>
        <w:t>11. B — 3 3/5. 18÷5=3 remainder 3; mixed number = 3 3/5.</w:t>
      </w:r>
    </w:p>
    <w:p>
      <w:r>
        <w:t>12. C — 3/5. Divide both terms by 4: 3/5.</w:t>
      </w:r>
    </w:p>
    <w:p>
      <w:r>
        <w:t>13. A — 7/11. Divide both terms by 6: 7/11.</w:t>
      </w:r>
    </w:p>
    <w:p>
      <w:r>
        <w:t>14. B — 4 2/3. 14÷3=4 remainder 2; mixed number = 4 2/3.</w:t>
      </w:r>
    </w:p>
    <w:p>
      <w:r>
        <w:t>15. D — 1/3. Divide both terms by 6: 1/3.</w:t>
      </w:r>
    </w:p>
    <w:p>
      <w:r>
        <w:t>16. A — 7/11. Divide both terms by 4: 7/11.</w:t>
      </w:r>
    </w:p>
    <w:p>
      <w:r>
        <w:t>17. A — 2 9/11. 31÷11=2 remainder 9; mixed number = 2 9/11.</w:t>
      </w:r>
    </w:p>
    <w:p>
      <w:r>
        <w:t>18. A — 2/7. Divide both terms by 4: 2/7.</w:t>
      </w:r>
    </w:p>
    <w:p>
      <w:r>
        <w:t>19. D — 2/5. Divide both terms by 4: 2/5.</w:t>
      </w:r>
    </w:p>
    <w:p>
      <w:r>
        <w:t>20. A — 1 1/11. 12÷11=1 remainder 1; mixed number = 1 1/11.</w:t>
      </w:r>
    </w:p>
    <w:p>
      <w:pPr>
        <w:pStyle w:val="Heading2"/>
      </w:pPr>
      <w:r>
        <w:t>Structured-response marking guide</w:t>
      </w:r>
    </w:p>
    <w:p>
      <w:r>
        <w:t>Each part: 1 mark for a valid method/explanation and 1 mark for the correct result. Accept equivalent exact forms unless a specified form is required. Accept alternative valid methods. Apply the school’s agreed follow-through policy to arithmetic slips.</w:t>
      </w:r>
    </w:p>
    <w:p>
      <w:pPr>
        <w:pStyle w:val="Heading3"/>
      </w:pPr>
      <w:r>
        <w:t>Question 1</w:t>
      </w:r>
    </w:p>
    <w:p>
      <w:r>
        <w:t>(a) 7/11. Divide both terms by 4: 7/11.</w:t>
      </w:r>
    </w:p>
    <w:p>
      <w:r>
        <w:t>(b) 1 1/3. 4÷3=1 remainder 1; mixed number = 1 1/3.</w:t>
      </w:r>
    </w:p>
    <w:p>
      <w:r>
        <w:t>(c) 1/3. Divide both terms by 4: 1/3.</w:t>
      </w:r>
    </w:p>
    <w:p>
      <w:pPr>
        <w:pStyle w:val="Heading3"/>
      </w:pPr>
      <w:r>
        <w:t>Question 2</w:t>
      </w:r>
    </w:p>
    <w:p>
      <w:r>
        <w:t>(a) 4 2/5. 22÷5=4 remainder 2; mixed number = 4 2/5.</w:t>
      </w:r>
    </w:p>
    <w:p>
      <w:r>
        <w:t>(b) 9/11. Divide both terms by 4: 9/11.</w:t>
      </w:r>
    </w:p>
    <w:p>
      <w:r>
        <w:t>(c) 1/7. Divide both terms by 6: 1/7.</w:t>
      </w:r>
    </w:p>
    <w:p>
      <w:pPr>
        <w:pStyle w:val="Heading3"/>
      </w:pPr>
      <w:r>
        <w:t>Question 3</w:t>
      </w:r>
    </w:p>
    <w:p>
      <w:r>
        <w:t>(a) 6/11. Divide both terms by 4: 6/11.</w:t>
      </w:r>
    </w:p>
    <w:p>
      <w:r>
        <w:t>(b) 2/3. Divide both terms by 3: 2/3.</w:t>
      </w:r>
    </w:p>
    <w:p>
      <w:r>
        <w:t>(c) 4 3/5. 23÷5=4 remainder 3; mixed number = 4 3/5.</w:t>
      </w:r>
    </w:p>
    <w:p>
      <w:pPr>
        <w:pStyle w:val="Heading3"/>
      </w:pPr>
      <w:r>
        <w:t>Question 4</w:t>
      </w:r>
    </w:p>
    <w:p>
      <w:r>
        <w:t>(a) 3/5. Divide both terms by 5: 3/5.</w:t>
      </w:r>
    </w:p>
    <w:p>
      <w:r>
        <w:t>(b) 4 5/11. 49÷11=4 remainder 5; mixed number = 4 5/11.</w:t>
      </w:r>
    </w:p>
    <w:p>
      <w:r>
        <w:t>(c) 1/5. Divide both terms by 3: 1/5.</w:t>
      </w:r>
    </w:p>
    <w:p>
      <w:pPr>
        <w:pStyle w:val="Heading3"/>
      </w:pPr>
      <w:r>
        <w:t>Question 5</w:t>
      </w:r>
    </w:p>
    <w:p>
      <w:r>
        <w:t>(a) 1 2/7. 9÷7=1 remainder 2; mixed number = 1 2/7.</w:t>
      </w:r>
    </w:p>
    <w:p>
      <w:r>
        <w:t>(b) 2/3. Divide both terms by 6: 2/3.</w:t>
      </w:r>
    </w:p>
    <w:p>
      <w:r>
        <w:t>(c) 2/3. Divide both terms by 5: 2/3.</w:t>
      </w:r>
    </w:p>
    <w:p>
      <w:pPr>
        <w:pStyle w:val="Heading3"/>
      </w:pPr>
      <w:r>
        <w:t>Question 6</w:t>
      </w:r>
    </w:p>
    <w:p>
      <w:r>
        <w:t>(a) 2/5. Divide both terms by 3: 2/5.</w:t>
      </w:r>
    </w:p>
    <w:p>
      <w:r>
        <w:t>(b) 2/3. Divide both terms by 2: 2/3.</w:t>
      </w:r>
    </w:p>
    <w:p>
      <w:r>
        <w:t>(c) 1 1/11. 12÷11=1 remainder 1; mixed number = 1 1/11.</w:t>
      </w:r>
    </w:p>
    <w:p>
      <w:pPr>
        <w:pStyle w:val="Heading3"/>
      </w:pPr>
      <w:r>
        <w:t>Question 7</w:t>
      </w:r>
    </w:p>
    <w:p>
      <w:r>
        <w:t>(a) 5/11. Divide both terms by 2: 5/11.</w:t>
      </w:r>
    </w:p>
    <w:p>
      <w:r>
        <w:t>(b) 3 2/5. 17÷5=3 remainder 2; mixed number = 3 2/5.</w:t>
      </w:r>
    </w:p>
    <w:p>
      <w:r>
        <w:t>(c) 2/3. Divide both terms by 2: 2/3.</w:t>
      </w:r>
    </w:p>
    <w:p>
      <w:pPr>
        <w:pStyle w:val="Heading3"/>
      </w:pPr>
      <w:r>
        <w:t>Question 8</w:t>
      </w:r>
    </w:p>
    <w:p>
      <w:r>
        <w:t>(a) 4 1/11. 45÷11=4 remainder 1; mixed number = 4 1/11.</w:t>
      </w:r>
    </w:p>
    <w:p>
      <w:r>
        <w:t>(b) 4/5. Divide both terms by 6: 4/5.</w:t>
      </w:r>
    </w:p>
    <w:p>
      <w:r>
        <w:t>(c) 1/7. Divide both terms by 2: 1/7.</w:t>
      </w:r>
    </w:p>
    <w:p>
      <w:pPr>
        <w:pStyle w:val="Heading3"/>
      </w:pPr>
      <w:r>
        <w:t>Question 9</w:t>
      </w:r>
    </w:p>
    <w:p>
      <w:r>
        <w:t>(a) 1/3. Divide both terms by 5: 1/3.</w:t>
      </w:r>
    </w:p>
    <w:p>
      <w:r>
        <w:t>(b) 4/5. Divide both terms by 3: 4/5.</w:t>
      </w:r>
    </w:p>
    <w:p>
      <w:r>
        <w:t>(c) 3 3/7. 24÷7=3 remainder 3; mixed number = 3 3/7.</w:t>
      </w:r>
    </w:p>
    <w:p>
      <w:pPr>
        <w:pStyle w:val="Heading3"/>
      </w:pPr>
      <w:r>
        <w:t>Question 10</w:t>
      </w:r>
    </w:p>
    <w:p>
      <w:r>
        <w:t>(a) 4/11. Divide both terms by 5: 4/11.</w:t>
      </w:r>
    </w:p>
    <w:p>
      <w:r>
        <w:t>(b) 4 2/11. 46÷11=4 remainder 2; mixed number = 4 2/11.</w:t>
      </w:r>
    </w:p>
    <w:p>
      <w:r>
        <w:t>(c) 4/11. Divide both terms by 4: 4/11.</w:t>
      </w:r>
    </w:p>
    <w:p>
      <w:r>
        <w:br w:type="page"/>
      </w:r>
    </w:p>
    <w:p>
      <w:pPr>
        <w:pStyle w:val="Heading1"/>
      </w:pPr>
      <w:r>
        <w:t>Week 12 — Answers</w:t>
      </w:r>
    </w:p>
    <w:p>
      <w:pPr>
        <w:pStyle w:val="Heading2"/>
      </w:pPr>
      <w:r>
        <w:t>MCQ answers and explanations</w:t>
      </w:r>
    </w:p>
    <w:p>
      <w:r>
        <w:t>1. A — 9/10. Use denominator 60: 5/12=25/60, 1/12=5/60, 9/10=54/60, 3/5=36/60. Answer: 9/10.</w:t>
      </w:r>
    </w:p>
    <w:p>
      <w:r>
        <w:t>2. C — 5/8. Use denominator 40: 9/10=36/40, 5/8=25/40, 7/10=28/40, 4/5=32/40. Answer: 5/8.</w:t>
      </w:r>
    </w:p>
    <w:p>
      <w:r>
        <w:t>3. A — 11/12. Use denominator 120: 7/8=105/120, 1/5=24/120, 1/6=20/120, 11/12=110/120. Answer: 11/12.</w:t>
      </w:r>
    </w:p>
    <w:p>
      <w:r>
        <w:t>4. A — 5/6. Use denominator 120: 1/10=12/120, 5/6=100/120, 1/8=15/120, 2/5=48/120. Answer: 5/6.</w:t>
      </w:r>
    </w:p>
    <w:p>
      <w:r>
        <w:t>5. B — 1/12. Use denominator 60: 1/4=15/60, 5/6=50/60, 4/5=48/60, 1/12=5/60. Answer: 1/12.</w:t>
      </w:r>
    </w:p>
    <w:p>
      <w:r>
        <w:t>6. B — 9/10. Use denominator 120: 7/8=105/120, 2/3=80/120, 9/10=108/120, 3/10=36/120. Answer: 9/10.</w:t>
      </w:r>
    </w:p>
    <w:p>
      <w:r>
        <w:t>7. A — 11/12. Use denominator 120: 11/12=110/120, 3/5=72/120, 4/5=96/120, 7/8=105/120. Answer: 11/12.</w:t>
      </w:r>
    </w:p>
    <w:p>
      <w:r>
        <w:t>8. D — 5/12. Use denominator 60: 5/12=25/60, 9/10=54/60, 1/2=30/60, 4/5=48/60. Answer: 5/12.</w:t>
      </w:r>
    </w:p>
    <w:p>
      <w:r>
        <w:t>9. D — 1/3. Use denominator 60: 1/10=6/60, 1/3=20/60, 1/12=5/60, 3/10=18/60. Answer: 1/3.</w:t>
      </w:r>
    </w:p>
    <w:p>
      <w:r>
        <w:t>10. D — 4/5. Use denominator 120: 1/6=20/120, 4/5=96/120, 3/8=45/120, 1/12=10/120. Answer: 4/5.</w:t>
      </w:r>
    </w:p>
    <w:p>
      <w:r>
        <w:t>11. D — 2/5. Use denominator 60: 2/5=24/60, 3/5=36/60, 5/12=25/60, 4/5=48/60. Answer: 2/5.</w:t>
      </w:r>
    </w:p>
    <w:p>
      <w:r>
        <w:t>12. D — 7/12. Use denominator 120: 1/12=10/120, 1/8=15/120, 7/12=70/120, 3/10=36/120. Answer: 7/12.</w:t>
      </w:r>
    </w:p>
    <w:p>
      <w:r>
        <w:t>13. B — 4/5. Use denominator 40: 2/5=16/40, 3/10=12/40, 4/5=32/40, 5/8=25/40. Answer: 4/5.</w:t>
      </w:r>
    </w:p>
    <w:p>
      <w:r>
        <w:t>14. B — 1/5. Use denominator 40: 1/5=8/40, 2/5=16/40, 7/8=35/40, 9/10=36/40. Answer: 1/5.</w:t>
      </w:r>
    </w:p>
    <w:p>
      <w:r>
        <w:t>15. C — 9/10. Use denominator 120: 3/10=36/120, 1/6=20/120, 9/10=108/120, 1/8=15/120. Answer: 9/10.</w:t>
      </w:r>
    </w:p>
    <w:p>
      <w:r>
        <w:t>16. C — 7/10. Use denominator 60: 1/3=20/60, 7/10=42/60, 1/4=15/60, 3/5=36/60. Answer: 7/10.</w:t>
      </w:r>
    </w:p>
    <w:p>
      <w:r>
        <w:t>17. A — 5/12. Use denominator 60: 7/12=35/60, 5/12=25/60, 9/10=54/60, 1/2=30/60. Answer: 5/12.</w:t>
      </w:r>
    </w:p>
    <w:p>
      <w:r>
        <w:t>18. D — 5/8. Use denominator 120: 5/8=75/120, 1/4=30/120, 1/3=40/120, 3/10=36/120. Answer: 5/8.</w:t>
      </w:r>
    </w:p>
    <w:p>
      <w:r>
        <w:t>19. A — 7/10. Use denominator 40: 3/10=12/40, 3/5=24/40, 1/8=5/40, 7/10=28/40. Answer: 7/10.</w:t>
      </w:r>
    </w:p>
    <w:p>
      <w:r>
        <w:t>20. A — 1/10. Use denominator 120: 1/10=12/120, 7/12=70/120, 11/12=110/120, 5/8=75/120. Answer: 1/10.</w:t>
      </w:r>
    </w:p>
    <w:p>
      <w:pPr>
        <w:pStyle w:val="Heading2"/>
      </w:pPr>
      <w:r>
        <w:t>Structured-response marking guide</w:t>
      </w:r>
    </w:p>
    <w:p>
      <w:r>
        <w:t>Each part: 1 mark for a valid method/explanation and 1 mark for the correct result. Accept equivalent exact forms unless a specified form is required. Accept alternative valid methods. Apply the school’s agreed follow-through policy to arithmetic slips.</w:t>
      </w:r>
    </w:p>
    <w:p>
      <w:pPr>
        <w:pStyle w:val="Heading3"/>
      </w:pPr>
      <w:r>
        <w:t>Question 1</w:t>
      </w:r>
    </w:p>
    <w:p>
      <w:r>
        <w:t>(a) 7/10. Use denominator 40: 2/5=16/40, 1/8=5/40, 1/2=20/40, 7/10=28/40. Answer: 7/10.</w:t>
      </w:r>
    </w:p>
    <w:p>
      <w:r>
        <w:t>(b) 1/12. Use denominator 120: 1/12=10/120, 3/4=90/120, 3/10=36/120, 7/8=105/120. Answer: 1/12.</w:t>
      </w:r>
    </w:p>
    <w:p>
      <w:r>
        <w:t>(c) 5/6. Use denominator 30: 1/6=5/30, 4/5=24/30, 1/2=15/30, 5/6=25/30. Answer: 5/6.</w:t>
      </w:r>
    </w:p>
    <w:p>
      <w:pPr>
        <w:pStyle w:val="Heading3"/>
      </w:pPr>
      <w:r>
        <w:t>Question 2</w:t>
      </w:r>
    </w:p>
    <w:p>
      <w:r>
        <w:t>(a) 1/12. Use denominator 12: 11/12=11/12, 2/3=8/12, 1/4=3/12, 1/12=1/12. Answer: 1/12.</w:t>
      </w:r>
    </w:p>
    <w:p>
      <w:r>
        <w:t>(b) 7/8. Use denominator 120: 7/8=105/120, 5/12=50/120, 7/12=70/120, 1/10=12/120. Answer: 7/8.</w:t>
      </w:r>
    </w:p>
    <w:p>
      <w:r>
        <w:t>(c) 5/6. Use denominator 120: 3/5=72/120, 7/10=84/120, 3/8=45/120, 5/6=100/120. Answer: 5/6.</w:t>
      </w:r>
    </w:p>
    <w:p>
      <w:pPr>
        <w:pStyle w:val="Heading3"/>
      </w:pPr>
      <w:r>
        <w:t>Question 3</w:t>
      </w:r>
    </w:p>
    <w:p>
      <w:r>
        <w:t>(a) 11/12. Use denominator 120: 3/8=45/120, 3/10=36/120, 11/12=110/120, 1/8=15/120. Answer: 11/12.</w:t>
      </w:r>
    </w:p>
    <w:p>
      <w:r>
        <w:t>(b) 4/5. Use denominator 60: 5/12=25/60, 4/5=48/60, 2/5=24/60, 2/3=40/60. Answer: 4/5.</w:t>
      </w:r>
    </w:p>
    <w:p>
      <w:r>
        <w:t>(c) 5/12. Use denominator 60: 11/12=55/60, 5/12=25/60, 5/6=50/60, 3/5=36/60. Answer: 5/12.</w:t>
      </w:r>
    </w:p>
    <w:p>
      <w:pPr>
        <w:pStyle w:val="Heading3"/>
      </w:pPr>
      <w:r>
        <w:t>Question 4</w:t>
      </w:r>
    </w:p>
    <w:p>
      <w:r>
        <w:t>(a) 7/8. Use denominator 120: 5/12=50/120, 1/5=24/120, 7/8=105/120, 4/5=96/120. Answer: 7/8.</w:t>
      </w:r>
    </w:p>
    <w:p>
      <w:r>
        <w:t>(b) 1/5. Use denominator 60: 7/12=35/60, 5/12=25/60, 1/2=30/60, 1/5=12/60. Answer: 1/5.</w:t>
      </w:r>
    </w:p>
    <w:p>
      <w:r>
        <w:t>(c) 11/12. Use denominator 24: 3/4=18/24, 1/8=3/24, 1/3=8/24, 11/12=22/24. Answer: 11/12.</w:t>
      </w:r>
    </w:p>
    <w:p>
      <w:pPr>
        <w:pStyle w:val="Heading3"/>
      </w:pPr>
      <w:r>
        <w:t>Question 5</w:t>
      </w:r>
    </w:p>
    <w:p>
      <w:r>
        <w:t>(a) 1/6. Use denominator 24: 5/8=15/24, 1/6=4/24, 3/4=18/24, 11/12=22/24. Answer: 1/6.</w:t>
      </w:r>
    </w:p>
    <w:p>
      <w:r>
        <w:t>(b) 7/8. Use denominator 24: 5/12=10/24, 1/8=3/24, 7/8=21/24, 5/8=15/24. Answer: 7/8.</w:t>
      </w:r>
    </w:p>
    <w:p>
      <w:r>
        <w:t>(c) 5/6. Use denominator 30: 5/6=25/30, 2/3=20/30, 3/10=9/30, 1/3=10/30. Answer: 5/6.</w:t>
      </w:r>
    </w:p>
    <w:p>
      <w:pPr>
        <w:pStyle w:val="Heading3"/>
      </w:pPr>
      <w:r>
        <w:t>Question 6</w:t>
      </w:r>
    </w:p>
    <w:p>
      <w:r>
        <w:t>(a) 7/10. Use denominator 120: 1/3=40/120, 7/10=84/120, 1/4=30/120, 5/8=75/120. Answer: 7/10.</w:t>
      </w:r>
    </w:p>
    <w:p>
      <w:r>
        <w:t>(b) 9/10. Use denominator 120: 9/10=108/120, 7/12=70/120, 3/8=45/120, 3/4=90/120. Answer: 9/10.</w:t>
      </w:r>
    </w:p>
    <w:p>
      <w:r>
        <w:t>(c) 1/12. Use denominator 120: 1/5=24/120, 5/8=75/120, 3/10=36/120, 1/12=10/120. Answer: 1/12.</w:t>
      </w:r>
    </w:p>
    <w:p>
      <w:pPr>
        <w:pStyle w:val="Heading3"/>
      </w:pPr>
      <w:r>
        <w:t>Question 7</w:t>
      </w:r>
    </w:p>
    <w:p>
      <w:r>
        <w:t>(a) 11/12. Use denominator 60: 5/6=50/60, 3/10=18/60, 7/10=42/60, 11/12=55/60. Answer: 11/12.</w:t>
      </w:r>
    </w:p>
    <w:p>
      <w:r>
        <w:t>(b) 1/8. Use denominator 120: 7/10=84/120, 3/5=72/120, 1/6=20/120, 1/8=15/120. Answer: 1/8.</w:t>
      </w:r>
    </w:p>
    <w:p>
      <w:r>
        <w:t>(c) 5/8. Use denominator 120: 1/2=60/120, 1/5=24/120, 5/8=75/120, 1/6=20/120. Answer: 5/8.</w:t>
      </w:r>
    </w:p>
    <w:p>
      <w:pPr>
        <w:pStyle w:val="Heading3"/>
      </w:pPr>
      <w:r>
        <w:t>Question 8</w:t>
      </w:r>
    </w:p>
    <w:p>
      <w:r>
        <w:t>(a) 5/12. Use denominator 60: 5/12=25/60, 9/10=54/60, 5/6=50/60, 2/3=40/60. Answer: 5/12.</w:t>
      </w:r>
    </w:p>
    <w:p>
      <w:r>
        <w:t>(b) 9/10. Use denominator 40: 4/5=32/40, 5/8=25/40, 9/10=36/40, 3/8=15/40. Answer: 9/10.</w:t>
      </w:r>
    </w:p>
    <w:p>
      <w:r>
        <w:t>(c) 7/8. Use denominator 24: 1/8=3/24, 1/3=8/24, 7/8=21/24, 1/6=4/24. Answer: 7/8.</w:t>
      </w:r>
    </w:p>
    <w:p>
      <w:pPr>
        <w:pStyle w:val="Heading3"/>
      </w:pPr>
      <w:r>
        <w:t>Question 9</w:t>
      </w:r>
    </w:p>
    <w:p>
      <w:r>
        <w:t>(a) 11/12. Use denominator 60: 11/12=55/60, 2/5=24/60, 1/4=15/60, 2/3=40/60. Answer: 11/12.</w:t>
      </w:r>
    </w:p>
    <w:p>
      <w:r>
        <w:t>(b) 1/3. Use denominator 120: 1/8=15/120, 1/3=40/120, 1/4=30/120, 3/10=36/120. Answer: 1/3.</w:t>
      </w:r>
    </w:p>
    <w:p>
      <w:r>
        <w:t>(c) 1/8. Use denominator 120: 5/12=50/120, 1/8=15/120, 1/4=30/120, 1/5=24/120. Answer: 1/8.</w:t>
      </w:r>
    </w:p>
    <w:p>
      <w:pPr>
        <w:pStyle w:val="Heading3"/>
      </w:pPr>
      <w:r>
        <w:t>Question 10</w:t>
      </w:r>
    </w:p>
    <w:p>
      <w:r>
        <w:t>(a) 7/10. Use denominator 60: 1/2=30/60, 1/6=10/60, 7/10=42/60, 1/4=15/60. Answer: 7/10.</w:t>
      </w:r>
    </w:p>
    <w:p>
      <w:r>
        <w:t>(b) 1/8. Use denominator 120: 3/10=36/120, 1/8=15/120, 7/12=70/120, 1/6=20/120. Answer: 1/8.</w:t>
      </w:r>
    </w:p>
    <w:p>
      <w:r>
        <w:t>(c) 7/8. Use denominator 120: 1/12=10/120, 1/2=60/120, 2/5=48/120, 7/8=105/120. Answer: 7/8.</w:t>
      </w:r>
    </w:p>
    <w:p>
      <w:r>
        <w:br w:type="page"/>
      </w:r>
    </w:p>
    <w:p>
      <w:pPr>
        <w:pStyle w:val="Heading1"/>
      </w:pPr>
      <w:r>
        <w:t>Mid Term — Test answers</w:t>
      </w:r>
    </w:p>
    <w:p>
      <w:r>
        <w:t>Assessment blueprint, MCQ/essay → week: 1/16 → 1; 2/17 → 2; 3/18 → 3; 4/19 → 4; 5/20 → 5; 6/21 → 6; 7/22 → 1; 8/23 → 2; 9/24 → 3; 10/25 → 4; 11/26 → 5; 12/27 → 6; 13/28 → 1; 14/29 → 2; 15/30 → 3</w:t>
      </w:r>
    </w:p>
    <w:p>
      <w:pPr>
        <w:pStyle w:val="Heading2"/>
      </w:pPr>
      <w:r>
        <w:t>MCQ answers and explanations</w:t>
      </w:r>
    </w:p>
    <w:p>
      <w:r>
        <w:t>1. C — 40. The digit is 4; 4 × 10 = 40.</w:t>
      </w:r>
    </w:p>
    <w:p>
      <w:r>
        <w:t>2. B — 1549. Change = +10; 1,539 +10 = 1,549.</w:t>
      </w:r>
    </w:p>
    <w:p>
      <w:r>
        <w:t>3. C — 2300. Neighbouring multiples: 2,300 and 2,400. Nearest (halfway values rounded upward): 2,300.</w:t>
      </w:r>
    </w:p>
    <w:p>
      <w:r>
        <w:t>4. B — XII. 12 = XII using I=1, V=5, X=10, L=50, C=100 and permitted subtractive pairs.</w:t>
      </w:r>
    </w:p>
    <w:p>
      <w:r>
        <w:t>5. D — 6. Factors: 1, 2, 4, 8, 16, 32. Count = 6.</w:t>
      </w:r>
    </w:p>
    <w:p>
      <w:r>
        <w:t>6. B — 24. HCF=8. LCM=(24×8)÷8=24.</w:t>
      </w:r>
    </w:p>
    <w:p>
      <w:r>
        <w:t>7. A — 82930. Place each named group in its correct scale: 82,930.</w:t>
      </w:r>
    </w:p>
    <w:p>
      <w:r>
        <w:t>8. D — 5023. Compare from the left. Ascending order: 4,389, 4,423, 4,711, 5,023.</w:t>
      </w:r>
    </w:p>
    <w:p>
      <w:r>
        <w:t>9. B — 600. The constant step is -50; next term = 600.</w:t>
      </w:r>
    </w:p>
    <w:p>
      <w:r>
        <w:t>10. A — XXIX. 29 = XXIX using I=1, V=5, X=10, L=50, C=100 and permitted subtractive pairs.</w:t>
      </w:r>
    </w:p>
    <w:p>
      <w:r>
        <w:t>11. A — 4. Common factors: 1, 2, 4. Greatest = 4.</w:t>
      </w:r>
    </w:p>
    <w:p>
      <w:r>
        <w:t>12. B — 2. Factors: 1, 11. Count = 2.</w:t>
      </w:r>
    </w:p>
    <w:p>
      <w:r>
        <w:t>13. B — 70. The digit is 7; 7 × 10 = 70.</w:t>
      </w:r>
    </w:p>
    <w:p>
      <w:r>
        <w:t>14. D — 8998. Change = +100; 8,898 +100 = 8,998.</w:t>
      </w:r>
    </w:p>
    <w:p>
      <w:r>
        <w:t>15. C — 8000. Neighbouring multiples: 7,000 and 8,000. Nearest (halfway values rounded upward): 8,000.</w:t>
      </w:r>
    </w:p>
    <w:p>
      <w:pPr>
        <w:pStyle w:val="Heading2"/>
      </w:pPr>
      <w:r>
        <w:t>Structured-response marking guide</w:t>
      </w:r>
    </w:p>
    <w:p>
      <w:r>
        <w:t>Each part: 1 mark for a valid method/explanation and 1 mark for the correct result. Accept equivalent exact forms unless a specified form is required. Accept alternative valid methods. Apply the school’s agreed follow-through policy to arithmetic slips.</w:t>
      </w:r>
    </w:p>
    <w:p>
      <w:pPr>
        <w:pStyle w:val="Heading3"/>
      </w:pPr>
      <w:r>
        <w:t>Question 16</w:t>
      </w:r>
    </w:p>
    <w:p>
      <w:r>
        <w:t>(a) 6000. The digit is 6; 6 × 1,000 = 6,000.</w:t>
      </w:r>
    </w:p>
    <w:p>
      <w:r>
        <w:t>(b) 22937. Place each named group in its correct scale: 22,937.</w:t>
      </w:r>
    </w:p>
    <w:p>
      <w:r>
        <w:t>(c) 8000. The digit is 8; 8 × 1,000 = 8,000.</w:t>
      </w:r>
    </w:p>
    <w:p>
      <w:pPr>
        <w:pStyle w:val="Heading3"/>
      </w:pPr>
      <w:r>
        <w:t>Question 17</w:t>
      </w:r>
    </w:p>
    <w:p>
      <w:r>
        <w:t>(a) 6278. Change = +100; 6,178 +100 = 6,278.</w:t>
      </w:r>
    </w:p>
    <w:p>
      <w:r>
        <w:t>(b) 5499. Compare from the left. Ascending order: 5,499, 5,598, 5,793, 6,300.</w:t>
      </w:r>
    </w:p>
    <w:p>
      <w:r>
        <w:t>(c) 7599. Change = -1; 7,600 -1 = 7,599.</w:t>
      </w:r>
    </w:p>
    <w:p>
      <w:pPr>
        <w:pStyle w:val="Heading3"/>
      </w:pPr>
      <w:r>
        <w:t>Question 18</w:t>
      </w:r>
    </w:p>
    <w:p>
      <w:r>
        <w:t>(a) 10000. Neighbouring multiples: 9,000 and 10,000. Nearest (halfway values rounded upward): 10,000.</w:t>
      </w:r>
    </w:p>
    <w:p>
      <w:r>
        <w:t>(b) 3200. The constant step is -100; next term = 3,200.</w:t>
      </w:r>
    </w:p>
    <w:p>
      <w:r>
        <w:t>(c) 10000. Neighbouring multiples: 9,000 and 10,000. Nearest (halfway values rounded upward): 10,000.</w:t>
      </w:r>
    </w:p>
    <w:p>
      <w:pPr>
        <w:pStyle w:val="Heading3"/>
      </w:pPr>
      <w:r>
        <w:t>Question 19</w:t>
      </w:r>
    </w:p>
    <w:p>
      <w:r>
        <w:t>(a) IX. 9 = IX using I=1, V=5, X=10, L=50, C=100 and permitted subtractive pairs.</w:t>
      </w:r>
    </w:p>
    <w:p>
      <w:r>
        <w:t>(b) 19. 19 = XIX using I=1, V=5, X=10, L=50, C=100 and permitted subtractive pairs.</w:t>
      </w:r>
    </w:p>
    <w:p>
      <w:r>
        <w:t>(c) XXVII. 27 = XXVII using I=1, V=5, X=10, L=50, C=100 and permitted subtractive pairs.</w:t>
      </w:r>
    </w:p>
    <w:p>
      <w:pPr>
        <w:pStyle w:val="Heading3"/>
      </w:pPr>
      <w:r>
        <w:t>Question 20</w:t>
      </w:r>
    </w:p>
    <w:p>
      <w:r>
        <w:t>(a) 10. Factors: 1, 2, 3, 4, 6, 8, 12, 16, 24, 48. Count = 10.</w:t>
      </w:r>
    </w:p>
    <w:p>
      <w:r>
        <w:t>(b) 4. Common factors: 1, 2, 4. Greatest = 4.</w:t>
      </w:r>
    </w:p>
    <w:p>
      <w:r>
        <w:t>(c) 74. 74 is divisible by 2 with no remainder.</w:t>
      </w:r>
    </w:p>
    <w:p>
      <w:pPr>
        <w:pStyle w:val="Heading3"/>
      </w:pPr>
      <w:r>
        <w:t>Question 21</w:t>
      </w:r>
    </w:p>
    <w:p>
      <w:r>
        <w:t>(a) 60. HCF=6. LCM=(12×30)÷6=60.</w:t>
      </w:r>
    </w:p>
    <w:p>
      <w:r>
        <w:t>(b) 19. 19 has exactly two positive factors: 1 and 19.</w:t>
      </w:r>
    </w:p>
    <w:p>
      <w:r>
        <w:t>(c) 30. HCF=5. LCM=(15×10)÷5=30.</w:t>
      </w:r>
    </w:p>
    <w:p>
      <w:pPr>
        <w:pStyle w:val="Heading3"/>
      </w:pPr>
      <w:r>
        <w:t>Question 22</w:t>
      </w:r>
    </w:p>
    <w:p>
      <w:r>
        <w:t>(a) 10. The digit is 1; 1 × 10 = 10.</w:t>
      </w:r>
    </w:p>
    <w:p>
      <w:r>
        <w:t>(b) 36615. Place each named group in its correct scale: 36,615.</w:t>
      </w:r>
    </w:p>
    <w:p>
      <w:r>
        <w:t>(c) 1000. The digit is 1; 1 × 1,000 = 1,000.</w:t>
      </w:r>
    </w:p>
    <w:p>
      <w:pPr>
        <w:pStyle w:val="Heading3"/>
      </w:pPr>
      <w:r>
        <w:t>Question 23</w:t>
      </w:r>
    </w:p>
    <w:p>
      <w:r>
        <w:t>(a) 1769. Change = +10; 1,759 +10 = 1,769.</w:t>
      </w:r>
    </w:p>
    <w:p>
      <w:r>
        <w:t>(b) 5886. Compare from the left. Ascending order: 5,886, 6,132, 6,303, 6,437.</w:t>
      </w:r>
    </w:p>
    <w:p>
      <w:r>
        <w:t>(c) 3815. Change = +250; 3,565 +250 = 3,815.</w:t>
      </w:r>
    </w:p>
    <w:p>
      <w:pPr>
        <w:pStyle w:val="Heading3"/>
      </w:pPr>
      <w:r>
        <w:t>Question 24</w:t>
      </w:r>
    </w:p>
    <w:p>
      <w:r>
        <w:t>(a) 3720. Neighbouring multiples: 3,710 and 3,720. Nearest (halfway values rounded upward): 3,720.</w:t>
      </w:r>
    </w:p>
    <w:p>
      <w:r>
        <w:t>(b) 2700. The constant step is +100; next term = 2,700.</w:t>
      </w:r>
    </w:p>
    <w:p>
      <w:r>
        <w:t>(c) 9800. Neighbouring multiples: 9,700 and 9,800. Nearest (halfway values rounded upward): 9,800.</w:t>
      </w:r>
    </w:p>
    <w:p>
      <w:pPr>
        <w:pStyle w:val="Heading3"/>
      </w:pPr>
      <w:r>
        <w:t>Question 25</w:t>
      </w:r>
    </w:p>
    <w:p>
      <w:r>
        <w:t>(a) IX. 9 = IX using I=1, V=5, X=10, L=50, C=100 and permitted subtractive pairs.</w:t>
      </w:r>
    </w:p>
    <w:p>
      <w:r>
        <w:t>(b) 18. 18 = XVIII using I=1, V=5, X=10, L=50, C=100 and permitted subtractive pairs.</w:t>
      </w:r>
    </w:p>
    <w:p>
      <w:r>
        <w:t>(c) XXVIII. 28 = XXVIII using I=1, V=5, X=10, L=50, C=100 and permitted subtractive pairs.</w:t>
      </w:r>
    </w:p>
    <w:p>
      <w:pPr>
        <w:pStyle w:val="Heading3"/>
      </w:pPr>
      <w:r>
        <w:t>Question 26</w:t>
      </w:r>
    </w:p>
    <w:p>
      <w:r>
        <w:t>(a) 4. Factors: 1, 2, 13, 26. Count = 4.</w:t>
      </w:r>
    </w:p>
    <w:p>
      <w:r>
        <w:t>(b) 4. Common factors: 1, 2, 4. Greatest = 4.</w:t>
      </w:r>
    </w:p>
    <w:p>
      <w:r>
        <w:t>(c) 62. 62 is divisible by 2 with no remainder.</w:t>
      </w:r>
    </w:p>
    <w:p>
      <w:pPr>
        <w:pStyle w:val="Heading3"/>
      </w:pPr>
      <w:r>
        <w:t>Question 27</w:t>
      </w:r>
    </w:p>
    <w:p>
      <w:r>
        <w:t>(a) 48. HCF=8. LCM=(24×16)÷8=48.</w:t>
      </w:r>
    </w:p>
    <w:p>
      <w:r>
        <w:t>(b) 67. 67 has exactly two positive factors: 1 and 67.</w:t>
      </w:r>
    </w:p>
    <w:p>
      <w:r>
        <w:t>(c) 36. HCF=3. LCM=(9×12)÷3=36.</w:t>
      </w:r>
    </w:p>
    <w:p>
      <w:pPr>
        <w:pStyle w:val="Heading3"/>
      </w:pPr>
      <w:r>
        <w:t>Question 28</w:t>
      </w:r>
    </w:p>
    <w:p>
      <w:r>
        <w:t>(a) 900. The digit is 9; 9 × 100 = 900.</w:t>
      </w:r>
    </w:p>
    <w:p>
      <w:r>
        <w:t>(b) 88802. Place each named group in its correct scale: 88,802.</w:t>
      </w:r>
    </w:p>
    <w:p>
      <w:r>
        <w:t>(c) 3000. The digit is 3; 3 × 1,000 = 3,000.</w:t>
      </w:r>
    </w:p>
    <w:p>
      <w:pPr>
        <w:pStyle w:val="Heading3"/>
      </w:pPr>
      <w:r>
        <w:t>Question 29</w:t>
      </w:r>
    </w:p>
    <w:p>
      <w:r>
        <w:t>(a) 5049. Change = +500; 4,549 +500 = 5,049.</w:t>
      </w:r>
    </w:p>
    <w:p>
      <w:r>
        <w:t>(b) 4105. Compare from the left. Ascending order: 4,105, 4,137, 4,610, 4,697.</w:t>
      </w:r>
    </w:p>
    <w:p>
      <w:r>
        <w:t>(c) 6918. Change = -10; 6,928 -10 = 6,918.</w:t>
      </w:r>
    </w:p>
    <w:p>
      <w:pPr>
        <w:pStyle w:val="Heading3"/>
      </w:pPr>
      <w:r>
        <w:t>Question 30</w:t>
      </w:r>
    </w:p>
    <w:p>
      <w:r>
        <w:t>(a) 6000. Neighbouring multiples: 5,000 and 6,000. Nearest (halfway values rounded upward): 6,000.</w:t>
      </w:r>
    </w:p>
    <w:p>
      <w:r>
        <w:t>(b) 1800. The constant step is +50; next term = 1,800.</w:t>
      </w:r>
    </w:p>
    <w:p>
      <w:r>
        <w:t>(c) 6130. Neighbouring multiples: 6,130 and 6,140. Nearest (halfway values rounded upward): 6,130.</w:t>
      </w:r>
    </w:p>
    <w:p>
      <w:r>
        <w:br w:type="page"/>
      </w:r>
    </w:p>
    <w:p>
      <w:pPr>
        <w:pStyle w:val="Heading1"/>
      </w:pPr>
      <w:r>
        <w:t>End of Term — Test answers</w:t>
      </w:r>
    </w:p>
    <w:p>
      <w:r>
        <w:t>Assessment blueprint, MCQ/essay → week: 1/16 → 1; 2/17 → 2; 3/18 → 3; 4/19 → 4; 5/20 → 5; 6/21 → 6; 7/22 → 7; 8/23 → 8; 9/24 → 9; 10/25 → 10; 11/26 → 11; 12/27 → 12; 13/28 → 1; 14/29 → 2; 15/30 → 3</w:t>
      </w:r>
    </w:p>
    <w:p>
      <w:pPr>
        <w:pStyle w:val="Heading2"/>
      </w:pPr>
      <w:r>
        <w:t>MCQ answers and explanations</w:t>
      </w:r>
    </w:p>
    <w:p>
      <w:r>
        <w:t>1. C — 50. The digit is 5; 5 × 10 = 50.</w:t>
      </w:r>
    </w:p>
    <w:p>
      <w:r>
        <w:t>2. D — 4777. Change = -10; 4,787 -10 = 4,777.</w:t>
      </w:r>
    </w:p>
    <w:p>
      <w:r>
        <w:t>3. A — 9140. Neighbouring multiples: 9,140 and 9,150. Nearest (halfway values rounded upward): 9,140.</w:t>
      </w:r>
    </w:p>
    <w:p>
      <w:r>
        <w:t>4. D — III. 3 = III using I=1, V=5, X=10, L=50, C=100 and permitted subtractive pairs.</w:t>
      </w:r>
    </w:p>
    <w:p>
      <w:r>
        <w:t>5. C — 4. Factors: 1, 2, 19, 38. Count = 4.</w:t>
      </w:r>
    </w:p>
    <w:p>
      <w:r>
        <w:t>6. B — 60. HCF=2. LCM=(12×10)÷2=60.</w:t>
      </w:r>
    </w:p>
    <w:p>
      <w:r>
        <w:t>7. D — 120. 10 equal groups of 12 contain 120. Check: 120÷10=12.</w:t>
      </w:r>
    </w:p>
    <w:p>
      <w:r>
        <w:t>8. A — 114. 19×(0+6) = 0+114 = 114.</w:t>
      </w:r>
    </w:p>
    <w:p>
      <w:r>
        <w:t>9. A — 5. 3×5=15, so the quotient is 5.</w:t>
      </w:r>
    </w:p>
    <w:p>
      <w:r>
        <w:t>10. B — 1/5. One of 5 equal parts is 1/5.</w:t>
      </w:r>
    </w:p>
    <w:p>
      <w:r>
        <w:t>11. B — 2/5. Divide both terms by 6: 2/5.</w:t>
      </w:r>
    </w:p>
    <w:p>
      <w:r>
        <w:t>12. C — 4/5. Use denominator 60: 4/5=48/60, 2/5=24/60, 5/12=25/60, 3/4=45/60. Answer: 4/5.</w:t>
      </w:r>
    </w:p>
    <w:p>
      <w:r>
        <w:t>13. A — 32791. Place each named group in its correct scale: 32,791.</w:t>
      </w:r>
    </w:p>
    <w:p>
      <w:r>
        <w:t>14. C — 6670. Compare from the left. Ascending order: 6,155, 6,574, 6,629, 6,670.</w:t>
      </w:r>
    </w:p>
    <w:p>
      <w:r>
        <w:t>15. B — 1650. The constant step is -50; next term = 1,650.</w:t>
      </w:r>
    </w:p>
    <w:p>
      <w:pPr>
        <w:pStyle w:val="Heading2"/>
      </w:pPr>
      <w:r>
        <w:t>Structured-response marking guide</w:t>
      </w:r>
    </w:p>
    <w:p>
      <w:r>
        <w:t>Each part: 1 mark for a valid method/explanation and 1 mark for the correct result. Accept equivalent exact forms unless a specified form is required. Accept alternative valid methods. Apply the school’s agreed follow-through policy to arithmetic slips.</w:t>
      </w:r>
    </w:p>
    <w:p>
      <w:pPr>
        <w:pStyle w:val="Heading3"/>
      </w:pPr>
      <w:r>
        <w:t>Question 16</w:t>
      </w:r>
    </w:p>
    <w:p>
      <w:r>
        <w:t>(a) 1000. The digit is 1; 1 × 1,000 = 1,000.</w:t>
      </w:r>
    </w:p>
    <w:p>
      <w:r>
        <w:t>(b) 38863. Place each named group in its correct scale: 38,863.</w:t>
      </w:r>
    </w:p>
    <w:p>
      <w:r>
        <w:t>(c) 700. The digit is 7; 7 × 100 = 700.</w:t>
      </w:r>
    </w:p>
    <w:p>
      <w:pPr>
        <w:pStyle w:val="Heading3"/>
      </w:pPr>
      <w:r>
        <w:t>Question 17</w:t>
      </w:r>
    </w:p>
    <w:p>
      <w:r>
        <w:t>(a) 7002. Change = -1; 7,003 -1 = 7,002.</w:t>
      </w:r>
    </w:p>
    <w:p>
      <w:r>
        <w:t>(b) 1960. Compare from the left. Ascending order: 1,960, 2,045, 2,706, 2,781.</w:t>
      </w:r>
    </w:p>
    <w:p>
      <w:r>
        <w:t>(c) 8771. Change = -10; 8,781 -10 = 8,771.</w:t>
      </w:r>
    </w:p>
    <w:p>
      <w:pPr>
        <w:pStyle w:val="Heading3"/>
      </w:pPr>
      <w:r>
        <w:t>Question 18</w:t>
      </w:r>
    </w:p>
    <w:p>
      <w:r>
        <w:t>(a) 8300. Neighbouring multiples: 8,200 and 8,300. Nearest (halfway values rounded upward): 8,300.</w:t>
      </w:r>
    </w:p>
    <w:p>
      <w:r>
        <w:t>(b) 2500. The constant step is +50; next term = 2,500.</w:t>
      </w:r>
    </w:p>
    <w:p>
      <w:r>
        <w:t>(c) 4400. Neighbouring multiples: 4,300 and 4,400. Nearest (halfway values rounded upward): 4,400.</w:t>
      </w:r>
    </w:p>
    <w:p>
      <w:pPr>
        <w:pStyle w:val="Heading3"/>
      </w:pPr>
      <w:r>
        <w:t>Question 19</w:t>
      </w:r>
    </w:p>
    <w:p>
      <w:r>
        <w:t>(a) IX. 9 = IX using I=1, V=5, X=10, L=50, C=100 and permitted subtractive pairs.</w:t>
      </w:r>
    </w:p>
    <w:p>
      <w:r>
        <w:t>(b) 26. 26 = XXVI using I=1, V=5, X=10, L=50, C=100 and permitted subtractive pairs.</w:t>
      </w:r>
    </w:p>
    <w:p>
      <w:r>
        <w:t>(c) VIII. 8 = VIII using I=1, V=5, X=10, L=50, C=100 and permitted subtractive pairs.</w:t>
      </w:r>
    </w:p>
    <w:p>
      <w:pPr>
        <w:pStyle w:val="Heading3"/>
      </w:pPr>
      <w:r>
        <w:t>Question 20</w:t>
      </w:r>
    </w:p>
    <w:p>
      <w:r>
        <w:t>(a) 4. Factors: 1, 2, 13, 26. Count = 4.</w:t>
      </w:r>
    </w:p>
    <w:p>
      <w:r>
        <w:t>(b) 6. Common factors: 1, 2, 3, 6. Greatest = 6.</w:t>
      </w:r>
    </w:p>
    <w:p>
      <w:r>
        <w:t>(c) 80. 80 is divisible by 2 with no remainder.</w:t>
      </w:r>
    </w:p>
    <w:p>
      <w:pPr>
        <w:pStyle w:val="Heading3"/>
      </w:pPr>
      <w:r>
        <w:t>Question 21</w:t>
      </w:r>
    </w:p>
    <w:p>
      <w:r>
        <w:t>(a) 30. HCF=10. LCM=(10×30)÷10=30.</w:t>
      </w:r>
    </w:p>
    <w:p>
      <w:r>
        <w:t>(b) 43. 43 has exactly two positive factors: 1 and 43.</w:t>
      </w:r>
    </w:p>
    <w:p>
      <w:r>
        <w:t>(c) 20. HCF=10. LCM=(20×10)÷10=20.</w:t>
      </w:r>
    </w:p>
    <w:p>
      <w:pPr>
        <w:pStyle w:val="Heading3"/>
      </w:pPr>
      <w:r>
        <w:t>Question 22</w:t>
      </w:r>
    </w:p>
    <w:p>
      <w:r>
        <w:t>(a) 27. 9 equal groups of 3 contain 27. Check: 27÷9=3.</w:t>
      </w:r>
    </w:p>
    <w:p>
      <w:r>
        <w:t>(b) 10. 8×10=80, so 80÷8=10.</w:t>
      </w:r>
    </w:p>
    <w:p>
      <w:r>
        <w:t>(c) 108. 9 equal groups of 12 contain 108. Check: 108÷9=12.</w:t>
      </w:r>
    </w:p>
    <w:p>
      <w:pPr>
        <w:pStyle w:val="Heading3"/>
      </w:pPr>
      <w:r>
        <w:t>Question 23</w:t>
      </w:r>
    </w:p>
    <w:p>
      <w:r>
        <w:t>(a) 536. 67×(0+8) = 0+536 = 536.</w:t>
      </w:r>
    </w:p>
    <w:p>
      <w:r>
        <w:t>(b) 8. 3×8=24, so the quotient is 8.</w:t>
      </w:r>
    </w:p>
    <w:p>
      <w:r>
        <w:t>(c) 70. 35×(0+2) = 0+70 = 70.</w:t>
      </w:r>
    </w:p>
    <w:p>
      <w:pPr>
        <w:pStyle w:val="Heading3"/>
      </w:pPr>
      <w:r>
        <w:t>Question 24</w:t>
      </w:r>
    </w:p>
    <w:p>
      <w:r>
        <w:t>(a) 7. 4×7=28, so the quotient is 7.</w:t>
      </w:r>
    </w:p>
    <w:p>
      <w:r>
        <w:t>(b) 36. Start with 4×11=44; subtract 8 to obtain 36 pencils.</w:t>
      </w:r>
    </w:p>
    <w:p>
      <w:r>
        <w:t>(c) 8. 3×8=24, so the quotient is 8.</w:t>
      </w:r>
    </w:p>
    <w:p>
      <w:pPr>
        <w:pStyle w:val="Heading3"/>
      </w:pPr>
      <w:r>
        <w:t>Question 25</w:t>
      </w:r>
    </w:p>
    <w:p>
      <w:r>
        <w:t>(a) 1/8. One of 8 equal parts is 1/8.</w:t>
      </w:r>
    </w:p>
    <w:p>
      <w:r>
        <w:t>(b) 2. Multiply both terms by 2; numerator = 1×2=2.</w:t>
      </w:r>
    </w:p>
    <w:p>
      <w:r>
        <w:t>(c) 6/7. 6 of 7 equal slices remain: 6/7.</w:t>
      </w:r>
    </w:p>
    <w:p>
      <w:pPr>
        <w:pStyle w:val="Heading3"/>
      </w:pPr>
      <w:r>
        <w:t>Question 26</w:t>
      </w:r>
    </w:p>
    <w:p>
      <w:r>
        <w:t>(a) 8/11. Divide both terms by 2: 8/11.</w:t>
      </w:r>
    </w:p>
    <w:p>
      <w:r>
        <w:t>(b) 3 4/11. 37÷11=3 remainder 4; mixed number = 3 4/11.</w:t>
      </w:r>
    </w:p>
    <w:p>
      <w:r>
        <w:t>(c) 1/7. Divide both terms by 5: 1/7.</w:t>
      </w:r>
    </w:p>
    <w:p>
      <w:pPr>
        <w:pStyle w:val="Heading3"/>
      </w:pPr>
      <w:r>
        <w:t>Question 27</w:t>
      </w:r>
    </w:p>
    <w:p>
      <w:r>
        <w:t>(a) 4/5. Use denominator 120: 1/8=15/120, 1/5=24/120, 7/12=70/120, 4/5=96/120. Answer: 4/5.</w:t>
      </w:r>
    </w:p>
    <w:p>
      <w:r>
        <w:t>(b) 1/12. Use denominator 120: 5/8=75/120, 1/5=24/120, 1/4=30/120, 1/12=10/120. Answer: 1/12.</w:t>
      </w:r>
    </w:p>
    <w:p>
      <w:r>
        <w:t>(c) 2/3. Use denominator 24: 5/8=15/24, 1/3=8/24, 1/12=2/24, 2/3=16/24. Answer: 2/3.</w:t>
      </w:r>
    </w:p>
    <w:p>
      <w:pPr>
        <w:pStyle w:val="Heading3"/>
      </w:pPr>
      <w:r>
        <w:t>Question 28</w:t>
      </w:r>
    </w:p>
    <w:p>
      <w:r>
        <w:t>(a) 20. The digit is 2; 2 × 10 = 20.</w:t>
      </w:r>
    </w:p>
    <w:p>
      <w:r>
        <w:t>(b) 49683. Place each named group in its correct scale: 49,683.</w:t>
      </w:r>
    </w:p>
    <w:p>
      <w:r>
        <w:t>(c) 10. The digit is 1; 1 × 10 = 10.</w:t>
      </w:r>
    </w:p>
    <w:p>
      <w:pPr>
        <w:pStyle w:val="Heading3"/>
      </w:pPr>
      <w:r>
        <w:t>Question 29</w:t>
      </w:r>
    </w:p>
    <w:p>
      <w:r>
        <w:t>(a) 2148. Change = +500; 1,648 +500 = 2,148.</w:t>
      </w:r>
    </w:p>
    <w:p>
      <w:r>
        <w:t>(b) 1814. Compare from the left. Ascending order: 1,814, 2,170, 2,370, 2,731.</w:t>
      </w:r>
    </w:p>
    <w:p>
      <w:r>
        <w:t>(c) 5046. Change = -1; 5,047 -1 = 5,046.</w:t>
      </w:r>
    </w:p>
    <w:p>
      <w:pPr>
        <w:pStyle w:val="Heading3"/>
      </w:pPr>
      <w:r>
        <w:t>Question 30</w:t>
      </w:r>
    </w:p>
    <w:p>
      <w:r>
        <w:t>(a) 2500. Neighbouring multiples: 2,500 and 2,600. Nearest (halfway values rounded upward): 2,500.</w:t>
      </w:r>
    </w:p>
    <w:p>
      <w:r>
        <w:t>(b) 1800. The constant step is +100; next term = 1,800.</w:t>
      </w:r>
    </w:p>
    <w:p>
      <w:r>
        <w:t>(c) 2700. Neighbouring multiples: 2,700 and 2,800. Nearest (halfway values rounded upward): 2,700.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Emergency teacher-review draft |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BEACON EDUCATIONAL CONSULT / 2026–2027 / TERM 1 / REBUILT EDITION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7324D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7F83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7324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2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