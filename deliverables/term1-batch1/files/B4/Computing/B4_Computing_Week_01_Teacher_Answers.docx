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 4 Computing — Week 1 Teacher answers</w:t>
      </w:r>
    </w:p>
    <w:p>
      <w:pPr>
        <w:pStyle w:val="Subtitle"/>
      </w:pPr>
      <w:r>
        <w:t>Keep separate from pupil copy • Week 1 ONLY</w:t>
      </w:r>
    </w:p>
    <w:p>
      <w:pPr>
        <w:pStyle w:val="Heading2"/>
      </w:pPr>
      <w:r>
        <w:t>MCQ answers and explanations</w:t>
      </w:r>
    </w:p>
    <w:p>
      <w:r>
        <w:t>1. A — Keyboard. Pressing keys sends input; the monitor displays the result. Entering text and displaying it are different roles.</w:t>
      </w:r>
    </w:p>
    <w:p>
      <w:r>
        <w:t>2. A — Mouse. Moving the device controls the pointer and clicking selects an item. Holding a button while moving can drag an item instead.</w:t>
      </w:r>
    </w:p>
    <w:p>
      <w:r>
        <w:t>3. D — Monitor. The screen presents visual output but does not itself guarantee that the document has been saved to persistent storage.</w:t>
      </w:r>
    </w:p>
    <w:p>
      <w:r>
        <w:t>4. B — System unit. The case houses several components. The CPU is the processor inside, not a precise name for the whole case.</w:t>
      </w:r>
    </w:p>
    <w:p>
      <w:r>
        <w:t>5. C — Processor. It works with memory to execute instructions. A keyboard supplies input and a monitor can display the processed answer.</w:t>
      </w:r>
    </w:p>
    <w:p>
      <w:r>
        <w:t>6. D — Speakers. These devices reproduce sound. A microphone captures sound as input, which is the opposite information direction.</w:t>
      </w:r>
    </w:p>
    <w:p>
      <w:r>
        <w:t>7. B — Printer. A paper printout is hard copy. The electronic document displayed on screen is soft copy.</w:t>
      </w:r>
    </w:p>
    <w:p>
      <w:r>
        <w:t>8. D — Storage drive. Persistent storage keeps saved files without continuous power. Unsaved changes in working memory may still be lost.</w:t>
      </w:r>
    </w:p>
    <w:p>
      <w:r>
        <w:t>9. C — RAM. This memory supports current work but does not replace saving to persistent storage. Its ordinary contents are volatile.</w:t>
      </w:r>
    </w:p>
    <w:p>
      <w:r>
        <w:t>10. B — USB flash drive. Use approved devices to reduce malware risk, and follow safe-eject procedures to reduce the chance of losing data.</w:t>
      </w:r>
    </w:p>
    <w:p>
      <w:r>
        <w:t>11. D — Keyboard. Pressing keys sends input; the monitor displays the result. Entering text and displaying it are different roles.</w:t>
      </w:r>
    </w:p>
    <w:p>
      <w:r>
        <w:t>12. B — Mouse. Moving the device controls the pointer and clicking selects an item. Holding a button while moving can drag an item instead.</w:t>
      </w:r>
    </w:p>
    <w:p>
      <w:r>
        <w:t>13. D — Monitor. The screen presents visual output but does not itself guarantee that the document has been saved to persistent storage.</w:t>
      </w:r>
    </w:p>
    <w:p>
      <w:r>
        <w:t>14. A — System unit. The case houses several components. The CPU is the processor inside, not a precise name for the whole case.</w:t>
      </w:r>
    </w:p>
    <w:p>
      <w:r>
        <w:t>15. C — Processor. It works with memory to execute instructions. A keyboard supplies input and a monitor can display the processed answer.</w:t>
      </w:r>
    </w:p>
    <w:p>
      <w:r>
        <w:t>16. A — Speakers. These devices reproduce sound. A microphone captures sound as input, which is the opposite information direction.</w:t>
      </w:r>
    </w:p>
    <w:p>
      <w:r>
        <w:t>17. C — Printer. A paper printout is hard copy. The electronic document displayed on screen is soft copy.</w:t>
      </w:r>
    </w:p>
    <w:p>
      <w:r>
        <w:t>18. A — Storage drive. Persistent storage keeps saved files without continuous power. Unsaved changes in working memory may still be lost.</w:t>
      </w:r>
    </w:p>
    <w:p>
      <w:r>
        <w:t>19. C — RAM. This memory supports current work but does not replace saving to persistent storage. Its ordinary contents are volatile.</w:t>
      </w:r>
    </w:p>
    <w:p>
      <w:r>
        <w:t>20. D — USB flash drive. Use approved devices to reduce malware risk, and follow safe-eject procedures to reduce the chance of losing data.</w:t>
      </w:r>
    </w:p>
    <w:p>
      <w:pPr>
        <w:pStyle w:val="Heading1"/>
      </w:pPr>
      <w:r>
        <w:t>Structured essay marking guide</w:t>
      </w:r>
    </w:p>
    <w:p>
      <w:r>
        <w:t>Part (a): 1 mark for an accurate definition. Part (b): 1 mark for correct identification. Part (c): 2 marks for two relevant points, or an accurate relationship with an appropriate example. Accept equivalent wording and other correct examples. Essay total: 40 marks.</w:t>
      </w:r>
    </w:p>
    <w:p>
      <w:pPr>
        <w:pStyle w:val="Heading2"/>
      </w:pPr>
      <w:r>
        <w:t>Question 1</w:t>
      </w:r>
    </w:p>
    <w:p>
      <w:r>
        <w:t>(a) An input device mainly used to enter letters, numbers and commands with keys.</w:t>
      </w:r>
    </w:p>
    <w:p>
      <w:r>
        <w:t>(b) Keyboard.</w:t>
      </w:r>
    </w:p>
    <w:p>
      <w:r>
        <w:t>(c) Indicative points: Pressing keys sends input; the monitor displays the result. Entering text and displaying it are different roles.</w:t>
      </w:r>
    </w:p>
    <w:p>
      <w:pPr>
        <w:pStyle w:val="Heading2"/>
      </w:pPr>
      <w:r>
        <w:t>Question 2</w:t>
      </w:r>
    </w:p>
    <w:p>
      <w:r>
        <w:t>(a) An input device used to move a pointer and select on-screen items.</w:t>
      </w:r>
    </w:p>
    <w:p>
      <w:r>
        <w:t>(b) Mouse.</w:t>
      </w:r>
    </w:p>
    <w:p>
      <w:r>
        <w:t>(c) Indicative points: Moving the device controls the pointer and clicking selects an item. Holding a button while moving can drag an item instead.</w:t>
      </w:r>
    </w:p>
    <w:p>
      <w:pPr>
        <w:pStyle w:val="Heading2"/>
      </w:pPr>
      <w:r>
        <w:t>Question 3</w:t>
      </w:r>
    </w:p>
    <w:p>
      <w:r>
        <w:t>(a) An output device displaying text and images.</w:t>
      </w:r>
    </w:p>
    <w:p>
      <w:r>
        <w:t>(b) Monitor.</w:t>
      </w:r>
    </w:p>
    <w:p>
      <w:r>
        <w:t>(c) Indicative points: The screen presents visual output but does not itself guarantee that the document has been saved to persistent storage.</w:t>
      </w:r>
    </w:p>
    <w:p>
      <w:pPr>
        <w:pStyle w:val="Heading2"/>
      </w:pPr>
      <w:r>
        <w:t>Question 4</w:t>
      </w:r>
    </w:p>
    <w:p>
      <w:r>
        <w:t>(a) The main desktop case containing components such as processor and memory.</w:t>
      </w:r>
    </w:p>
    <w:p>
      <w:r>
        <w:t>(b) System unit.</w:t>
      </w:r>
    </w:p>
    <w:p>
      <w:r>
        <w:t>(c) Indicative points: The case houses several components. The CPU is the processor inside, not a precise name for the whole case.</w:t>
      </w:r>
    </w:p>
    <w:p>
      <w:pPr>
        <w:pStyle w:val="Heading2"/>
      </w:pPr>
      <w:r>
        <w:t>Question 5</w:t>
      </w:r>
    </w:p>
    <w:p>
      <w:r>
        <w:t>(a) The component that executes instructions and performs calculations and control operations.</w:t>
      </w:r>
    </w:p>
    <w:p>
      <w:r>
        <w:t>(b) Processor.</w:t>
      </w:r>
    </w:p>
    <w:p>
      <w:r>
        <w:t>(c) Indicative points: It works with memory to execute instructions. A keyboard supplies input and a monitor can display the processed answer.</w:t>
      </w:r>
    </w:p>
    <w:p>
      <w:pPr>
        <w:pStyle w:val="Heading2"/>
      </w:pPr>
      <w:r>
        <w:t>Question 6</w:t>
      </w:r>
    </w:p>
    <w:p>
      <w:r>
        <w:t>(a) Output devices that convert audio signals into audible sound.</w:t>
      </w:r>
    </w:p>
    <w:p>
      <w:r>
        <w:t>(b) Speakers.</w:t>
      </w:r>
    </w:p>
    <w:p>
      <w:r>
        <w:t>(c) Indicative points: These devices reproduce sound. A microphone captures sound as input, which is the opposite information direction.</w:t>
      </w:r>
    </w:p>
    <w:p>
      <w:pPr>
        <w:pStyle w:val="Heading2"/>
      </w:pPr>
      <w:r>
        <w:t>Question 7</w:t>
      </w:r>
    </w:p>
    <w:p>
      <w:r>
        <w:t>(a) A device producing physical copies of digital text or pictures.</w:t>
      </w:r>
    </w:p>
    <w:p>
      <w:r>
        <w:t>(b) Printer.</w:t>
      </w:r>
    </w:p>
    <w:p>
      <w:r>
        <w:t>(c) Indicative points: A paper printout is hard copy. The electronic document displayed on screen is soft copy.</w:t>
      </w:r>
    </w:p>
    <w:p>
      <w:pPr>
        <w:pStyle w:val="Heading2"/>
      </w:pPr>
      <w:r>
        <w:t>Question 8</w:t>
      </w:r>
    </w:p>
    <w:p>
      <w:r>
        <w:t>(a) A component retaining saved files for later use, including after power is removed.</w:t>
      </w:r>
    </w:p>
    <w:p>
      <w:r>
        <w:t>(b) Storage drive.</w:t>
      </w:r>
    </w:p>
    <w:p>
      <w:r>
        <w:t>(c) Indicative points: Persistent storage keeps saved files without continuous power. Unsaved changes in working memory may still be lost.</w:t>
      </w:r>
    </w:p>
    <w:p>
      <w:pPr>
        <w:pStyle w:val="Heading2"/>
      </w:pPr>
      <w:r>
        <w:t>Question 9</w:t>
      </w:r>
    </w:p>
    <w:p>
      <w:r>
        <w:t>(a) Working memory for data and programs currently in use, normally losing contents without power.</w:t>
      </w:r>
    </w:p>
    <w:p>
      <w:r>
        <w:t>(b) RAM.</w:t>
      </w:r>
    </w:p>
    <w:p>
      <w:r>
        <w:t>(c) Indicative points: This memory supports current work but does not replace saving to persistent storage. Its ordinary contents are volatile.</w:t>
      </w:r>
    </w:p>
    <w:p>
      <w:pPr>
        <w:pStyle w:val="Heading2"/>
      </w:pPr>
      <w:r>
        <w:t>Question 10</w:t>
      </w:r>
    </w:p>
    <w:p>
      <w:r>
        <w:t>(a) A small removable storage device commonly connecting to a USB port.</w:t>
      </w:r>
    </w:p>
    <w:p>
      <w:r>
        <w:t>(b) USB flash drive.</w:t>
      </w:r>
    </w:p>
    <w:p>
      <w:r>
        <w:t>(c) Indicative points: Use approved devices to reduce malware risk, and follow safe-eject procedures to reduce the chance of losing data.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Emergency teacher-review draft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BEACON EDUCATIONAL CONSULT / 2026–2027 / TERM 1 / REBUILT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F8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