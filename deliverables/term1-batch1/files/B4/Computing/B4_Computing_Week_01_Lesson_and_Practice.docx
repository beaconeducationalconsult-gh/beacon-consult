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Computing — Week 1</w:t>
      </w:r>
    </w:p>
    <w:p>
      <w:pPr>
        <w:pStyle w:val="Subtitle"/>
      </w:pPr>
      <w:r>
        <w:t>Parts of a computer and their functions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4 SCHEME OF LEARNING.pdf, p54; indicator reference B4.1.1.1.1.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parts of a computer and their functions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Label a switched-off desktop or pictures. Model typing a sentence: input → processing → output → storage. Match keyboard, mouse, monitor, system unit, speakers and storage to their roles.</w:t>
      </w:r>
    </w:p>
    <w:p>
      <w:pPr>
        <w:pStyle w:val="Heading2"/>
      </w:pPr>
      <w:r>
        <w:t>Safety and resources</w:t>
      </w:r>
    </w:p>
    <w:p>
      <w:r>
        <w:t>Do not open computer cases or touch sockets. Use dry hands and keep liquids away.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Keyboard</w:t>
      </w:r>
    </w:p>
    <w:p>
      <w:r>
        <w:t>An input device mainly used to enter letters, numbers and commands with keys.</w:t>
      </w:r>
    </w:p>
    <w:p>
      <w:r>
        <w:t>Pressing keys sends input; the monitor displays the result. Entering text and displaying it are different roles.</w:t>
      </w:r>
    </w:p>
    <w:p>
      <w:pPr>
        <w:pStyle w:val="Heading2"/>
      </w:pPr>
      <w:r>
        <w:t>Mouse</w:t>
      </w:r>
    </w:p>
    <w:p>
      <w:r>
        <w:t>An input device used to move a pointer and select on-screen items.</w:t>
      </w:r>
    </w:p>
    <w:p>
      <w:r>
        <w:t>Moving the device controls the pointer and clicking selects an item. Holding a button while moving can drag an item instead.</w:t>
      </w:r>
    </w:p>
    <w:p>
      <w:pPr>
        <w:pStyle w:val="Heading2"/>
      </w:pPr>
      <w:r>
        <w:t>Monitor</w:t>
      </w:r>
    </w:p>
    <w:p>
      <w:r>
        <w:t>An output device displaying text and images.</w:t>
      </w:r>
    </w:p>
    <w:p>
      <w:r>
        <w:t>The screen presents visual output but does not itself guarantee that the document has been saved to persistent storage.</w:t>
      </w:r>
    </w:p>
    <w:p>
      <w:pPr>
        <w:pStyle w:val="Heading2"/>
      </w:pPr>
      <w:r>
        <w:t>System unit</w:t>
      </w:r>
    </w:p>
    <w:p>
      <w:r>
        <w:t>The main desktop case containing components such as processor and memory.</w:t>
      </w:r>
    </w:p>
    <w:p>
      <w:r>
        <w:t>The case houses several components. The CPU is the processor inside, not a precise name for the whole case.</w:t>
      </w:r>
    </w:p>
    <w:p>
      <w:pPr>
        <w:pStyle w:val="Heading2"/>
      </w:pPr>
      <w:r>
        <w:t>Processor</w:t>
      </w:r>
    </w:p>
    <w:p>
      <w:r>
        <w:t>The component that executes instructions and performs calculations and control operations.</w:t>
      </w:r>
    </w:p>
    <w:p>
      <w:r>
        <w:t>It works with memory to execute instructions. A keyboard supplies input and a monitor can display the processed answer.</w:t>
      </w:r>
    </w:p>
    <w:p>
      <w:pPr>
        <w:pStyle w:val="Heading2"/>
      </w:pPr>
      <w:r>
        <w:t>Speakers</w:t>
      </w:r>
    </w:p>
    <w:p>
      <w:r>
        <w:t>Output devices that convert audio signals into audible sound.</w:t>
      </w:r>
    </w:p>
    <w:p>
      <w:r>
        <w:t>These devices reproduce sound. A microphone captures sound as input, which is the opposite information direction.</w:t>
      </w:r>
    </w:p>
    <w:p>
      <w:pPr>
        <w:pStyle w:val="Heading2"/>
      </w:pPr>
      <w:r>
        <w:t>Printer</w:t>
      </w:r>
    </w:p>
    <w:p>
      <w:r>
        <w:t>A device producing physical copies of digital text or pictures.</w:t>
      </w:r>
    </w:p>
    <w:p>
      <w:r>
        <w:t>A paper printout is hard copy. The electronic document displayed on screen is soft copy.</w:t>
      </w:r>
    </w:p>
    <w:p>
      <w:pPr>
        <w:pStyle w:val="Heading2"/>
      </w:pPr>
      <w:r>
        <w:t>Storage drive</w:t>
      </w:r>
    </w:p>
    <w:p>
      <w:r>
        <w:t>A component retaining saved files for later use, including after power is removed.</w:t>
      </w:r>
    </w:p>
    <w:p>
      <w:r>
        <w:t>Persistent storage keeps saved files without continuous power. Unsaved changes in working memory may still be lost.</w:t>
      </w:r>
    </w:p>
    <w:p>
      <w:pPr>
        <w:pStyle w:val="Heading2"/>
      </w:pPr>
      <w:r>
        <w:t>RAM</w:t>
      </w:r>
    </w:p>
    <w:p>
      <w:r>
        <w:t>Working memory for data and programs currently in use, normally losing contents without power.</w:t>
      </w:r>
    </w:p>
    <w:p>
      <w:r>
        <w:t>This memory supports current work but does not replace saving to persistent storage. Its ordinary contents are volatile.</w:t>
      </w:r>
    </w:p>
    <w:p>
      <w:pPr>
        <w:pStyle w:val="Heading2"/>
      </w:pPr>
      <w:r>
        <w:t>USB flash drive</w:t>
      </w:r>
    </w:p>
    <w:p>
      <w:r>
        <w:t>A small removable storage device commonly connecting to a USB port.</w:t>
      </w:r>
    </w:p>
    <w:p>
      <w:r>
        <w:t>Use approved devices to reduce malware risk, and follow safe-eject procedures to reduce the chance of losing data.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Computing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an input device mainly used to enter letters, numbers and commands with keys?</w:t>
      </w:r>
    </w:p>
    <w:p>
      <w:r>
        <w:t>A. Keyboard    B. Printer    C. Monitor    D. Speaker</w:t>
      </w:r>
    </w:p>
    <w:p>
      <w:r>
        <w:t>2. Which term best matches this description: an input device used to move a pointer and select on-screen items?</w:t>
      </w:r>
    </w:p>
    <w:p>
      <w:r>
        <w:t>A. Mouse    B. Speaker    C. Printer    D. Monitor</w:t>
      </w:r>
    </w:p>
    <w:p>
      <w:r>
        <w:t>3. Which term best matches this description: an output device displaying text and images?</w:t>
      </w:r>
    </w:p>
    <w:p>
      <w:r>
        <w:t>A. Mouse    B. Microphone    C. Keyboard    D. Monitor</w:t>
      </w:r>
    </w:p>
    <w:p>
      <w:r>
        <w:t>4. Which term best matches this description: the main desktop case containing components such as processor and memory?</w:t>
      </w:r>
    </w:p>
    <w:p>
      <w:r>
        <w:t>A. Mouse    B. System unit    C. Speaker    D. Keyboard</w:t>
      </w:r>
    </w:p>
    <w:p>
      <w:r>
        <w:t>5. Which term best matches this description: the component that executes instructions and performs calculations and control operations?</w:t>
      </w:r>
    </w:p>
    <w:p>
      <w:r>
        <w:t>A. Keyboard    B. Monitor    C. Processor    D. Speaker</w:t>
      </w:r>
    </w:p>
    <w:p>
      <w:r>
        <w:t>6. Which term best matches this description: output devices that convert audio signals into audible sound?</w:t>
      </w:r>
    </w:p>
    <w:p>
      <w:r>
        <w:t>A. Keyboard    B. Mouse    C. Scanner    D. Speakers</w:t>
      </w:r>
    </w:p>
    <w:p>
      <w:r>
        <w:t>7. Which term best matches this description: a device producing physical copies of digital text or pictures?</w:t>
      </w:r>
    </w:p>
    <w:p>
      <w:r>
        <w:t>A. Keyboard    B. Printer    C. Microphone    D. Monitor</w:t>
      </w:r>
    </w:p>
    <w:p>
      <w:r>
        <w:t>8. Which term best matches this description: a component retaining saved files for later use, including after power is removed?</w:t>
      </w:r>
    </w:p>
    <w:p>
      <w:r>
        <w:t>A. Keyboard    B. Speaker    C. Mouse    D. Storage drive</w:t>
      </w:r>
    </w:p>
    <w:p>
      <w:r>
        <w:t>9. Which term best matches this description: working memory for data and programs currently in use, normally losing contents without power?</w:t>
      </w:r>
    </w:p>
    <w:p>
      <w:r>
        <w:t>A. Printed page    B. Hard disk    C. RAM    D. USB flash drive</w:t>
      </w:r>
    </w:p>
    <w:p>
      <w:r>
        <w:t>10. Which term best matches this description: a small removable storage device commonly connecting to a USB port?</w:t>
      </w:r>
    </w:p>
    <w:p>
      <w:r>
        <w:t>A. Speaker    B. USB flash drive    C. Monitor    D. Mouse pad</w:t>
      </w:r>
    </w:p>
    <w:p>
      <w:r>
        <w:t>11. Ama wants to type her name in a document. Which device should she use?</w:t>
      </w:r>
    </w:p>
    <w:p>
      <w:r>
        <w:t>A. Printer    B. Speaker    C. Monitor    D. Keyboard</w:t>
      </w:r>
    </w:p>
    <w:p>
      <w:r>
        <w:t>12. Kojo wants to click a desktop icon. Which device is suitable?</w:t>
      </w:r>
    </w:p>
    <w:p>
      <w:r>
        <w:t>A. Speaker    B. Mouse    C. Printer    D. Monitor</w:t>
      </w:r>
    </w:p>
    <w:p>
      <w:r>
        <w:t>13. A learner wants to see the sentence just typed. Which device shows it?</w:t>
      </w:r>
    </w:p>
    <w:p>
      <w:r>
        <w:t>A. Mouse    B. Microphone    C. Keyboard    D. Monitor</w:t>
      </w:r>
    </w:p>
    <w:p>
      <w:r>
        <w:t>14. A teacher points to the main case connected to a desktop monitor. What is it?</w:t>
      </w:r>
    </w:p>
    <w:p>
      <w:r>
        <w:t>A. System unit    B. Speaker    C. Keyboard    D. Mouse</w:t>
      </w:r>
    </w:p>
    <w:p>
      <w:r>
        <w:t>15. A computer carries out an addition instruction. Which component performs this processing?</w:t>
      </w:r>
    </w:p>
    <w:p>
      <w:r>
        <w:t>A. Speaker    B. Keyboard    C. Processor    D. Monitor</w:t>
      </w:r>
    </w:p>
    <w:p>
      <w:r>
        <w:t>16. A class needs to hear recorded instructions. Which devices provide the sound?</w:t>
      </w:r>
    </w:p>
    <w:p>
      <w:r>
        <w:t>A. Speakers    B. Keyboard    C. Mouse    D. Scanner</w:t>
      </w:r>
    </w:p>
    <w:p>
      <w:r>
        <w:t>17. A pupil needs a paper invitation to take home. Which device is required?</w:t>
      </w:r>
    </w:p>
    <w:p>
      <w:r>
        <w:t>A. Monitor    B. Keyboard    C. Printer    D. Microphone</w:t>
      </w:r>
    </w:p>
    <w:p>
      <w:r>
        <w:t>18. A saved document is reopened the next day. Which component retained it?</w:t>
      </w:r>
    </w:p>
    <w:p>
      <w:r>
        <w:t>A. Storage drive    B. Mouse    C. Speaker    D. Keyboard</w:t>
      </w:r>
    </w:p>
    <w:p>
      <w:r>
        <w:t>19. Which memory normally loses its current contents when a computer is switched off?</w:t>
      </w:r>
    </w:p>
    <w:p>
      <w:r>
        <w:t>A. Hard disk    B. USB flash drive    C. RAM    D. Printed page</w:t>
      </w:r>
    </w:p>
    <w:p>
      <w:r>
        <w:t>20. A teacher transfers an approved presentation using a pocket-sized storage device. Which device is it?</w:t>
      </w:r>
    </w:p>
    <w:p>
      <w:r>
        <w:t>A. Monitor    B. Mouse pad    C. Speaker    D. USB flash drive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“Keyboard”.</w:t>
      </w:r>
    </w:p>
    <w:p>
      <w:r>
        <w:t>(b) Ama wants to type her name in a document. Which device should she use?</w:t>
      </w:r>
    </w:p>
    <w:p>
      <w:r>
        <w:t>(c) Explain the different roles of keyboard and monitor when typing a name.</w:t>
      </w:r>
    </w:p>
    <w:p>
      <w:pPr>
        <w:pStyle w:val="Heading3"/>
      </w:pPr>
      <w:r>
        <w:t>Question 2</w:t>
      </w:r>
    </w:p>
    <w:p>
      <w:r>
        <w:t>(a) Explain the term “Mouse”.</w:t>
      </w:r>
    </w:p>
    <w:p>
      <w:r>
        <w:t>(b) Kojo wants to click a desktop icon. Which device is suitable?</w:t>
      </w:r>
    </w:p>
    <w:p>
      <w:r>
        <w:t>(c) Describe how to select an icon without accidentally dragging it.</w:t>
      </w:r>
    </w:p>
    <w:p>
      <w:pPr>
        <w:pStyle w:val="Heading3"/>
      </w:pPr>
      <w:r>
        <w:t>Question 3</w:t>
      </w:r>
    </w:p>
    <w:p>
      <w:r>
        <w:t>(a) Explain the term “Monitor”.</w:t>
      </w:r>
    </w:p>
    <w:p>
      <w:r>
        <w:t>(b) A learner wants to see the sentence just typed. Which device shows it?</w:t>
      </w:r>
    </w:p>
    <w:p>
      <w:r>
        <w:t>(c) Explain why seeing a sentence on screen does not mean it is saved.</w:t>
      </w:r>
    </w:p>
    <w:p>
      <w:pPr>
        <w:pStyle w:val="Heading3"/>
      </w:pPr>
      <w:r>
        <w:t>Question 4</w:t>
      </w:r>
    </w:p>
    <w:p>
      <w:r>
        <w:t>(a) Explain the term “System unit”.</w:t>
      </w:r>
    </w:p>
    <w:p>
      <w:r>
        <w:t>(b) A teacher points to the main case connected to a desktop monitor. What is it?</w:t>
      </w:r>
    </w:p>
    <w:p>
      <w:r>
        <w:t>(c) Explain why the whole case and the CPU are not the same thing.</w:t>
      </w:r>
    </w:p>
    <w:p>
      <w:pPr>
        <w:pStyle w:val="Heading3"/>
      </w:pPr>
      <w:r>
        <w:t>Question 5</w:t>
      </w:r>
    </w:p>
    <w:p>
      <w:r>
        <w:t>(a) Explain the term “Processor”.</w:t>
      </w:r>
    </w:p>
    <w:p>
      <w:r>
        <w:t>(b) A computer carries out an addition instruction. Which component performs this processing?</w:t>
      </w:r>
    </w:p>
    <w:p>
      <w:r>
        <w:t>(c) Describe its role in an input–process–output example.</w:t>
      </w:r>
    </w:p>
    <w:p>
      <w:pPr>
        <w:pStyle w:val="Heading3"/>
      </w:pPr>
      <w:r>
        <w:t>Question 6</w:t>
      </w:r>
    </w:p>
    <w:p>
      <w:r>
        <w:t>(a) Explain the term “Speakers”.</w:t>
      </w:r>
    </w:p>
    <w:p>
      <w:r>
        <w:t>(b) A class needs to hear recorded instructions. Which devices provide the sound?</w:t>
      </w:r>
    </w:p>
    <w:p>
      <w:r>
        <w:t>(c) Distinguish these devices from a microphone.</w:t>
      </w:r>
    </w:p>
    <w:p>
      <w:pPr>
        <w:pStyle w:val="Heading3"/>
      </w:pPr>
      <w:r>
        <w:t>Question 7</w:t>
      </w:r>
    </w:p>
    <w:p>
      <w:r>
        <w:t>(a) Explain the term “Printer”.</w:t>
      </w:r>
    </w:p>
    <w:p>
      <w:r>
        <w:t>(b) A pupil needs a paper invitation to take home. Which device is required?</w:t>
      </w:r>
    </w:p>
    <w:p>
      <w:r>
        <w:t>(c) Explain the difference between the paper invitation and its on-screen version.</w:t>
      </w:r>
    </w:p>
    <w:p>
      <w:pPr>
        <w:pStyle w:val="Heading3"/>
      </w:pPr>
      <w:r>
        <w:t>Question 8</w:t>
      </w:r>
    </w:p>
    <w:p>
      <w:r>
        <w:t>(a) Explain the term “Storage drive”.</w:t>
      </w:r>
    </w:p>
    <w:p>
      <w:r>
        <w:t>(b) A saved document is reopened the next day. Which component retained it?</w:t>
      </w:r>
    </w:p>
    <w:p>
      <w:r>
        <w:t>(c) Explain why work should be saved before shutdown.</w:t>
      </w:r>
    </w:p>
    <w:p>
      <w:pPr>
        <w:pStyle w:val="Heading3"/>
      </w:pPr>
      <w:r>
        <w:t>Question 9</w:t>
      </w:r>
    </w:p>
    <w:p>
      <w:r>
        <w:t>(a) Explain the term “RAM”.</w:t>
      </w:r>
    </w:p>
    <w:p>
      <w:r>
        <w:t>(b) Which memory normally loses its current contents when a computer is switched off?</w:t>
      </w:r>
    </w:p>
    <w:p>
      <w:r>
        <w:t>(c) Contrast working memory with storage when editing a document.</w:t>
      </w:r>
    </w:p>
    <w:p>
      <w:pPr>
        <w:pStyle w:val="Heading3"/>
      </w:pPr>
      <w:r>
        <w:t>Question 10</w:t>
      </w:r>
    </w:p>
    <w:p>
      <w:r>
        <w:t>(a) Explain the term “USB flash drive”.</w:t>
      </w:r>
    </w:p>
    <w:p>
      <w:r>
        <w:t>(b) A teacher transfers an approved presentation using a pocket-sized storage device. Which device is it?</w:t>
      </w:r>
    </w:p>
    <w:p>
      <w:r>
        <w:t>(c) State two precautions for using removable storage.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