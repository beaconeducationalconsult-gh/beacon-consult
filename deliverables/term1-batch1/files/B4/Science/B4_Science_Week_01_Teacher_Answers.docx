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4 Science — Week 1 Teacher answers</w:t>
      </w:r>
    </w:p>
    <w:p>
      <w:pPr>
        <w:pStyle w:val="Subtitle"/>
      </w:pPr>
      <w:r>
        <w:t>Keep separate from pupil copy • Week 1 ONLY</w:t>
      </w:r>
    </w:p>
    <w:p>
      <w:pPr>
        <w:pStyle w:val="Heading2"/>
      </w:pPr>
      <w:r>
        <w:t>MCQ answers and explanations</w:t>
      </w:r>
    </w:p>
    <w:p>
      <w:r>
        <w:t>1. D — Insect. Adult ants and butterflies have six legs attached to the thorax. Wings alone are unreliable because not all insects have them and birds also have wings.</w:t>
      </w:r>
    </w:p>
    <w:p>
      <w:r>
        <w:t>2. A — Bird. Feathers identify the group. Flight is not essential: hens and ostriches are birds even though their flight abilities differ.</w:t>
      </w:r>
    </w:p>
    <w:p>
      <w:r>
        <w:t>3. C — Mammal. Hair and feeding young with milk support classification as a mammal. Movement alone does not determine the group.</w:t>
      </w:r>
    </w:p>
    <w:p>
      <w:r>
        <w:t>4. A — Reptile. Snakes and lizards share these features. Snakes lack legs, so legs cannot be required for the group; fish scales also show why multiple features matter.</w:t>
      </w:r>
    </w:p>
    <w:p>
      <w:r>
        <w:t>5. C — Thorax. The thorax lies between the head and abdomen. Legs and, when present, wings attach there.</w:t>
      </w:r>
    </w:p>
    <w:p>
      <w:r>
        <w:t>6. A — Antennae. These structures detect environmental information such as touch and chemicals. They are not extra walking legs.</w:t>
      </w:r>
    </w:p>
    <w:p>
      <w:r>
        <w:t>7. C — Feathers. Both have feathers despite different habits. Covering is useful classification evidence whereas habitat alone is not.</w:t>
      </w:r>
    </w:p>
    <w:p>
      <w:r>
        <w:t>8. D — Hair. Goats have hair and females feed young with milk. Using more than one feature makes the classification stronger.</w:t>
      </w:r>
    </w:p>
    <w:p>
      <w:r>
        <w:t>9. A — Backbone. Birds, mammals and reptiles have backbones. Insects have an external supporting covering and no backbone.</w:t>
      </w:r>
    </w:p>
    <w:p>
      <w:r>
        <w:t>10. D — Classification. Good grouping uses consistent evidence about shared features. Colour, fear or whether an animal is liked is less useful for these biological groups.</w:t>
      </w:r>
    </w:p>
    <w:p>
      <w:r>
        <w:t>11. D — Insect. Adult ants and butterflies have six legs attached to the thorax. Wings alone are unreliable because not all insects have them and birds also have wings.</w:t>
      </w:r>
    </w:p>
    <w:p>
      <w:r>
        <w:t>12. B — Bird. Feathers identify the group. Flight is not essential: hens and ostriches are birds even though their flight abilities differ.</w:t>
      </w:r>
    </w:p>
    <w:p>
      <w:r>
        <w:t>13. B — Mammal. Hair and feeding young with milk support classification as a mammal. Movement alone does not determine the group.</w:t>
      </w:r>
    </w:p>
    <w:p>
      <w:r>
        <w:t>14. B — Reptile. Snakes and lizards share these features. Snakes lack legs, so legs cannot be required for the group; fish scales also show why multiple features matter.</w:t>
      </w:r>
    </w:p>
    <w:p>
      <w:r>
        <w:t>15. D — Thorax. The thorax lies between the head and abdomen. Legs and, when present, wings attach there.</w:t>
      </w:r>
    </w:p>
    <w:p>
      <w:r>
        <w:t>16. D — Antennae. These structures detect environmental information such as touch and chemicals. They are not extra walking legs.</w:t>
      </w:r>
    </w:p>
    <w:p>
      <w:r>
        <w:t>17. B — Feathers. Both have feathers despite different habits. Covering is useful classification evidence whereas habitat alone is not.</w:t>
      </w:r>
    </w:p>
    <w:p>
      <w:r>
        <w:t>18. A — Hair. Goats have hair and females feed young with milk. Using more than one feature makes the classification stronger.</w:t>
      </w:r>
    </w:p>
    <w:p>
      <w:r>
        <w:t>19. D — Backbone. Birds, mammals and reptiles have backbones. Insects have an external supporting covering and no backbone.</w:t>
      </w:r>
    </w:p>
    <w:p>
      <w:r>
        <w:t>20. C — Classification. Good grouping uses consistent evidence about shared features. Colour, fear or whether an animal is liked is less useful for these biological groups.</w:t>
      </w:r>
    </w:p>
    <w:p>
      <w:pPr>
        <w:pStyle w:val="Heading1"/>
      </w:pPr>
      <w:r>
        <w:t>Structured essay marking guide</w:t>
      </w:r>
    </w:p>
    <w:p>
      <w:r>
        <w:t>Part (a): 1 mark for an accurate definition. Part (b): 1 mark for correct identification. Part (c): 2 marks for two relevant points, or an accurate relationship with an appropriate example. Accept equivalent wording and other correct examples. Essay total: 40 marks.</w:t>
      </w:r>
    </w:p>
    <w:p>
      <w:pPr>
        <w:pStyle w:val="Heading2"/>
      </w:pPr>
      <w:r>
        <w:t>Question 1</w:t>
      </w:r>
    </w:p>
    <w:p>
      <w:r>
        <w:t>(a) An animal in a group whose adults have six legs and three main body regions.</w:t>
      </w:r>
    </w:p>
    <w:p>
      <w:r>
        <w:t>(b) Insect.</w:t>
      </w:r>
    </w:p>
    <w:p>
      <w:r>
        <w:t>(c) Indicative points: Adult ants and butterflies have six legs attached to the thorax. Wings alone are unreliable because not all insects have them and birds also have wings.</w:t>
      </w:r>
    </w:p>
    <w:p>
      <w:pPr>
        <w:pStyle w:val="Heading2"/>
      </w:pPr>
      <w:r>
        <w:t>Question 2</w:t>
      </w:r>
    </w:p>
    <w:p>
      <w:r>
        <w:t>(a) An animal belonging to the group characterised by feathers.</w:t>
      </w:r>
    </w:p>
    <w:p>
      <w:r>
        <w:t>(b) Bird.</w:t>
      </w:r>
    </w:p>
    <w:p>
      <w:r>
        <w:t>(c) Indicative points: Feathers identify the group. Flight is not essential: hens and ostriches are birds even though their flight abilities differ.</w:t>
      </w:r>
    </w:p>
    <w:p>
      <w:pPr>
        <w:pStyle w:val="Heading2"/>
      </w:pPr>
      <w:r>
        <w:t>Question 3</w:t>
      </w:r>
    </w:p>
    <w:p>
      <w:r>
        <w:t>(a) An animal in a group with hair at some life stage and milk production by females for their young.</w:t>
      </w:r>
    </w:p>
    <w:p>
      <w:r>
        <w:t>(b) Mammal.</w:t>
      </w:r>
    </w:p>
    <w:p>
      <w:r>
        <w:t>(c) Indicative points: Hair and feeding young with milk support classification as a mammal. Movement alone does not determine the group.</w:t>
      </w:r>
    </w:p>
    <w:p>
      <w:pPr>
        <w:pStyle w:val="Heading2"/>
      </w:pPr>
      <w:r>
        <w:t>Question 4</w:t>
      </w:r>
    </w:p>
    <w:p>
      <w:r>
        <w:t>(a) An animal in a group generally characterised by dry scaly skin and breathing through lungs.</w:t>
      </w:r>
    </w:p>
    <w:p>
      <w:r>
        <w:t>(b) Reptile.</w:t>
      </w:r>
    </w:p>
    <w:p>
      <w:r>
        <w:t>(c) Indicative points: Snakes and lizards share these features. Snakes lack legs, so legs cannot be required for the group; fish scales also show why multiple features matter.</w:t>
      </w:r>
    </w:p>
    <w:p>
      <w:pPr>
        <w:pStyle w:val="Heading2"/>
      </w:pPr>
      <w:r>
        <w:t>Question 5</w:t>
      </w:r>
    </w:p>
    <w:p>
      <w:r>
        <w:t>(a) The middle of the three main body regions of an insect, carrying its legs.</w:t>
      </w:r>
    </w:p>
    <w:p>
      <w:r>
        <w:t>(b) Thorax.</w:t>
      </w:r>
    </w:p>
    <w:p>
      <w:r>
        <w:t>(c) Indicative points: The thorax lies between the head and abdomen. Legs and, when present, wings attach there.</w:t>
      </w:r>
    </w:p>
    <w:p>
      <w:pPr>
        <w:pStyle w:val="Heading2"/>
      </w:pPr>
      <w:r>
        <w:t>Question 6</w:t>
      </w:r>
    </w:p>
    <w:p>
      <w:r>
        <w:t>(a) Paired sensory structures on an insect’s head.</w:t>
      </w:r>
    </w:p>
    <w:p>
      <w:r>
        <w:t>(b) Antennae.</w:t>
      </w:r>
    </w:p>
    <w:p>
      <w:r>
        <w:t>(c) Indicative points: These structures detect environmental information such as touch and chemicals. They are not extra walking legs.</w:t>
      </w:r>
    </w:p>
    <w:p>
      <w:pPr>
        <w:pStyle w:val="Heading2"/>
      </w:pPr>
      <w:r>
        <w:t>Question 7</w:t>
      </w:r>
    </w:p>
    <w:p>
      <w:r>
        <w:t>(a) The distinctive body covering of birds, helping insulation and in many birds flight.</w:t>
      </w:r>
    </w:p>
    <w:p>
      <w:r>
        <w:t>(b) Feathers.</w:t>
      </w:r>
    </w:p>
    <w:p>
      <w:r>
        <w:t>(c) Indicative points: Both have feathers despite different habits. Covering is useful classification evidence whereas habitat alone is not.</w:t>
      </w:r>
    </w:p>
    <w:p>
      <w:pPr>
        <w:pStyle w:val="Heading2"/>
      </w:pPr>
      <w:r>
        <w:t>Question 8</w:t>
      </w:r>
    </w:p>
    <w:p>
      <w:r>
        <w:t>(a) A characteristic mammalian covering that may be dense or sparse.</w:t>
      </w:r>
    </w:p>
    <w:p>
      <w:r>
        <w:t>(b) Hair.</w:t>
      </w:r>
    </w:p>
    <w:p>
      <w:r>
        <w:t>(c) Indicative points: Goats have hair and females feed young with milk. Using more than one feature makes the classification stronger.</w:t>
      </w:r>
    </w:p>
    <w:p>
      <w:pPr>
        <w:pStyle w:val="Heading2"/>
      </w:pPr>
      <w:r>
        <w:t>Question 9</w:t>
      </w:r>
    </w:p>
    <w:p>
      <w:r>
        <w:t>(a) An internal supporting structure shared by vertebrates.</w:t>
      </w:r>
    </w:p>
    <w:p>
      <w:r>
        <w:t>(b) Backbone.</w:t>
      </w:r>
    </w:p>
    <w:p>
      <w:r>
        <w:t>(c) Indicative points: Birds, mammals and reptiles have backbones. Insects have an external supporting covering and no backbone.</w:t>
      </w:r>
    </w:p>
    <w:p>
      <w:pPr>
        <w:pStyle w:val="Heading2"/>
      </w:pPr>
      <w:r>
        <w:t>Question 10</w:t>
      </w:r>
    </w:p>
    <w:p>
      <w:r>
        <w:t>(a) Grouping organisms according to shared features.</w:t>
      </w:r>
    </w:p>
    <w:p>
      <w:r>
        <w:t>(b) Classification.</w:t>
      </w:r>
    </w:p>
    <w:p>
      <w:r>
        <w:t>(c) Indicative points: Good grouping uses consistent evidence about shared features. Colour, fear or whether an animal is liked is less useful for these biological groups.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