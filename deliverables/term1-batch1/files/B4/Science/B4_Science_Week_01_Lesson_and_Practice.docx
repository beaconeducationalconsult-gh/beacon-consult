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4 Science — Week 1</w:t>
      </w:r>
    </w:p>
    <w:p>
      <w:pPr>
        <w:pStyle w:val="Subtitle"/>
      </w:pPr>
      <w:r>
        <w:t>Classifying insects, birds, mammals and reptiles • Term 1 • Week 1 ONLY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SCOPE: WEEK 1 ONLY. Later weeks and both tests for this subject are NOT included in this partial batch. Emergency teacher-review draft — rebuilt edition.</w:t>
      </w:r>
    </w:p>
    <w:p>
      <w:r>
        <w:t>Sequence source: BASIC 4 SCHEME OF LEARNING.pdf, p24; indicator reference B4.1.1.1.1. Topic descriptions informed by the local curriculum data. Explanations and activities are newly prepared, including supporting concepts.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Explain the key ideas in classifying insects, birds, mammals and reptiles using accurate vocabulary.</w:t>
      </w:r>
    </w:p>
    <w:p>
      <w:pPr>
        <w:pStyle w:val="ListBullet"/>
      </w:pPr>
      <w:r>
        <w:t>Identify examples and justify classification or tool choices using evidence.</w:t>
      </w:r>
    </w:p>
    <w:p>
      <w:pPr>
        <w:pStyle w:val="ListBullet"/>
      </w:pPr>
      <w:r>
        <w:t>Apply the ideas to familiar school or home situations and correct a common misconception.</w:t>
      </w:r>
    </w:p>
    <w:p>
      <w:pPr>
        <w:pStyle w:val="Heading1"/>
      </w:pPr>
      <w:r>
        <w:t>Teacher lesson notes</w:t>
      </w:r>
    </w:p>
    <w:p>
      <w:r>
        <w:t>One consolidated weekly unit. Suggested organisation: three 40-minute teaching sessions plus guided practice and assessment in the remaining timetable periods. Spread the questions over the week.</w:t>
      </w:r>
    </w:p>
    <w:p>
      <w:r>
        <w:t>Prior knowledge: elicit a familiar example and ask for a reason. Record one correct idea and one misconception to revisit at the end of the week.</w:t>
      </w:r>
    </w:p>
    <w:p>
      <w:pPr>
        <w:pStyle w:val="Heading2"/>
      </w:pPr>
      <w:r>
        <w:t>Session 1 — Observe</w:t>
      </w:r>
    </w:p>
    <w:p>
      <w:r>
        <w:t>5 minutes: recall examples; 10: demonstrate or show pictures; 15: pairs describe features; 10: introduce the first five key terms and check explanations.</w:t>
      </w:r>
    </w:p>
    <w:p>
      <w:pPr>
        <w:pStyle w:val="Heading2"/>
      </w:pPr>
      <w:r>
        <w:t>Session 2 — Investigate</w:t>
      </w:r>
    </w:p>
    <w:p>
      <w:r>
        <w:t>5 minutes: retrieve vocabulary; 10: model an explanation; 15: perform the specific activity below; 10: compare observations and introduce the remaining terms.</w:t>
      </w:r>
    </w:p>
    <w:p>
      <w:pPr>
        <w:pStyle w:val="Heading2"/>
      </w:pPr>
      <w:r>
        <w:t>Session 3 — Apply</w:t>
      </w:r>
    </w:p>
    <w:p>
      <w:r>
        <w:t>5 minutes: correct a misconception; 10: explain map branches; 15: use application questions; 10: collect an exit response and identify who needs reteaching.</w:t>
      </w:r>
    </w:p>
    <w:p>
      <w:pPr>
        <w:pStyle w:val="Heading2"/>
      </w:pPr>
      <w:r>
        <w:t>Topic-specific activity</w:t>
      </w:r>
    </w:p>
    <w:p>
      <w:r>
        <w:t>Sort photographs of an ant, butterfly, hen, bat, goat, snake and lizard. Justify each group by body features, not habitat alone. Include a fish as an example outside the four target groups. Draw and label one representative of each target group.</w:t>
      </w:r>
    </w:p>
    <w:p>
      <w:pPr>
        <w:pStyle w:val="Heading2"/>
      </w:pPr>
      <w:r>
        <w:t>Safety and resources</w:t>
      </w:r>
    </w:p>
    <w:p>
      <w:r>
        <w:t>Use pictures; do not handle unknown animals, reptiles or stinging insects.</w:t>
      </w:r>
    </w:p>
    <w:p>
      <w:r>
        <w:t>Resources: the examples or pictures specified in the activity, board, pencils, exercise books and the supplied visual map. If equipment is unavailable, use labelled drawings and role-play rather than claiming a practical was performed.</w:t>
      </w:r>
    </w:p>
    <w:p>
      <w:pPr>
        <w:pStyle w:val="Heading2"/>
      </w:pPr>
      <w:r>
        <w:t>Support and extension</w:t>
      </w:r>
    </w:p>
    <w:p>
      <w:r>
        <w:t>Support: offer picture labels, read technical vocabulary aloud and accept an oral explanation before writing. Extension: compare related concepts, propose a counterexample and justify a new application. Use wrong MCQ choices to diagnose misconceptions, not merely score letters.</w:t>
      </w:r>
    </w:p>
    <w:p>
      <w:pPr>
        <w:pStyle w:val="Heading1"/>
      </w:pPr>
      <w:r>
        <w:t>Study notes</w:t>
      </w:r>
    </w:p>
    <w:p>
      <w:pPr>
        <w:pStyle w:val="Heading2"/>
      </w:pPr>
      <w:r>
        <w:t>Insect</w:t>
      </w:r>
    </w:p>
    <w:p>
      <w:r>
        <w:t>An animal in a group whose adults have six legs and three main body regions.</w:t>
      </w:r>
    </w:p>
    <w:p>
      <w:r>
        <w:t>Adult ants and butterflies have six legs attached to the thorax. Wings alone are unreliable because not all insects have them and birds also have wings.</w:t>
      </w:r>
    </w:p>
    <w:p>
      <w:pPr>
        <w:pStyle w:val="Heading2"/>
      </w:pPr>
      <w:r>
        <w:t>Bird</w:t>
      </w:r>
    </w:p>
    <w:p>
      <w:r>
        <w:t>An animal belonging to the group characterised by feathers.</w:t>
      </w:r>
    </w:p>
    <w:p>
      <w:r>
        <w:t>Feathers identify the group. Flight is not essential: hens and ostriches are birds even though their flight abilities differ.</w:t>
      </w:r>
    </w:p>
    <w:p>
      <w:pPr>
        <w:pStyle w:val="Heading2"/>
      </w:pPr>
      <w:r>
        <w:t>Mammal</w:t>
      </w:r>
    </w:p>
    <w:p>
      <w:r>
        <w:t>An animal in a group with hair at some life stage and milk production by females for their young.</w:t>
      </w:r>
    </w:p>
    <w:p>
      <w:r>
        <w:t>Hair and feeding young with milk support classification as a mammal. Movement alone does not determine the group.</w:t>
      </w:r>
    </w:p>
    <w:p>
      <w:pPr>
        <w:pStyle w:val="Heading2"/>
      </w:pPr>
      <w:r>
        <w:t>Reptile</w:t>
      </w:r>
    </w:p>
    <w:p>
      <w:r>
        <w:t>An animal in a group generally characterised by dry scaly skin and breathing through lungs.</w:t>
      </w:r>
    </w:p>
    <w:p>
      <w:r>
        <w:t>Snakes and lizards share these features. Snakes lack legs, so legs cannot be required for the group; fish scales also show why multiple features matter.</w:t>
      </w:r>
    </w:p>
    <w:p>
      <w:pPr>
        <w:pStyle w:val="Heading2"/>
      </w:pPr>
      <w:r>
        <w:t>Thorax</w:t>
      </w:r>
    </w:p>
    <w:p>
      <w:r>
        <w:t>The middle of the three main body regions of an insect, carrying its legs.</w:t>
      </w:r>
    </w:p>
    <w:p>
      <w:r>
        <w:t>The thorax lies between the head and abdomen. Legs and, when present, wings attach there.</w:t>
      </w:r>
    </w:p>
    <w:p>
      <w:pPr>
        <w:pStyle w:val="Heading2"/>
      </w:pPr>
      <w:r>
        <w:t>Antennae</w:t>
      </w:r>
    </w:p>
    <w:p>
      <w:r>
        <w:t>Paired sensory structures on an insect’s head.</w:t>
      </w:r>
    </w:p>
    <w:p>
      <w:r>
        <w:t>These structures detect environmental information such as touch and chemicals. They are not extra walking legs.</w:t>
      </w:r>
    </w:p>
    <w:p>
      <w:pPr>
        <w:pStyle w:val="Heading2"/>
      </w:pPr>
      <w:r>
        <w:t>Feathers</w:t>
      </w:r>
    </w:p>
    <w:p>
      <w:r>
        <w:t>The distinctive body covering of birds, helping insulation and in many birds flight.</w:t>
      </w:r>
    </w:p>
    <w:p>
      <w:r>
        <w:t>Both have feathers despite different habits. Covering is useful classification evidence whereas habitat alone is not.</w:t>
      </w:r>
    </w:p>
    <w:p>
      <w:pPr>
        <w:pStyle w:val="Heading2"/>
      </w:pPr>
      <w:r>
        <w:t>Hair</w:t>
      </w:r>
    </w:p>
    <w:p>
      <w:r>
        <w:t>A characteristic mammalian covering that may be dense or sparse.</w:t>
      </w:r>
    </w:p>
    <w:p>
      <w:r>
        <w:t>Goats have hair and females feed young with milk. Using more than one feature makes the classification stronger.</w:t>
      </w:r>
    </w:p>
    <w:p>
      <w:pPr>
        <w:pStyle w:val="Heading2"/>
      </w:pPr>
      <w:r>
        <w:t>Backbone</w:t>
      </w:r>
    </w:p>
    <w:p>
      <w:r>
        <w:t>An internal supporting structure shared by vertebrates.</w:t>
      </w:r>
    </w:p>
    <w:p>
      <w:r>
        <w:t>Birds, mammals and reptiles have backbones. Insects have an external supporting covering and no backbone.</w:t>
      </w:r>
    </w:p>
    <w:p>
      <w:pPr>
        <w:pStyle w:val="Heading2"/>
      </w:pPr>
      <w:r>
        <w:t>Classification</w:t>
      </w:r>
    </w:p>
    <w:p>
      <w:r>
        <w:t>Grouping organisms according to shared features.</w:t>
      </w:r>
    </w:p>
    <w:p>
      <w:r>
        <w:t>Good grouping uses consistent evidence about shared features. Colour, fear or whether an animal is liked is less useful for these biological groups.</w:t>
      </w:r>
    </w:p>
    <w:p>
      <w:r>
        <w:t>Revision routine: cover each definition, explain the idea, supply a new example and compare it with a related term. Reconstruct the map from memory before checking it.</w:t>
      </w:r>
    </w:p>
    <w:p>
      <w:r>
        <w:br w:type="page"/>
      </w:r>
    </w:p>
    <w:p>
      <w:pPr>
        <w:pStyle w:val="Heading1"/>
      </w:pPr>
      <w:r>
        <w:t>Week 1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Science_Week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Explain each branch and supply another example. A separate high-resolution PNG is included.</w:t>
      </w:r>
    </w:p>
    <w:p>
      <w:r>
        <w:br w:type="page"/>
      </w:r>
    </w:p>
    <w:p>
      <w:pPr>
        <w:pStyle w:val="Heading1"/>
      </w:pPr>
      <w:r>
        <w:t>Week 1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Which term best matches this description: an animal in a group whose adults have six legs and three main body regions?</w:t>
      </w:r>
    </w:p>
    <w:p>
      <w:r>
        <w:t>A. Reptile    B. Mammal    C. Bird    D. Insect</w:t>
      </w:r>
    </w:p>
    <w:p>
      <w:r>
        <w:t>2. Which term best matches this description: an animal belonging to the group characterised by feathers?</w:t>
      </w:r>
    </w:p>
    <w:p>
      <w:r>
        <w:t>A. Bird    B. Mammal    C. Insect    D. Reptile</w:t>
      </w:r>
    </w:p>
    <w:p>
      <w:r>
        <w:t>3. Which term best matches this description: an animal in a group with hair at some life stage and milk production by females for their young?</w:t>
      </w:r>
    </w:p>
    <w:p>
      <w:r>
        <w:t>A. Insect    B. Bird    C. Mammal    D. Reptile</w:t>
      </w:r>
    </w:p>
    <w:p>
      <w:r>
        <w:t>4. Which term best matches this description: an animal in a group generally characterised by dry scaly skin and breathing through lungs?</w:t>
      </w:r>
    </w:p>
    <w:p>
      <w:r>
        <w:t>A. Reptile    B. Insect    C. Bird    D. Mammal</w:t>
      </w:r>
    </w:p>
    <w:p>
      <w:r>
        <w:t>5. Which term best matches this description: the middle of the three main body regions of an insect, carrying its legs?</w:t>
      </w:r>
    </w:p>
    <w:p>
      <w:r>
        <w:t>A. Abdomen    B. Head    C. Thorax    D. Tail</w:t>
      </w:r>
    </w:p>
    <w:p>
      <w:r>
        <w:t>6. Which term best matches this description: paired sensory structures on an insect’s head?</w:t>
      </w:r>
    </w:p>
    <w:p>
      <w:r>
        <w:t>A. Antennae    B. Feathers    C. Scales    D. Hooves</w:t>
      </w:r>
    </w:p>
    <w:p>
      <w:r>
        <w:t>7. Which term best matches this description: the distinctive body covering of birds, helping insulation and in many birds flight?</w:t>
      </w:r>
    </w:p>
    <w:p>
      <w:r>
        <w:t>A. Dry reptile scales    B. Hair    C. Feathers    D. Insect shell</w:t>
      </w:r>
    </w:p>
    <w:p>
      <w:r>
        <w:t>8. Which term best matches this description: a characteristic mammalian covering that may be dense or sparse?</w:t>
      </w:r>
    </w:p>
    <w:p>
      <w:r>
        <w:t>A. Feathers    B. Fish scales    C. Insect wings    D. Hair</w:t>
      </w:r>
    </w:p>
    <w:p>
      <w:r>
        <w:t>9. Which term best matches this description: an internal supporting structure shared by vertebrates?</w:t>
      </w:r>
    </w:p>
    <w:p>
      <w:r>
        <w:t>A. Backbone    B. Feathers    C. Antennae    D. Six legs</w:t>
      </w:r>
    </w:p>
    <w:p>
      <w:r>
        <w:t>10. Which term best matches this description: grouping organisms according to shared features?</w:t>
      </w:r>
    </w:p>
    <w:p>
      <w:r>
        <w:t>A. Germination    B. Condensation    C. Evaporation    D. Classification</w:t>
      </w:r>
    </w:p>
    <w:p>
      <w:r>
        <w:t>11. An adult animal has six legs, antennae, a head, thorax and abdomen. Which group fits it?</w:t>
      </w:r>
    </w:p>
    <w:p>
      <w:r>
        <w:t>A. Mammal    B. Reptile    C. Bird    D. Insect</w:t>
      </w:r>
    </w:p>
    <w:p>
      <w:r>
        <w:t>12. A hen cannot fly far but has feathers. In which group should it be classified?</w:t>
      </w:r>
    </w:p>
    <w:p>
      <w:r>
        <w:t>A. Mammal    B. Bird    C. Reptile    D. Insect</w:t>
      </w:r>
    </w:p>
    <w:p>
      <w:r>
        <w:t>13. A bat flies but has hair and feeds its young milk. Which group includes it?</w:t>
      </w:r>
    </w:p>
    <w:p>
      <w:r>
        <w:t>A. Bird    B. Mammal    C. Insect    D. Reptile</w:t>
      </w:r>
    </w:p>
    <w:p>
      <w:r>
        <w:t>14. An animal has dry scales, breathes with lungs and crawls on land. Which target group best fits it?</w:t>
      </w:r>
    </w:p>
    <w:p>
      <w:r>
        <w:t>A. Mammal    B. Reptile    C. Bird    D. Insect</w:t>
      </w:r>
    </w:p>
    <w:p>
      <w:r>
        <w:t>15. Which insect body region should connect to all six legs in a butterfly drawing?</w:t>
      </w:r>
    </w:p>
    <w:p>
      <w:r>
        <w:t>A. Abdomen    B. Tail    C. Head    D. Thorax</w:t>
      </w:r>
    </w:p>
    <w:p>
      <w:r>
        <w:t>16. An ant touches objects with two slender structures on its head. What are these?</w:t>
      </w:r>
    </w:p>
    <w:p>
      <w:r>
        <w:t>A. Scales    B. Feathers    C. Hooves    D. Antennae</w:t>
      </w:r>
    </w:p>
    <w:p>
      <w:r>
        <w:t>17. A duck and a hen share which distinctive body covering?</w:t>
      </w:r>
    </w:p>
    <w:p>
      <w:r>
        <w:t>A. Hair    B. Feathers    C. Insect shell    D. Dry reptile scales</w:t>
      </w:r>
    </w:p>
    <w:p>
      <w:r>
        <w:t>18. Which covering on a goat helps distinguish it from a hen?</w:t>
      </w:r>
    </w:p>
    <w:p>
      <w:r>
        <w:t>A. Hair    B. Feathers    C. Fish scales    D. Insect wings</w:t>
      </w:r>
    </w:p>
    <w:p>
      <w:r>
        <w:t>19. A hen, goat and lizard share which structure that an insect lacks?</w:t>
      </w:r>
    </w:p>
    <w:p>
      <w:r>
        <w:t>A. Antennae    B. Feathers    C. Six legs    D. Backbone</w:t>
      </w:r>
    </w:p>
    <w:p>
      <w:r>
        <w:t>20. Pupils group animal cards using covering, leg number and feeding of young. What process are they using?</w:t>
      </w:r>
    </w:p>
    <w:p>
      <w:r>
        <w:t>A. Germination    B. Condensation    C. Classification    D. Evaporation</w:t>
      </w:r>
    </w:p>
    <w:p>
      <w:pPr>
        <w:pStyle w:val="Heading2"/>
      </w:pPr>
      <w:r>
        <w:t>Section B — 10 structured essay questions</w:t>
      </w:r>
    </w:p>
    <w:p>
      <w:r>
        <w:t>Answer every part (a), (b), (c) in your exercise book. Suggested marks: (a) 1, (b) 1, (c) 2, giving 4 marks per question. Explain relationships and use examples where requested.</w:t>
      </w:r>
    </w:p>
    <w:p>
      <w:pPr>
        <w:pStyle w:val="Heading3"/>
      </w:pPr>
      <w:r>
        <w:t>Question 1</w:t>
      </w:r>
    </w:p>
    <w:p>
      <w:r>
        <w:t>(a) Explain the term “Insect”.</w:t>
      </w:r>
    </w:p>
    <w:p>
      <w:r>
        <w:t>(b) An adult animal has six legs, antennae, a head, thorax and abdomen. Which group fits it?</w:t>
      </w:r>
    </w:p>
    <w:p>
      <w:r>
        <w:t>(c) Explain why legs and body regions are better evidence than wings alone when identifying an adult insect.</w:t>
      </w:r>
    </w:p>
    <w:p>
      <w:pPr>
        <w:pStyle w:val="Heading3"/>
      </w:pPr>
      <w:r>
        <w:t>Question 2</w:t>
      </w:r>
    </w:p>
    <w:p>
      <w:r>
        <w:t>(a) Explain the term “Bird”.</w:t>
      </w:r>
    </w:p>
    <w:p>
      <w:r>
        <w:t>(b) A hen cannot fly far but has feathers. In which group should it be classified?</w:t>
      </w:r>
    </w:p>
    <w:p>
      <w:r>
        <w:t>(c) Explain why an ostrich remains in this group even though it cannot fly.</w:t>
      </w:r>
    </w:p>
    <w:p>
      <w:pPr>
        <w:pStyle w:val="Heading3"/>
      </w:pPr>
      <w:r>
        <w:t>Question 3</w:t>
      </w:r>
    </w:p>
    <w:p>
      <w:r>
        <w:t>(a) Explain the term “Mammal”.</w:t>
      </w:r>
    </w:p>
    <w:p>
      <w:r>
        <w:t>(b) A bat flies but has hair and feeds its young milk. Which group includes it?</w:t>
      </w:r>
    </w:p>
    <w:p>
      <w:r>
        <w:t>(c) Explain how a bat and a goat can belong to the same group despite moving differently.</w:t>
      </w:r>
    </w:p>
    <w:p>
      <w:pPr>
        <w:pStyle w:val="Heading3"/>
      </w:pPr>
      <w:r>
        <w:t>Question 4</w:t>
      </w:r>
    </w:p>
    <w:p>
      <w:r>
        <w:t>(a) Explain the term “Reptile”.</w:t>
      </w:r>
    </w:p>
    <w:p>
      <w:r>
        <w:t>(b) An animal has dry scales, breathes with lungs and crawls on land. Which target group best fits it?</w:t>
      </w:r>
    </w:p>
    <w:p>
      <w:r>
        <w:t>(c) Explain why lacking legs does not prevent a snake from belonging to this group.</w:t>
      </w:r>
    </w:p>
    <w:p>
      <w:pPr>
        <w:pStyle w:val="Heading3"/>
      </w:pPr>
      <w:r>
        <w:t>Question 5</w:t>
      </w:r>
    </w:p>
    <w:p>
      <w:r>
        <w:t>(a) Explain the term “Thorax”.</w:t>
      </w:r>
    </w:p>
    <w:p>
      <w:r>
        <w:t>(b) Which insect body region should connect to all six legs in a butterfly drawing?</w:t>
      </w:r>
    </w:p>
    <w:p>
      <w:r>
        <w:t>(c) Describe the location of this region and state what attaches to it.</w:t>
      </w:r>
    </w:p>
    <w:p>
      <w:pPr>
        <w:pStyle w:val="Heading3"/>
      </w:pPr>
      <w:r>
        <w:t>Question 6</w:t>
      </w:r>
    </w:p>
    <w:p>
      <w:r>
        <w:t>(a) Explain the term “Antennae”.</w:t>
      </w:r>
    </w:p>
    <w:p>
      <w:r>
        <w:t>(b) An ant touches objects with two slender structures on its head. What are these?</w:t>
      </w:r>
    </w:p>
    <w:p>
      <w:r>
        <w:t>(c) Explain why an insect with two of these structures still has six legs.</w:t>
      </w:r>
    </w:p>
    <w:p>
      <w:pPr>
        <w:pStyle w:val="Heading3"/>
      </w:pPr>
      <w:r>
        <w:t>Question 7</w:t>
      </w:r>
    </w:p>
    <w:p>
      <w:r>
        <w:t>(a) Explain the term “Feathers”.</w:t>
      </w:r>
    </w:p>
    <w:p>
      <w:r>
        <w:t>(b) A duck and a hen share which distinctive body covering?</w:t>
      </w:r>
    </w:p>
    <w:p>
      <w:r>
        <w:t>(c) Explain how this covering supports grouping a hen and a duck together.</w:t>
      </w:r>
    </w:p>
    <w:p>
      <w:pPr>
        <w:pStyle w:val="Heading3"/>
      </w:pPr>
      <w:r>
        <w:t>Question 8</w:t>
      </w:r>
    </w:p>
    <w:p>
      <w:r>
        <w:t>(a) Explain the term “Hair”.</w:t>
      </w:r>
    </w:p>
    <w:p>
      <w:r>
        <w:t>(b) Which covering on a goat helps distinguish it from a hen?</w:t>
      </w:r>
    </w:p>
    <w:p>
      <w:r>
        <w:t>(c) Give two features that support classifying a goat as a mammal.</w:t>
      </w:r>
    </w:p>
    <w:p>
      <w:pPr>
        <w:pStyle w:val="Heading3"/>
      </w:pPr>
      <w:r>
        <w:t>Question 9</w:t>
      </w:r>
    </w:p>
    <w:p>
      <w:r>
        <w:t>(a) Explain the term “Backbone”.</w:t>
      </w:r>
    </w:p>
    <w:p>
      <w:r>
        <w:t>(b) A hen, goat and lizard share which structure that an insect lacks?</w:t>
      </w:r>
    </w:p>
    <w:p>
      <w:r>
        <w:t>(c) Explain how this structure separates an insect from a bird without referring to wings.</w:t>
      </w:r>
    </w:p>
    <w:p>
      <w:pPr>
        <w:pStyle w:val="Heading3"/>
      </w:pPr>
      <w:r>
        <w:t>Question 10</w:t>
      </w:r>
    </w:p>
    <w:p>
      <w:r>
        <w:t>(a) Explain the term “Classification”.</w:t>
      </w:r>
    </w:p>
    <w:p>
      <w:r>
        <w:t>(b) Pupils group animal cards using covering, leg number and feeding of young. What process are they using?</w:t>
      </w:r>
    </w:p>
    <w:p>
      <w:r>
        <w:t>(c) Explain why grouping only by colour is less useful than grouping by body structure.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